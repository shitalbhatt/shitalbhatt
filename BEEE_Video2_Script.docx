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 Fundamentals | Sinusoidal EMF, Average, RMS, Form Factor &amp; Peak Factor with Solved Numerical | BEEE</w:t>
      </w:r>
    </w:p>
    <w:p>
      <w:r>
        <w:rPr>
          <w:b/>
        </w:rPr>
        <w:t>Basic Electrical and Electronics Engineering  |  Unit 1: Circuit Fundamentals  |  Presenter: Prof. Mitesh Astik</w:t>
      </w:r>
    </w:p>
    <w:p>
      <w:r>
        <w:t>Topic: AC Fundamentals: Sinusoidal EMF, Average Value, RMS Value, Form Factor and Peak Factor   |   Target length: 8:45 (1225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0:18   HOOK</w:t>
            </w:r>
          </w:p>
          <w:p>
            <w:pPr>
              <w:spacing w:after="60"/>
            </w:pPr>
            <w:r>
              <w:rPr>
                <w:b/>
                <w:color w:val="1F4E79"/>
                <w:sz w:val="19"/>
              </w:rPr>
              <w:t xml:space="preserve">Visual: </w:t>
            </w:r>
            <w:r>
              <w:rPr>
                <w:sz w:val="19"/>
              </w:rPr>
              <w:t>A wall socket labelled 230 V; an oscilloscope trace of the sine wave appears with its peak labelled 325 V.</w:t>
            </w:r>
          </w:p>
          <w:p>
            <w:pPr>
              <w:spacing w:after="60"/>
            </w:pPr>
            <w:r>
              <w:rPr>
                <w:b/>
                <w:color w:val="1F4E79"/>
                <w:sz w:val="19"/>
              </w:rPr>
              <w:t xml:space="preserve">On-screen text: </w:t>
            </w:r>
            <w:r>
              <w:rPr>
                <w:sz w:val="19"/>
              </w:rPr>
              <w:t>Socket says 230 V. Peak voltage = 325 V. Why?</w:t>
            </w:r>
          </w:p>
          <w:p>
            <w:pPr>
              <w:spacing w:after="60"/>
            </w:pPr>
            <w:r>
              <w:rPr>
                <w:b/>
                <w:color w:val="1F4E79"/>
                <w:sz w:val="19"/>
              </w:rPr>
              <w:t xml:space="preserve">Animation: </w:t>
            </w:r>
            <w:r>
              <w:rPr>
                <w:sz w:val="19"/>
              </w:rPr>
              <w:t>Zoom into a socket; a sine wave rises from it. Mark the peak at 325 V and a dashed line at 230 V with a question mark.</w:t>
            </w:r>
          </w:p>
          <w:p>
            <w:pPr>
              <w:spacing w:after="60"/>
            </w:pPr>
            <w:r>
              <w:rPr>
                <w:b/>
                <w:color w:val="1F4E79"/>
                <w:sz w:val="19"/>
              </w:rPr>
              <w:t xml:space="preserve">AI image/animation prompt: </w:t>
            </w:r>
            <w:r>
              <w:rPr>
                <w:sz w:val="19"/>
              </w:rPr>
              <w:t>Wall socket labelled 230 V with an oscilloscope sine wave rising from it, peak marked 325 V and a dashed line at 230 V with a question mark, educational flat style, 16:9</w:t>
            </w:r>
          </w:p>
        </w:tc>
        <w:tc>
          <w:tcPr>
            <w:tcW w:type="dxa" w:w="7880"/>
          </w:tcPr>
          <w:p>
            <w:pPr>
              <w:spacing w:after="60"/>
            </w:pPr>
            <w:r>
              <w:rPr>
                <w:b w:val="0"/>
                <w:i w:val="0"/>
                <w:sz w:val="21"/>
              </w:rPr>
              <w:t>The socket in your room says 230 volts. But the peak of that voltage is actually 325 volts. So why do we call it 230? The answer is a quantity called the RMS value. Let us see where it comes from.</w:t>
            </w:r>
          </w:p>
          <w:p>
            <w:pPr>
              <w:spacing w:after="60"/>
            </w:pPr>
            <w:r>
              <w:rPr>
                <w:b w:val="0"/>
                <w:i/>
                <w:color w:val="7F7F7F"/>
                <w:sz w:val="17"/>
              </w:rPr>
              <w:t>[41 words ≈ 18 sec]</w:t>
            </w:r>
          </w:p>
        </w:tc>
      </w:tr>
      <w:tr>
        <w:tc>
          <w:tcPr>
            <w:tcW w:type="dxa" w:w="7087"/>
            <w:shd w:val="clear" w:color="auto" w:fill="F2F7FB"/>
          </w:tcPr>
          <w:p>
            <w:pPr>
              <w:spacing w:after="60"/>
            </w:pPr>
            <w:r>
              <w:rPr>
                <w:b/>
                <w:i w:val="0"/>
                <w:color w:val="C00000"/>
                <w:sz w:val="21"/>
              </w:rPr>
              <w:t>0:18 – 0:42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BEEE | Unit 1</w:t>
              <w:br/>
              <w:t>By the end you can: 1. Explain sine-wave generation  2. Use f, T and ω  3. Derive average and RMS values  4. Find form and peak factors</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wearing a shirt and ID card, flat illustration, blue marker, 16:9</w:t>
            </w:r>
          </w:p>
        </w:tc>
        <w:tc>
          <w:tcPr>
            <w:tcW w:type="dxa" w:w="7880"/>
          </w:tcPr>
          <w:p>
            <w:pPr>
              <w:spacing w:after="60"/>
            </w:pPr>
            <w:r>
              <w:rPr>
                <w:b w:val="0"/>
                <w:i w:val="0"/>
                <w:sz w:val="21"/>
              </w:rPr>
              <w:t>Namaste, I am Professor Mitesh Astik, and welcome to Basic Electrical and Electronics Engineering. By the end of this video, you will be able to explain how a sine wave is generated, use frequency, time period and angular frequency, derive the average and RMS values, and calculate the form factor and peak factor. Let us begin.</w:t>
            </w:r>
          </w:p>
          <w:p>
            <w:pPr>
              <w:spacing w:after="60"/>
            </w:pPr>
            <w:r>
              <w:rPr>
                <w:b w:val="0"/>
                <w:i/>
                <w:color w:val="7F7F7F"/>
                <w:sz w:val="17"/>
              </w:rPr>
              <w:t>[56 words ≈ 24 sec]</w:t>
            </w:r>
          </w:p>
        </w:tc>
      </w:tr>
      <w:tr>
        <w:tc>
          <w:tcPr>
            <w:tcW w:type="dxa" w:w="7087"/>
            <w:shd w:val="clear" w:color="auto" w:fill="F2F7FB"/>
          </w:tcPr>
          <w:p>
            <w:pPr>
              <w:spacing w:after="60"/>
            </w:pPr>
            <w:r>
              <w:rPr>
                <w:b/>
                <w:i w:val="0"/>
                <w:color w:val="C00000"/>
                <w:sz w:val="21"/>
              </w:rPr>
              <w:t>0:42 – 1:57   SCENE 1: HOW A COIL GENERATES A SINE WAVE</w:t>
            </w:r>
          </w:p>
          <w:p>
            <w:pPr>
              <w:spacing w:after="60"/>
            </w:pPr>
            <w:r>
              <w:rPr>
                <w:b/>
                <w:color w:val="1F4E79"/>
                <w:sz w:val="19"/>
              </w:rPr>
              <w:t xml:space="preserve">Visual: </w:t>
            </w:r>
            <w:r>
              <w:rPr>
                <w:sz w:val="19"/>
              </w:rPr>
              <w:t>Rectangular coil rotating between N and S poles; a sine wave is traced beside it as the angle advances.</w:t>
            </w:r>
          </w:p>
          <w:p>
            <w:pPr>
              <w:spacing w:after="60"/>
            </w:pPr>
            <w:r>
              <w:rPr>
                <w:b/>
                <w:color w:val="1F4E79"/>
                <w:sz w:val="19"/>
              </w:rPr>
              <w:t xml:space="preserve">On-screen text: </w:t>
            </w:r>
            <w:r>
              <w:rPr>
                <w:sz w:val="19"/>
              </w:rPr>
              <w:t>Flux linkage: N·B·A·cos(ωt)</w:t>
              <w:br/>
              <w:t>e = −N dφ/dt = N·B·A·ω·sin(ωt)</w:t>
              <w:br/>
              <w:t>Em = N B A ω   →   e = Em sin(ωt)</w:t>
            </w:r>
          </w:p>
          <w:p>
            <w:pPr>
              <w:spacing w:after="60"/>
            </w:pPr>
            <w:r>
              <w:rPr>
                <w:b/>
                <w:color w:val="1F4E79"/>
                <w:sz w:val="19"/>
              </w:rPr>
              <w:t xml:space="preserve">Animation: </w:t>
            </w:r>
            <w:r>
              <w:rPr>
                <w:sz w:val="19"/>
              </w:rPr>
              <w:t>Animate the coil rotating at constant speed. A protractor shows angle θ = ωt. A dot on the coil's output maps to a point on a growing sine curve. Write Faraday's law and the derivation as the coil turns.</w:t>
            </w:r>
          </w:p>
          <w:p>
            <w:pPr>
              <w:spacing w:after="60"/>
            </w:pPr>
            <w:r>
              <w:rPr>
                <w:b/>
                <w:color w:val="1F4E79"/>
                <w:sz w:val="19"/>
              </w:rPr>
              <w:t xml:space="preserve">AI image/animation prompt: </w:t>
            </w:r>
            <w:r>
              <w:rPr>
                <w:sz w:val="19"/>
              </w:rPr>
              <w:t>Rectangular coil rotating between north and south magnet poles with a sine wave being traced beside it, angle marked theta equals omega t, clean educational animation style, 16:9</w:t>
            </w:r>
          </w:p>
        </w:tc>
        <w:tc>
          <w:tcPr>
            <w:tcW w:type="dxa" w:w="7880"/>
          </w:tcPr>
          <w:p>
            <w:pPr>
              <w:spacing w:after="60"/>
            </w:pPr>
            <w:r>
              <w:rPr>
                <w:b w:val="0"/>
                <w:i w:val="0"/>
                <w:sz w:val="21"/>
              </w:rPr>
              <w:t>How is a sine wave born? Take a coil of N turns and area A, and rotate it at constant speed in a uniform magnetic field B. At an angle omega t, the flux linking the coil is N B A cos omega t. Faraday's law says the induced emf is the negative rate of change of flux linkage. Differentiating gives e equals N B A omega sin omega t.</w:t>
            </w:r>
          </w:p>
          <w:p>
            <w:pPr>
              <w:spacing w:after="60"/>
            </w:pPr>
            <w:r>
              <w:rPr>
                <w:b w:val="0"/>
                <w:i w:val="0"/>
                <w:sz w:val="21"/>
              </w:rPr>
              <w:t>The maximum value is E m equals N B A omega, so we write e equals E m sin omega t. One full rotation of the coil produces exactly one cycle of the wave. That is why the voltage in a power station generator is sinusoidal: the geometry of rotation gives us the sine function for free.</w:t>
            </w:r>
          </w:p>
          <w:p>
            <w:pPr>
              <w:spacing w:after="60"/>
            </w:pPr>
            <w:r>
              <w:rPr>
                <w:b w:val="0"/>
                <w:i w:val="0"/>
                <w:sz w:val="21"/>
              </w:rPr>
              <w:t>Notice the three ways to increase the voltage: more turns, a stronger field, or faster rotation. Doubling the speed also doubles the frequency, so in a real power station the speed is fixed to hold the frequency constant, and the field current is adjusted to control the voltage.</w:t>
            </w:r>
          </w:p>
          <w:p>
            <w:pPr>
              <w:spacing w:after="60"/>
            </w:pPr>
            <w:r>
              <w:rPr>
                <w:b w:val="0"/>
                <w:i/>
                <w:color w:val="7F7F7F"/>
                <w:sz w:val="17"/>
              </w:rPr>
              <w:t>[175 words ≈ 75 sec]</w:t>
            </w:r>
          </w:p>
        </w:tc>
      </w:tr>
      <w:tr>
        <w:tc>
          <w:tcPr>
            <w:tcW w:type="dxa" w:w="7087"/>
            <w:shd w:val="clear" w:color="auto" w:fill="F2F7FB"/>
          </w:tcPr>
          <w:p>
            <w:pPr>
              <w:spacing w:after="60"/>
            </w:pPr>
            <w:r>
              <w:rPr>
                <w:b/>
                <w:i w:val="0"/>
                <w:color w:val="C00000"/>
                <w:sz w:val="21"/>
              </w:rPr>
              <w:t>1:57 – 3:08   SCENE 2: FREQUENCY, PERIOD AND ANGULAR FREQUENCY</w:t>
            </w:r>
          </w:p>
          <w:p>
            <w:pPr>
              <w:spacing w:after="60"/>
            </w:pPr>
            <w:r>
              <w:rPr>
                <w:b/>
                <w:color w:val="1F4E79"/>
                <w:sz w:val="19"/>
              </w:rPr>
              <w:t xml:space="preserve">Visual: </w:t>
            </w:r>
            <w:r>
              <w:rPr>
                <w:sz w:val="19"/>
              </w:rPr>
              <w:t>One full sine cycle with period T marked, and a circle showing 2π radians per cycle.</w:t>
            </w:r>
          </w:p>
          <w:p>
            <w:pPr>
              <w:spacing w:after="60"/>
            </w:pPr>
            <w:r>
              <w:rPr>
                <w:b/>
                <w:color w:val="1F4E79"/>
                <w:sz w:val="19"/>
              </w:rPr>
              <w:t xml:space="preserve">On-screen text: </w:t>
            </w:r>
            <w:r>
              <w:rPr>
                <w:sz w:val="19"/>
              </w:rPr>
              <w:t>Cycle | Period T (s) | Frequency f = 1/T (Hz)</w:t>
              <w:br/>
              <w:t>ω = 2πf (rad/s)</w:t>
              <w:br/>
              <w:t>India: f = 50 Hz → T = 20 ms → ω = 314.16 rad/s</w:t>
            </w:r>
          </w:p>
          <w:p>
            <w:pPr>
              <w:spacing w:after="60"/>
            </w:pPr>
            <w:r>
              <w:rPr>
                <w:b/>
                <w:color w:val="1F4E79"/>
                <w:sz w:val="19"/>
              </w:rPr>
              <w:t xml:space="preserve">Animation: </w:t>
            </w:r>
            <w:r>
              <w:rPr>
                <w:sz w:val="19"/>
              </w:rPr>
              <w:t>Mark one cycle on the sine wave, highlight T. Show a rotating phasor-style radius sweeping 2π while the sine is traced. Write the formulas; plug in 50 Hz for the Indian grid.</w:t>
            </w:r>
          </w:p>
          <w:p>
            <w:pPr>
              <w:spacing w:after="60"/>
            </w:pPr>
            <w:r>
              <w:rPr>
                <w:b/>
                <w:color w:val="1F4E79"/>
                <w:sz w:val="19"/>
              </w:rPr>
              <w:t xml:space="preserve">AI image/animation prompt: </w:t>
            </w:r>
            <w:r>
              <w:rPr>
                <w:sz w:val="19"/>
              </w:rPr>
              <w:t>One cycle of a sine wave with the period T marked and a rotating radius vector sweeping 2 pi radians beside it, labelled f, T and omega, whiteboard style, 16:9</w:t>
            </w:r>
          </w:p>
        </w:tc>
        <w:tc>
          <w:tcPr>
            <w:tcW w:type="dxa" w:w="7880"/>
          </w:tcPr>
          <w:p>
            <w:pPr>
              <w:spacing w:after="60"/>
            </w:pPr>
            <w:r>
              <w:rPr>
                <w:b w:val="0"/>
                <w:i w:val="0"/>
                <w:sz w:val="21"/>
              </w:rPr>
              <w:t>A few terms. One complete set of positive and negative values is called a cycle. The time for one cycle is the time period T, in seconds. The number of cycles per second is the frequency f, in hertz, and f equals one by T. Since one cycle is two pi radians, the angular frequency omega equals two pi f, in radians per second.</w:t>
            </w:r>
          </w:p>
          <w:p>
            <w:pPr>
              <w:spacing w:after="60"/>
            </w:pPr>
            <w:r>
              <w:rPr>
                <w:b w:val="0"/>
                <w:i w:val="0"/>
                <w:sz w:val="21"/>
              </w:rPr>
              <w:t>In India the supply frequency is 50 hertz. So T equals one by 50, which is 20 milliseconds, and omega equals 314.16 radians per second. The instantaneous value is the value at a given time, and the maximum value is called the peak or amplitude.</w:t>
            </w:r>
          </w:p>
          <w:p>
            <w:pPr>
              <w:spacing w:after="60"/>
            </w:pPr>
            <w:r>
              <w:rPr>
                <w:b w:val="0"/>
                <w:i w:val="0"/>
                <w:sz w:val="21"/>
              </w:rPr>
              <w:t>There is one more term: the phase. If a wave is written as Vm sin of omega t plus phi, the angle phi tells us how far the wave is shifted from the reference. A positive phi means the wave starts earlier, so we say it leads. We will use phase a lot in the next video.</w:t>
            </w:r>
          </w:p>
          <w:p>
            <w:pPr>
              <w:spacing w:after="60"/>
            </w:pPr>
            <w:r>
              <w:rPr>
                <w:b w:val="0"/>
                <w:i/>
                <w:color w:val="7F7F7F"/>
                <w:sz w:val="17"/>
              </w:rPr>
              <w:t>[166 words ≈ 71 sec]</w:t>
            </w:r>
          </w:p>
        </w:tc>
      </w:tr>
      <w:tr>
        <w:tc>
          <w:tcPr>
            <w:tcW w:type="dxa" w:w="7087"/>
            <w:shd w:val="clear" w:color="auto" w:fill="F2F7FB"/>
          </w:tcPr>
          <w:p>
            <w:pPr>
              <w:spacing w:after="60"/>
            </w:pPr>
            <w:r>
              <w:rPr>
                <w:b/>
                <w:i w:val="0"/>
                <w:color w:val="C00000"/>
                <w:sz w:val="21"/>
              </w:rPr>
              <w:t>3:08 – 4:57   SCENE 3: AVERAGE VALUE AND RMS VALUE</w:t>
            </w:r>
          </w:p>
          <w:p>
            <w:pPr>
              <w:spacing w:after="60"/>
            </w:pPr>
            <w:r>
              <w:rPr>
                <w:b/>
                <w:color w:val="1F4E79"/>
                <w:sz w:val="19"/>
              </w:rPr>
              <w:t xml:space="preserve">Visual: </w:t>
            </w:r>
            <w:r>
              <w:rPr>
                <w:sz w:val="19"/>
              </w:rPr>
              <w:t>Half-cycle area under the sine curve turned into an equal-area rectangle; then the squared wave with its mean line.</w:t>
            </w:r>
          </w:p>
          <w:p>
            <w:pPr>
              <w:spacing w:after="60"/>
            </w:pPr>
            <w:r>
              <w:rPr>
                <w:b/>
                <w:color w:val="1F4E79"/>
                <w:sz w:val="19"/>
              </w:rPr>
              <w:t xml:space="preserve">On-screen text: </w:t>
            </w:r>
            <w:r>
              <w:rPr>
                <w:sz w:val="19"/>
              </w:rPr>
              <w:t>Average (half cycle) = (1/π)∫₀^π Vm sinθ dθ = 2Vm/π = 0.637 Vm</w:t>
              <w:br/>
              <w:t>RMS = √(mean of v²) ; mean of sin²θ = 1/2</w:t>
              <w:br/>
              <w:t>Vrms = Vm/√2 = 0.707 Vm</w:t>
            </w:r>
          </w:p>
          <w:p>
            <w:pPr>
              <w:spacing w:after="60"/>
            </w:pPr>
            <w:r>
              <w:rPr>
                <w:b/>
                <w:color w:val="1F4E79"/>
                <w:sz w:val="19"/>
              </w:rPr>
              <w:t xml:space="preserve">Animation: </w:t>
            </w:r>
            <w:r>
              <w:rPr>
                <w:sz w:val="19"/>
              </w:rPr>
              <w:t>Shade the positive half cycle, then reshape it to a rectangle of equal area labelled Vav. Next, plot v², shade it, and show its mean at Vm²/2; take the square root with a root-sign animation. Show a bulb glowing equally with AC RMS and DC of the same value.</w:t>
            </w:r>
          </w:p>
          <w:p>
            <w:pPr>
              <w:spacing w:after="60"/>
            </w:pPr>
            <w:r>
              <w:rPr>
                <w:b/>
                <w:color w:val="1F4E79"/>
                <w:sz w:val="19"/>
              </w:rPr>
              <w:t xml:space="preserve">AI image/animation prompt: </w:t>
            </w:r>
            <w:r>
              <w:rPr>
                <w:sz w:val="19"/>
              </w:rPr>
              <w:t>Whiteboard animation of a sine half cycle being reshaped into an equal-area rectangle, then a squared sine wave with a dashed mean line at half the peak squared, light bulb glowing equally for AC and DC, 16:9</w:t>
            </w:r>
          </w:p>
        </w:tc>
        <w:tc>
          <w:tcPr>
            <w:tcW w:type="dxa" w:w="7880"/>
          </w:tcPr>
          <w:p>
            <w:pPr>
              <w:spacing w:after="60"/>
            </w:pPr>
            <w:r>
              <w:rPr>
                <w:b w:val="0"/>
                <w:i w:val="0"/>
                <w:sz w:val="21"/>
              </w:rPr>
              <w:t>Now the heart of the topic. Over a full cycle the average of a sine wave is zero, since the positive half cancels the negative half. So we define the average value over a half cycle. It is one by pi times the integral of Vm sin theta from zero to pi. The integral of sin theta is minus cos theta, which evaluates to 2. So the integral gives 2 Vm, and dividing by pi, V average equals 2 Vm by pi, which is 0.637 Vm.</w:t>
            </w:r>
          </w:p>
          <w:p>
            <w:pPr>
              <w:spacing w:after="60"/>
            </w:pPr>
            <w:r>
              <w:rPr>
                <w:b w:val="0"/>
                <w:i w:val="0"/>
                <w:sz w:val="21"/>
              </w:rPr>
              <w:t>The average value does not tell us how much power the wave delivers. For that we need the RMS value, the root mean square. It is the value of DC that would produce the same heating effect in a resistor. Square the wave, take the mean, then the square root. The square of sin theta equals one minus cos 2 theta, divided by two, so its mean over a cycle is one half. Hence V RMS equals Vm by root two, which is 0.707 Vm.</w:t>
            </w:r>
          </w:p>
          <w:p>
            <w:pPr>
              <w:spacing w:after="60"/>
            </w:pPr>
            <w:r>
              <w:rPr>
                <w:b w:val="0"/>
                <w:i w:val="0"/>
                <w:sz w:val="21"/>
              </w:rPr>
              <w:t>Now go back to our hook. 230 volts RMS means the peak is 230 into root two, which is 325 volts. The 230 volt AC supply heats a heater exactly like a 230 volt DC supply would.</w:t>
            </w:r>
          </w:p>
          <w:p>
            <w:pPr>
              <w:spacing w:after="60"/>
            </w:pPr>
            <w:r>
              <w:rPr>
                <w:b w:val="0"/>
                <w:i w:val="0"/>
                <w:sz w:val="21"/>
              </w:rPr>
              <w:t>This is why all AC meters, appliance ratings and supply voltages are quoted in RMS. When your multimeter says 230 volts on AC, it is the RMS value, not the peak. Peak value matters only for insulation, because the insulation must withstand 325 volts, not 230.</w:t>
            </w:r>
          </w:p>
          <w:p>
            <w:pPr>
              <w:spacing w:after="60"/>
            </w:pPr>
            <w:r>
              <w:rPr>
                <w:b w:val="0"/>
                <w:i/>
                <w:color w:val="7F7F7F"/>
                <w:sz w:val="17"/>
              </w:rPr>
              <w:t>[254 words ≈ 109 sec]</w:t>
            </w:r>
          </w:p>
        </w:tc>
      </w:tr>
      <w:tr>
        <w:tc>
          <w:tcPr>
            <w:tcW w:type="dxa" w:w="7087"/>
            <w:shd w:val="clear" w:color="auto" w:fill="F2F7FB"/>
          </w:tcPr>
          <w:p>
            <w:pPr>
              <w:spacing w:after="60"/>
            </w:pPr>
            <w:r>
              <w:rPr>
                <w:b/>
                <w:i w:val="0"/>
                <w:color w:val="C00000"/>
                <w:sz w:val="21"/>
              </w:rPr>
              <w:t>4:57 – 5:58   SCENE 4: FORM FACTOR AND PEAK FACTOR</w:t>
            </w:r>
          </w:p>
          <w:p>
            <w:pPr>
              <w:spacing w:after="60"/>
            </w:pPr>
            <w:r>
              <w:rPr>
                <w:b/>
                <w:color w:val="1F4E79"/>
                <w:sz w:val="19"/>
              </w:rPr>
              <w:t xml:space="preserve">Visual: </w:t>
            </w:r>
            <w:r>
              <w:rPr>
                <w:sz w:val="19"/>
              </w:rPr>
              <w:t>Two formula cards with the sine-wave values filled in; a table comparing sine, square and triangular waves appears briefly.</w:t>
            </w:r>
          </w:p>
          <w:p>
            <w:pPr>
              <w:spacing w:after="60"/>
            </w:pPr>
            <w:r>
              <w:rPr>
                <w:b/>
                <w:color w:val="1F4E79"/>
                <w:sz w:val="19"/>
              </w:rPr>
              <w:t xml:space="preserve">On-screen text: </w:t>
            </w:r>
            <w:r>
              <w:rPr>
                <w:sz w:val="19"/>
              </w:rPr>
              <w:t>Form factor = Vrms / Vav = 0.707 / 0.637 = 1.11</w:t>
              <w:br/>
              <w:t>Peak factor = Vm / Vrms = 1 / 0.707 = 1.414</w:t>
              <w:br/>
              <w:t>(Sine wave values)</w:t>
            </w:r>
          </w:p>
          <w:p>
            <w:pPr>
              <w:spacing w:after="60"/>
            </w:pPr>
            <w:r>
              <w:rPr>
                <w:b/>
                <w:color w:val="1F4E79"/>
                <w:sz w:val="19"/>
              </w:rPr>
              <w:t xml:space="preserve">Animation: </w:t>
            </w:r>
            <w:r>
              <w:rPr>
                <w:sz w:val="19"/>
              </w:rPr>
              <w:t>Write each formula, then substitute values with colour-coded numbers. Show a small table with the sine wave highlighted and the square wave listed as 1.0 and 1.0 for comparison.</w:t>
            </w:r>
          </w:p>
          <w:p>
            <w:pPr>
              <w:spacing w:after="60"/>
            </w:pPr>
            <w:r>
              <w:rPr>
                <w:b/>
                <w:color w:val="1F4E79"/>
                <w:sz w:val="19"/>
              </w:rPr>
              <w:t xml:space="preserve">AI image/animation prompt: </w:t>
            </w:r>
            <w:r>
              <w:rPr>
                <w:sz w:val="19"/>
              </w:rPr>
              <w:t>Two formula cards for form factor and peak factor beside a sine wave with markers at peak, RMS and average, a small comparison table, whiteboard style, 16:9</w:t>
            </w:r>
          </w:p>
        </w:tc>
        <w:tc>
          <w:tcPr>
            <w:tcW w:type="dxa" w:w="7880"/>
          </w:tcPr>
          <w:p>
            <w:pPr>
              <w:spacing w:after="60"/>
            </w:pPr>
            <w:r>
              <w:rPr>
                <w:b w:val="0"/>
                <w:i w:val="0"/>
                <w:sz w:val="21"/>
              </w:rPr>
              <w:t>Two more numbers describe the shape of a wave. The form factor is the ratio of the RMS value to the average value. For a sine wave, 0.707 divided by 0.637 is 1.11. The peak factor, also called the crest factor, is the ratio of the maximum value to the RMS value. For a sine wave it is one divided by 0.707, which is 1.414. Remember these two numbers: 1.11 and 1.414. They help you recognise a wave from its measurements.</w:t>
            </w:r>
          </w:p>
          <w:p>
            <w:pPr>
              <w:spacing w:after="60"/>
            </w:pPr>
            <w:r>
              <w:rPr>
                <w:b w:val="0"/>
                <w:i w:val="0"/>
                <w:sz w:val="21"/>
              </w:rPr>
              <w:t>For comparison, a square wave has form factor 1 and peak factor 1, because its value is constant in magnitude. A triangular wave has a form factor of 1.155 and a peak factor of 1.732. So if a meter gives you these ratios, you can tell which waveform you are measuring. The shape of the wave decides these numbers, not its size.</w:t>
            </w:r>
          </w:p>
          <w:p>
            <w:pPr>
              <w:spacing w:after="60"/>
            </w:pPr>
            <w:r>
              <w:rPr>
                <w:b w:val="0"/>
                <w:i/>
                <w:color w:val="7F7F7F"/>
                <w:sz w:val="17"/>
              </w:rPr>
              <w:t>[143 words ≈ 61 sec]</w:t>
            </w:r>
          </w:p>
        </w:tc>
      </w:tr>
      <w:tr>
        <w:tc>
          <w:tcPr>
            <w:tcW w:type="dxa" w:w="7087"/>
            <w:shd w:val="clear" w:color="auto" w:fill="F2F7FB"/>
          </w:tcPr>
          <w:p>
            <w:pPr>
              <w:spacing w:after="60"/>
            </w:pPr>
            <w:r>
              <w:rPr>
                <w:b/>
                <w:i w:val="0"/>
                <w:color w:val="C00000"/>
                <w:sz w:val="21"/>
              </w:rPr>
              <w:t>5:58 – 7:30   SOLVED NUMERICAL</w:t>
            </w:r>
          </w:p>
          <w:p>
            <w:pPr>
              <w:spacing w:after="60"/>
            </w:pPr>
            <w:r>
              <w:rPr>
                <w:b/>
                <w:color w:val="1F4E79"/>
                <w:sz w:val="19"/>
              </w:rPr>
              <w:t xml:space="preserve">Visual: </w:t>
            </w:r>
            <w:r>
              <w:rPr>
                <w:sz w:val="19"/>
              </w:rPr>
              <w:t>Coil specification card, then the resulting waveform e(t) with peak, RMS and average levels marked.</w:t>
            </w:r>
          </w:p>
          <w:p>
            <w:pPr>
              <w:spacing w:after="60"/>
            </w:pPr>
            <w:r>
              <w:rPr>
                <w:b/>
                <w:color w:val="1F4E79"/>
                <w:sz w:val="19"/>
              </w:rPr>
              <w:t xml:space="preserve">On-screen text: </w:t>
            </w:r>
            <w:r>
              <w:rPr>
                <w:sz w:val="19"/>
              </w:rPr>
              <w:t>Given: N = 100 turns, B = 0.2 T, A = 0.01 m², f = 50 Hz</w:t>
              <w:br/>
              <w:t>Step 1: ω = 2πf = 314.16 rad/s; T = 20 ms</w:t>
              <w:br/>
              <w:t>Step 2: Em = NBAω = 100 × 0.2 × 0.01 × 314.16 = 62.83 V</w:t>
              <w:br/>
              <w:t>Step 3: Erms = 0.707 × 62.83 = 44.43 V;  Eav = 0.637 × 62.83 = 40.0 V</w:t>
              <w:br/>
              <w:t>Step 4: FF = 44.43/40.0 = 1.11;  PF = 62.83/44.43 = 1.414</w:t>
              <w:br/>
              <w:t>Step 5: e(2.5 ms) = 62.83 sin(314.16 × 0.0025) = 62.83 sin 45° = 44.43 V</w:t>
            </w:r>
          </w:p>
          <w:p>
            <w:pPr>
              <w:spacing w:after="60"/>
            </w:pPr>
            <w:r>
              <w:rPr>
                <w:b/>
                <w:color w:val="1F4E79"/>
                <w:sz w:val="19"/>
              </w:rPr>
              <w:t xml:space="preserve">Animation: </w:t>
            </w:r>
            <w:r>
              <w:rPr>
                <w:sz w:val="19"/>
              </w:rPr>
              <w:t>Show the coil card. Compute each step while the matching quantity highlights on the waveform: T on the time axis, Em at the peak, Erms and Eav as dashed lines. For step 5 draw a vertical line at 2.5 ms and mark the 45° point on the rotating coil.</w:t>
            </w:r>
          </w:p>
          <w:p>
            <w:pPr>
              <w:spacing w:after="60"/>
            </w:pPr>
            <w:r>
              <w:rPr>
                <w:b/>
                <w:color w:val="1F4E79"/>
                <w:sz w:val="19"/>
              </w:rPr>
              <w:t xml:space="preserve">AI image/animation prompt: </w:t>
            </w:r>
            <w:r>
              <w:rPr>
                <w:sz w:val="19"/>
              </w:rPr>
              <w:t>Sine wave e(t) with peak 62.83 V, RMS line at 44.43 V and average line at 40 V, vertical marker at 2.5 ms, beside a coil card with N=100, B=0.2 T, A=0.01 m2, whiteboard style, 16:9</w:t>
            </w:r>
          </w:p>
        </w:tc>
        <w:tc>
          <w:tcPr>
            <w:tcW w:type="dxa" w:w="7880"/>
          </w:tcPr>
          <w:p>
            <w:pPr>
              <w:spacing w:after="60"/>
            </w:pPr>
            <w:r>
              <w:rPr>
                <w:b w:val="0"/>
                <w:i w:val="0"/>
                <w:sz w:val="21"/>
              </w:rPr>
              <w:t>Time for a numerical. A coil of 100 turns and area 0.01 square metre rotates in a uniform field of 0.2 tesla at 50 hertz. Find: the maximum emf, the RMS and average values, the form factor and peak factor, and the instantaneous emf 2.5 milliseconds after the coil crosses the neutral position.</w:t>
            </w:r>
          </w:p>
          <w:p>
            <w:pPr>
              <w:spacing w:after="60"/>
            </w:pPr>
            <w:r>
              <w:rPr>
                <w:b w:val="0"/>
                <w:i w:val="0"/>
                <w:sz w:val="21"/>
              </w:rPr>
              <w:t>Step one. Omega equals two pi f, equals two pi into 50, equals 314.16 radians per second. The time period is 20 milliseconds.</w:t>
            </w:r>
          </w:p>
          <w:p>
            <w:pPr>
              <w:spacing w:after="60"/>
            </w:pPr>
            <w:r>
              <w:rPr>
                <w:b w:val="0"/>
                <w:i w:val="0"/>
                <w:sz w:val="21"/>
              </w:rPr>
              <w:t>Step two. The maximum emf, E m, equals N B A omega, equals 100 into 0.2 into 0.01 into 314.16. That is 0.2 into 314.16, which gives 62.83 volts.</w:t>
            </w:r>
          </w:p>
          <w:p>
            <w:pPr>
              <w:spacing w:after="60"/>
            </w:pPr>
            <w:r>
              <w:rPr>
                <w:b w:val="0"/>
                <w:i w:val="0"/>
                <w:sz w:val="21"/>
              </w:rPr>
              <w:t>Step three. E RMS equals 0.707 into 62.83, equals 44.43 volts. E average equals 0.637 into 62.83, equals 40.0 volts.</w:t>
            </w:r>
          </w:p>
          <w:p>
            <w:pPr>
              <w:spacing w:after="60"/>
            </w:pPr>
            <w:r>
              <w:rPr>
                <w:b w:val="0"/>
                <w:i w:val="0"/>
                <w:sz w:val="21"/>
              </w:rPr>
              <w:t>Step four. Form factor equals 44.43 divided by 40.0, equals 1.11. Peak factor equals 62.83 divided by 44.43, equals 1.414. Both match the theoretical values for a sine wave.</w:t>
            </w:r>
          </w:p>
          <w:p>
            <w:pPr>
              <w:spacing w:after="60"/>
            </w:pPr>
            <w:r>
              <w:rPr>
                <w:b w:val="0"/>
                <w:i w:val="0"/>
                <w:sz w:val="21"/>
              </w:rPr>
              <w:t>Step five. At t equals 2.5 milliseconds, omega t equals 314.16 into 0.0025, which is 0.7854 radians, or exactly 45 degrees. So e equals 62.83 sin 45 degrees, equals 62.83 into 0.707, equals 44.43 volts. Interesting: at 45 degrees the instantaneous value equals the RMS value. The wave reaches its peak 5 milliseconds after the start, a quarter of the period.</w:t>
            </w:r>
          </w:p>
          <w:p>
            <w:pPr>
              <w:spacing w:after="60"/>
            </w:pPr>
            <w:r>
              <w:rPr>
                <w:b w:val="0"/>
                <w:i/>
                <w:color w:val="7F7F7F"/>
                <w:sz w:val="17"/>
              </w:rPr>
              <w:t>[215 words ≈ 92 sec]</w:t>
            </w:r>
          </w:p>
        </w:tc>
      </w:tr>
      <w:tr>
        <w:tc>
          <w:tcPr>
            <w:tcW w:type="dxa" w:w="7087"/>
            <w:shd w:val="clear" w:color="auto" w:fill="F2F7FB"/>
          </w:tcPr>
          <w:p>
            <w:pPr>
              <w:spacing w:after="60"/>
            </w:pPr>
            <w:r>
              <w:rPr>
                <w:b/>
                <w:i w:val="0"/>
                <w:color w:val="C00000"/>
                <w:sz w:val="21"/>
              </w:rPr>
              <w:t>7:30 – 8:02   RECAP</w:t>
            </w:r>
          </w:p>
          <w:p>
            <w:pPr>
              <w:spacing w:after="60"/>
            </w:pPr>
            <w:r>
              <w:rPr>
                <w:b/>
                <w:color w:val="1F4E79"/>
                <w:sz w:val="19"/>
              </w:rPr>
              <w:t xml:space="preserve">Visual: </w:t>
            </w:r>
            <w:r>
              <w:rPr>
                <w:sz w:val="19"/>
              </w:rPr>
              <w:t>Five bullets appear with tick marks over a faded sine wave.</w:t>
            </w:r>
          </w:p>
          <w:p>
            <w:pPr>
              <w:spacing w:after="60"/>
            </w:pPr>
            <w:r>
              <w:rPr>
                <w:b/>
                <w:color w:val="1F4E79"/>
                <w:sz w:val="19"/>
              </w:rPr>
              <w:t xml:space="preserve">On-screen text: </w:t>
            </w:r>
            <w:r>
              <w:rPr>
                <w:sz w:val="19"/>
              </w:rPr>
              <w:t>1. e = N B A ω sin ωt → Em = N B A ω</w:t>
              <w:br/>
              <w:t>2. ω = 2πf, T = 1/f (50 Hz → 20 ms)</w:t>
              <w:br/>
              <w:t>3. Average (half cycle) = 2Vm/π = 0.637 Vm</w:t>
              <w:br/>
              <w:t>4. RMS = Vm/√2 = 0.707 Vm</w:t>
              <w:br/>
              <w:t>5. Form factor 1.11; peak factor 1.414</w:t>
            </w:r>
          </w:p>
          <w:p>
            <w:pPr>
              <w:spacing w:after="60"/>
            </w:pPr>
            <w:r>
              <w:rPr>
                <w:b/>
                <w:color w:val="1F4E79"/>
                <w:sz w:val="19"/>
              </w:rPr>
              <w:t xml:space="preserve">Animation: </w:t>
            </w:r>
            <w:r>
              <w:rPr>
                <w:sz w:val="19"/>
              </w:rPr>
              <w:t>Each bullet types in with a green tick; the sine wave pulses once at the end.</w:t>
            </w:r>
          </w:p>
          <w:p>
            <w:pPr>
              <w:spacing w:after="60"/>
            </w:pPr>
            <w:r>
              <w:rPr>
                <w:b/>
                <w:color w:val="1F4E79"/>
                <w:sz w:val="19"/>
              </w:rPr>
              <w:t xml:space="preserve">AI image/animation prompt: </w:t>
            </w:r>
            <w:r>
              <w:rPr>
                <w:sz w:val="19"/>
              </w:rPr>
              <w:t>Five-point recap slide on a whiteboard with green ticks and a faded sine wave in the background, flat style, 16:9</w:t>
            </w:r>
          </w:p>
        </w:tc>
        <w:tc>
          <w:tcPr>
            <w:tcW w:type="dxa" w:w="7880"/>
          </w:tcPr>
          <w:p>
            <w:pPr>
              <w:spacing w:after="60"/>
            </w:pPr>
            <w:r>
              <w:rPr>
                <w:b w:val="0"/>
                <w:i w:val="0"/>
                <w:sz w:val="21"/>
              </w:rPr>
              <w:t>Let us recap in five points. One: a rotating coil produces e equals E m sin omega t, with E m equal to N B A omega. Two: omega equals two pi f, and in India T is 20 milliseconds. Three: the average value over a half cycle is 0.637 times the peak. Four: the RMS value is 0.707 times the peak. Five: a sine wave has form factor 1.11 and peak factor 1.414.</w:t>
            </w:r>
          </w:p>
          <w:p>
            <w:pPr>
              <w:spacing w:after="60"/>
            </w:pPr>
            <w:r>
              <w:rPr>
                <w:b w:val="0"/>
                <w:i/>
                <w:color w:val="7F7F7F"/>
                <w:sz w:val="17"/>
              </w:rPr>
              <w:t>[74 words ≈ 32 sec]</w:t>
            </w:r>
          </w:p>
        </w:tc>
      </w:tr>
      <w:tr>
        <w:tc>
          <w:tcPr>
            <w:tcW w:type="dxa" w:w="7087"/>
            <w:shd w:val="clear" w:color="auto" w:fill="F2F7FB"/>
          </w:tcPr>
          <w:p>
            <w:pPr>
              <w:spacing w:after="60"/>
            </w:pPr>
            <w:r>
              <w:rPr>
                <w:b/>
                <w:i w:val="0"/>
                <w:color w:val="C00000"/>
                <w:sz w:val="21"/>
              </w:rPr>
              <w:t>8:02 – 8:45   CLOSING: PRACTICE + NEXT VIDEO</w:t>
            </w:r>
          </w:p>
          <w:p>
            <w:pPr>
              <w:spacing w:after="60"/>
            </w:pPr>
            <w:r>
              <w:rPr>
                <w:b/>
                <w:color w:val="1F4E79"/>
                <w:sz w:val="19"/>
              </w:rPr>
              <w:t xml:space="preserve">Visual: </w:t>
            </w:r>
            <w:r>
              <w:rPr>
                <w:sz w:val="19"/>
              </w:rPr>
              <w:t>Two practice questions on screen; then teaser of a rotating arrow (phasor) next to a sine wave.</w:t>
            </w:r>
          </w:p>
          <w:p>
            <w:pPr>
              <w:spacing w:after="60"/>
            </w:pPr>
            <w:r>
              <w:rPr>
                <w:b/>
                <w:color w:val="1F4E79"/>
                <w:sz w:val="19"/>
              </w:rPr>
              <w:t xml:space="preserve">On-screen text: </w:t>
            </w:r>
            <w:r>
              <w:rPr>
                <w:sz w:val="19"/>
              </w:rPr>
              <w:t>Practice 1: v = 150 sin 314t. Find f, Vrms and Vav (half cycle).</w:t>
              <w:br/>
              <w:t>Practice 2: A supply has RMS value 230 V. Find its peak value and half-cycle average value.</w:t>
              <w:br/>
              <w:t>Next: Phasor Representation of Alternating Quantities</w:t>
            </w:r>
          </w:p>
          <w:p>
            <w:pPr>
              <w:spacing w:after="60"/>
            </w:pPr>
            <w:r>
              <w:rPr>
                <w:b/>
                <w:color w:val="1F4E79"/>
                <w:sz w:val="19"/>
              </w:rPr>
              <w:t xml:space="preserve">Animation: </w:t>
            </w:r>
            <w:r>
              <w:rPr>
                <w:sz w:val="19"/>
              </w:rPr>
              <w:t>Questions slide in one by one with a 'Pause the video' icon. Teaser: a rotating arrow with its projection tracing a sine wave. Subscribe bell animation in the corner.</w:t>
            </w:r>
          </w:p>
          <w:p>
            <w:pPr>
              <w:spacing w:after="60"/>
            </w:pPr>
            <w:r>
              <w:rPr>
                <w:b/>
                <w:color w:val="1F4E79"/>
                <w:sz w:val="19"/>
              </w:rPr>
              <w:t xml:space="preserve">AI image/animation prompt: </w:t>
            </w:r>
            <w:r>
              <w:rPr>
                <w:sz w:val="19"/>
              </w:rPr>
              <w:t>A rotating arrow phasor whose vertical projection traces a sine wave on a whiteboard, with Subscribe button and Pause icon, 16:9</w:t>
            </w:r>
          </w:p>
        </w:tc>
        <w:tc>
          <w:tcPr>
            <w:tcW w:type="dxa" w:w="7880"/>
          </w:tcPr>
          <w:p>
            <w:pPr>
              <w:spacing w:after="60"/>
            </w:pPr>
            <w:r>
              <w:rPr>
                <w:b w:val="0"/>
                <w:i w:val="0"/>
                <w:sz w:val="21"/>
              </w:rPr>
              <w:t>Now it is your turn. Pause the video and try two questions. Question one: for v equals 150 sin 314 t, find the frequency, the RMS value, and the half-cycle average value. Question two: a supply has an RMS value of 230 volts. Find its peak value and its half-cycle average value. Answers are in the pinned comment.</w:t>
            </w:r>
          </w:p>
          <w:p>
            <w:pPr>
              <w:spacing w:after="60"/>
            </w:pPr>
            <w:r>
              <w:rPr>
                <w:b w:val="0"/>
                <w:i w:val="0"/>
                <w:sz w:val="21"/>
              </w:rPr>
              <w:t>In the next video, we will represent sine waves as rotating arrows called phasors, which turns AC circuit problems into simple vector arithmetic. If this helped, like, subscribe, and share it with your classmates. Thank you, and see you in the next lecture.</w:t>
            </w:r>
          </w:p>
          <w:p>
            <w:pPr>
              <w:spacing w:after="60"/>
            </w:pPr>
            <w:r>
              <w:rPr>
                <w:b w:val="0"/>
                <w:i/>
                <w:color w:val="7F7F7F"/>
                <w:sz w:val="17"/>
              </w:rPr>
              <w:t>[101 words ≈ 43 sec]</w:t>
            </w:r>
          </w:p>
        </w:tc>
      </w:tr>
    </w:tbl>
    <w:p>
      <w:pPr>
        <w:pStyle w:val="Heading2"/>
      </w:pPr>
      <w:r>
        <w:t>Instructor answer key (do not show on screen)</w:t>
      </w:r>
    </w:p>
    <w:p>
      <w:pPr>
        <w:pStyle w:val="ListBullet"/>
      </w:pPr>
      <w:r>
        <w:t>Practice 1 answer: f = 314/2π ≈ 50 Hz; Vrms = 150 × 0.707 = 106.07 V; Vav = 2×150/π = 95.49 V.</w:t>
      </w:r>
    </w:p>
    <w:p>
      <w:pPr>
        <w:pStyle w:val="ListBullet"/>
      </w:pPr>
      <w:r>
        <w:t>Practice 2 answer: Vm = 230 × √2 = 325.27 V; Vav = 2×325.27/π = 207.07 V.</w:t>
      </w:r>
    </w:p>
    <w:p>
      <w:r>
        <w:br w:type="page"/>
      </w:r>
    </w:p>
    <w:p>
      <w:pPr>
        <w:pStyle w:val="Heading1"/>
      </w:pPr>
      <w:r>
        <w:t>YouTube package</w:t>
      </w:r>
    </w:p>
    <w:p>
      <w:pPr>
        <w:pStyle w:val="Heading3"/>
      </w:pPr>
      <w:r>
        <w:t>Video title</w:t>
      </w:r>
    </w:p>
    <w:p>
      <w:r>
        <w:t>AC Fundamentals | Sinusoidal EMF, Average, RMS, Form Factor &amp; Peak Factor with Solved Numerical | BEEE</w:t>
      </w:r>
    </w:p>
    <w:p>
      <w:pPr>
        <w:pStyle w:val="Heading3"/>
      </w:pPr>
      <w:r>
        <w:t>Description with chapters</w:t>
      </w:r>
    </w:p>
    <w:p>
      <w:r>
        <w:t>In this lecture, Prof. Mitesh Astik explains how a rotating coil generates a sinusoidal voltage, the meaning of frequency, period and angular frequency, and derives the average and RMS values, form factor and peak factor of a sine wave. A solved numerical ties it all together. For Basic Electrical and Electronics Engineering, Unit 1.</w:t>
      </w:r>
    </w:p>
    <w:p>
      <w:r>
        <w:t>Chapters:</w:t>
      </w:r>
    </w:p>
    <w:p>
      <w:r>
        <w:t>0:00 Hook</w:t>
      </w:r>
    </w:p>
    <w:p>
      <w:r>
        <w:t>0:18 Learning objectives</w:t>
      </w:r>
    </w:p>
    <w:p>
      <w:r>
        <w:t>0:42 How A Coil Generates A Sine Wave</w:t>
      </w:r>
    </w:p>
    <w:p>
      <w:r>
        <w:t>1:57 Frequency, Period And Angular Frequency</w:t>
      </w:r>
    </w:p>
    <w:p>
      <w:r>
        <w:t>3:08 Average Value And Rms Value</w:t>
      </w:r>
    </w:p>
    <w:p>
      <w:r>
        <w:t>4:57 Form Factor And Peak Factor</w:t>
      </w:r>
    </w:p>
    <w:p>
      <w:r>
        <w:t>5:58 Solved Numerical</w:t>
      </w:r>
    </w:p>
    <w:p>
      <w:r>
        <w:t>7:30 Recap</w:t>
      </w:r>
    </w:p>
    <w:p>
      <w:r>
        <w:t>8:02 Closing: Practice + Next Video</w:t>
      </w:r>
    </w:p>
    <w:p>
      <w:r>
        <w:t>Subscribe for the full series covering every unit of the syllabus. Practice-question answers are in the pinned comment.</w:t>
      </w:r>
    </w:p>
    <w:p>
      <w:pPr>
        <w:pStyle w:val="Heading3"/>
      </w:pPr>
      <w:r>
        <w:t>10 tags</w:t>
      </w:r>
    </w:p>
    <w:p>
      <w:r>
        <w:t>AC fundamentals, RMS value, average value, form factor, peak factor, sinusoidal voltage generation, basic electrical engineering, BEEE, alternating current, Prof Mitesh Astik</w:t>
      </w:r>
    </w:p>
    <w:p>
      <w:pPr>
        <w:pStyle w:val="Heading3"/>
      </w:pPr>
      <w:r>
        <w:t>Thumbnail text idea</w:t>
      </w:r>
    </w:p>
    <w:p>
      <w:r>
        <w:t>WHY 230 V? Peak is 325 V!  |  RMS Value Explained  |  AC in 10 min</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 (9 h)</w:t>
            </w:r>
          </w:p>
        </w:tc>
        <w:tc>
          <w:tcPr>
            <w:tcW w:type="dxa" w:w="7512"/>
          </w:tcPr>
          <w:p>
            <w:pPr>
              <w:spacing w:after="60"/>
            </w:pPr>
            <w:r/>
            <w:r>
              <w:rPr>
                <w:b w:val="0"/>
                <w:i w:val="0"/>
                <w:sz w:val="20"/>
              </w:rPr>
              <w:t>1. Mesh and nodal analysis  (SCRIPTED, Ep1)</w:t>
            </w:r>
          </w:p>
          <w:p>
            <w:pPr>
              <w:spacing w:after="60"/>
            </w:pPr>
            <w:r>
              <w:rPr>
                <w:b w:val="0"/>
                <w:i w:val="0"/>
                <w:sz w:val="20"/>
              </w:rPr>
              <w:t>2. Power and energy in DC circuits</w:t>
            </w:r>
          </w:p>
          <w:p>
            <w:pPr>
              <w:spacing w:after="60"/>
            </w:pPr>
            <w:r>
              <w:rPr>
                <w:b w:val="0"/>
                <w:i w:val="0"/>
                <w:sz w:val="20"/>
              </w:rPr>
              <w:t>3. Sinusoidal voltage generation, average/RMS, form and peak factor  (SCRIPTED, Ep2 - this file)</w:t>
            </w:r>
          </w:p>
          <w:p>
            <w:pPr>
              <w:spacing w:after="60"/>
            </w:pPr>
            <w:r>
              <w:rPr>
                <w:b w:val="0"/>
                <w:i w:val="0"/>
                <w:sz w:val="20"/>
              </w:rPr>
              <w:t>4. Phasor representation of alternating quantities</w:t>
            </w:r>
          </w:p>
          <w:p>
            <w:pPr>
              <w:spacing w:after="60"/>
            </w:pPr>
            <w:r>
              <w:rPr>
                <w:b w:val="0"/>
                <w:i w:val="0"/>
                <w:sz w:val="20"/>
              </w:rPr>
              <w:t>5. Series R, L, C, RL, RC, RLC circuits</w:t>
            </w:r>
          </w:p>
          <w:p>
            <w:pPr>
              <w:spacing w:after="60"/>
            </w:pPr>
            <w:r>
              <w:rPr>
                <w:b w:val="0"/>
                <w:i w:val="0"/>
                <w:sz w:val="20"/>
              </w:rPr>
              <w:t>6. Real, reactive, apparent power and power factor</w:t>
            </w:r>
          </w:p>
        </w:tc>
      </w:tr>
      <w:tr>
        <w:tc>
          <w:tcPr>
            <w:tcW w:type="dxa" w:w="7512"/>
          </w:tcPr>
          <w:p>
            <w:pPr>
              <w:spacing w:after="60"/>
            </w:pPr>
            <w:r/>
            <w:r>
              <w:rPr>
                <w:b/>
                <w:i w:val="0"/>
                <w:sz w:val="20"/>
              </w:rPr>
              <w:t>Unit 2 (9 h)</w:t>
            </w:r>
          </w:p>
        </w:tc>
        <w:tc>
          <w:tcPr>
            <w:tcW w:type="dxa" w:w="7512"/>
          </w:tcPr>
          <w:p>
            <w:pPr>
              <w:spacing w:after="60"/>
            </w:pPr>
            <w:r/>
            <w:r>
              <w:rPr>
                <w:b w:val="0"/>
                <w:i w:val="0"/>
                <w:sz w:val="20"/>
              </w:rPr>
              <w:t>7. Single-phase transformer: principle, construction, EMF equation</w:t>
            </w:r>
          </w:p>
          <w:p>
            <w:pPr>
              <w:spacing w:after="60"/>
            </w:pPr>
            <w:r>
              <w:rPr>
                <w:b w:val="0"/>
                <w:i w:val="0"/>
                <w:sz w:val="20"/>
              </w:rPr>
              <w:t>8. Transformer losses and efficiency</w:t>
            </w:r>
          </w:p>
          <w:p>
            <w:pPr>
              <w:spacing w:after="60"/>
            </w:pPr>
            <w:r>
              <w:rPr>
                <w:b w:val="0"/>
                <w:i w:val="0"/>
                <w:sz w:val="20"/>
              </w:rPr>
              <w:t>9. DC motor: principle, back emf, torque equation</w:t>
            </w:r>
          </w:p>
          <w:p>
            <w:pPr>
              <w:spacing w:after="60"/>
            </w:pPr>
            <w:r>
              <w:rPr>
                <w:b w:val="0"/>
                <w:i w:val="0"/>
                <w:sz w:val="20"/>
              </w:rPr>
              <w:t>10. DC shunt motor characteristics and speed control</w:t>
            </w:r>
          </w:p>
          <w:p>
            <w:pPr>
              <w:spacing w:after="60"/>
            </w:pPr>
            <w:r>
              <w:rPr>
                <w:b w:val="0"/>
                <w:i w:val="0"/>
                <w:sz w:val="20"/>
              </w:rPr>
              <w:t>11. Three-phase induction motor: rotating magnetic field, construction</w:t>
            </w:r>
          </w:p>
        </w:tc>
      </w:tr>
      <w:tr>
        <w:tc>
          <w:tcPr>
            <w:tcW w:type="dxa" w:w="7512"/>
          </w:tcPr>
          <w:p>
            <w:pPr>
              <w:spacing w:after="60"/>
            </w:pPr>
            <w:r/>
            <w:r>
              <w:rPr>
                <w:b/>
                <w:i w:val="0"/>
                <w:sz w:val="20"/>
              </w:rPr>
              <w:t>Unit 3 (9 h)</w:t>
            </w:r>
          </w:p>
        </w:tc>
        <w:tc>
          <w:tcPr>
            <w:tcW w:type="dxa" w:w="7512"/>
          </w:tcPr>
          <w:p>
            <w:pPr>
              <w:spacing w:after="60"/>
            </w:pPr>
            <w:r/>
            <w:r>
              <w:rPr>
                <w:b w:val="0"/>
                <w:i w:val="0"/>
                <w:sz w:val="20"/>
              </w:rPr>
              <w:t>12. Semiconductor diode and equivalent circuits</w:t>
            </w:r>
          </w:p>
          <w:p>
            <w:pPr>
              <w:spacing w:after="60"/>
            </w:pPr>
            <w:r>
              <w:rPr>
                <w:b w:val="0"/>
                <w:i w:val="0"/>
                <w:sz w:val="20"/>
              </w:rPr>
              <w:t>13. Half-wave and bridge rectifiers</w:t>
            </w:r>
          </w:p>
          <w:p>
            <w:pPr>
              <w:spacing w:after="60"/>
            </w:pPr>
            <w:r>
              <w:rPr>
                <w:b w:val="0"/>
                <w:i w:val="0"/>
                <w:sz w:val="20"/>
              </w:rPr>
              <w:t>14. Zener diode as voltage regulator</w:t>
            </w:r>
          </w:p>
        </w:tc>
      </w:tr>
      <w:tr>
        <w:tc>
          <w:tcPr>
            <w:tcW w:type="dxa" w:w="7512"/>
          </w:tcPr>
          <w:p>
            <w:pPr>
              <w:spacing w:after="60"/>
            </w:pPr>
            <w:r/>
            <w:r>
              <w:rPr>
                <w:b/>
                <w:i w:val="0"/>
                <w:sz w:val="20"/>
              </w:rPr>
              <w:t>Unit 4 (9 h)</w:t>
            </w:r>
          </w:p>
        </w:tc>
        <w:tc>
          <w:tcPr>
            <w:tcW w:type="dxa" w:w="7512"/>
          </w:tcPr>
          <w:p>
            <w:pPr>
              <w:spacing w:after="60"/>
            </w:pPr>
            <w:r/>
            <w:r>
              <w:rPr>
                <w:b w:val="0"/>
                <w:i w:val="0"/>
                <w:sz w:val="20"/>
              </w:rPr>
              <w:t>15. BJT construction, operation, BJT as a switch</w:t>
            </w:r>
          </w:p>
          <w:p>
            <w:pPr>
              <w:spacing w:after="60"/>
            </w:pPr>
            <w:r>
              <w:rPr>
                <w:b w:val="0"/>
                <w:i w:val="0"/>
                <w:sz w:val="20"/>
              </w:rPr>
              <w:t>16. n-channel enhancement MOSFET</w:t>
            </w:r>
          </w:p>
          <w:p>
            <w:pPr>
              <w:spacing w:after="60"/>
            </w:pPr>
            <w:r>
              <w:rPr>
                <w:b w:val="0"/>
                <w:i w:val="0"/>
                <w:sz w:val="20"/>
              </w:rPr>
              <w:t>17. Common-source amplifier, DC load line, MOS inverter</w:t>
            </w:r>
          </w:p>
        </w:tc>
      </w:tr>
      <w:tr>
        <w:tc>
          <w:tcPr>
            <w:tcW w:type="dxa" w:w="7512"/>
          </w:tcPr>
          <w:p>
            <w:pPr>
              <w:spacing w:after="60"/>
            </w:pPr>
            <w:r/>
            <w:r>
              <w:rPr>
                <w:b/>
                <w:i w:val="0"/>
                <w:sz w:val="20"/>
              </w:rPr>
              <w:t>Unit 5 (9 h)</w:t>
            </w:r>
          </w:p>
        </w:tc>
        <w:tc>
          <w:tcPr>
            <w:tcW w:type="dxa" w:w="7512"/>
          </w:tcPr>
          <w:p>
            <w:pPr>
              <w:spacing w:after="60"/>
            </w:pPr>
            <w:r/>
            <w:r>
              <w:rPr>
                <w:b w:val="0"/>
                <w:i w:val="0"/>
                <w:sz w:val="20"/>
              </w:rPr>
              <w:t>18. Op-amp basics, specifications, differential and common-mode</w:t>
            </w:r>
          </w:p>
          <w:p>
            <w:pPr>
              <w:spacing w:after="60"/>
            </w:pPr>
            <w:r>
              <w:rPr>
                <w:b w:val="0"/>
                <w:i w:val="0"/>
                <w:sz w:val="20"/>
              </w:rPr>
              <w:t>19. Inverting, non-inverting and summing amplifiers</w:t>
            </w:r>
          </w:p>
          <w:p>
            <w:pPr>
              <w:spacing w:after="60"/>
            </w:pPr>
            <w:r>
              <w:rPr>
                <w:b w:val="0"/>
                <w:i w:val="0"/>
                <w:sz w:val="20"/>
              </w:rPr>
              <w:t>20. Integrator, differentiator, comparator</w:t>
            </w:r>
          </w:p>
          <w:p>
            <w:pPr>
              <w:spacing w:after="60"/>
            </w:pPr>
            <w:r>
              <w:rPr>
                <w:b w:val="0"/>
                <w:i w:val="0"/>
                <w:sz w:val="20"/>
              </w:rPr>
              <w:t>21. 555 timer astable mode and 78XX regulators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