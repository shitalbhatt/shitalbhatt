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Block Diagram Reduction | Cascade, Parallel, Feedback &amp; Shifting Rules with Solved Example | Control Systems</w:t>
      </w:r>
    </w:p>
    <w:p>
      <w:r>
        <w:rPr>
          <w:b/>
        </w:rPr>
        <w:t>Control Systems (22EEG53)  |  Unit 1: Block diagram reduction techniques  |  Presenter: Prof. Mitesh Astik</w:t>
      </w:r>
    </w:p>
    <w:p>
      <w:r>
        <w:t>Topic: Block Diagram Reduction Techniques   |   Target length: 8:27 (1182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tangled diagram of fifteen blocks and loops fills the screen, then a hand sweeps and it begins collapsing.</w:t>
            </w:r>
          </w:p>
          <w:p>
            <w:pPr>
              <w:spacing w:after="60"/>
            </w:pPr>
            <w:r>
              <w:rPr>
                <w:b/>
                <w:color w:val="1F4E79"/>
                <w:sz w:val="19"/>
              </w:rPr>
              <w:t xml:space="preserve">On-screen text: </w:t>
            </w:r>
            <w:r>
              <w:rPr>
                <w:sz w:val="19"/>
              </w:rPr>
              <w:t>15 blocks. Loops inside loops. 5 simple rules.</w:t>
            </w:r>
          </w:p>
          <w:p>
            <w:pPr>
              <w:spacing w:after="60"/>
            </w:pPr>
            <w:r>
              <w:rPr>
                <w:b/>
                <w:color w:val="1F4E79"/>
                <w:sz w:val="19"/>
              </w:rPr>
              <w:t xml:space="preserve">Animation: </w:t>
            </w:r>
            <w:r>
              <w:rPr>
                <w:sz w:val="19"/>
              </w:rPr>
              <w:t>Show a messy block diagram. A marker circles sub-parts; they merge one by one into fewer blocks until a single block remains. Timer overlay reads 5:00.</w:t>
            </w:r>
          </w:p>
          <w:p>
            <w:pPr>
              <w:spacing w:after="60"/>
            </w:pPr>
            <w:r>
              <w:rPr>
                <w:b/>
                <w:color w:val="1F4E79"/>
                <w:sz w:val="19"/>
              </w:rPr>
              <w:t xml:space="preserve">AI image/animation prompt: </w:t>
            </w:r>
            <w:r>
              <w:rPr>
                <w:sz w:val="19"/>
              </w:rPr>
              <w:t>Messy control-system block diagram with many rectangles, arrows and feedback loops on a whiteboard, with a marker merging them step by step into a single block, flat educational style, 16:9</w:t>
            </w:r>
          </w:p>
        </w:tc>
        <w:tc>
          <w:tcPr>
            <w:tcW w:type="dxa" w:w="7880"/>
          </w:tcPr>
          <w:p>
            <w:pPr>
              <w:spacing w:after="60"/>
            </w:pPr>
            <w:r>
              <w:rPr>
                <w:b w:val="0"/>
                <w:i w:val="0"/>
                <w:sz w:val="21"/>
              </w:rPr>
              <w:t>Imagine a control system diagram with fifteen blocks and loops inside loops. Writing and solving every equation would take pages. But with five simple rules, you can reduce it in minutes. Let me show you how.</w:t>
            </w:r>
          </w:p>
          <w:p>
            <w:pPr>
              <w:spacing w:after="60"/>
            </w:pPr>
            <w:r>
              <w:rPr>
                <w:b w:val="0"/>
                <w:i/>
                <w:color w:val="7F7F7F"/>
                <w:sz w:val="17"/>
              </w:rPr>
              <w:t>[36 words ≈ 15 sec]</w:t>
            </w:r>
          </w:p>
        </w:tc>
      </w:tr>
      <w:tr>
        <w:tc>
          <w:tcPr>
            <w:tcW w:type="dxa" w:w="7087"/>
            <w:shd w:val="clear" w:color="auto" w:fill="F2F7FB"/>
          </w:tcPr>
          <w:p>
            <w:pPr>
              <w:spacing w:after="60"/>
            </w:pPr>
            <w:r>
              <w:rPr>
                <w:b/>
                <w:i w:val="0"/>
                <w:color w:val="C00000"/>
                <w:sz w:val="21"/>
              </w:rPr>
              <w:t>0:15 – 0:39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1</w:t>
              <w:br/>
              <w:t>By the end you can: 1. Identify block diagram elements  2. Apply cascade, parallel, feedback rules  3. Shift take-off and summing points  4. Reduce to one transfer function</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green marker, 16:9</w:t>
            </w:r>
          </w:p>
        </w:tc>
        <w:tc>
          <w:tcPr>
            <w:tcW w:type="dxa" w:w="7880"/>
          </w:tcPr>
          <w:p>
            <w:pPr>
              <w:spacing w:after="60"/>
            </w:pPr>
            <w:r>
              <w:rPr>
                <w:b w:val="0"/>
                <w:i w:val="0"/>
                <w:sz w:val="21"/>
              </w:rPr>
              <w:t>Namaste, I am Professor Mitesh Astik, and welcome to Control Systems. By the end of this video, you will be able to identify the parts of a block diagram, apply the cascade, parallel and feedback rules, shift take-off and summing points, and reduce a full diagram to a single transfer function. Let us begin.</w:t>
            </w:r>
          </w:p>
          <w:p>
            <w:pPr>
              <w:spacing w:after="60"/>
            </w:pPr>
            <w:r>
              <w:rPr>
                <w:b w:val="0"/>
                <w:i/>
                <w:color w:val="7F7F7F"/>
                <w:sz w:val="17"/>
              </w:rPr>
              <w:t>[54 words ≈ 23 sec]</w:t>
            </w:r>
          </w:p>
        </w:tc>
      </w:tr>
      <w:tr>
        <w:tc>
          <w:tcPr>
            <w:tcW w:type="dxa" w:w="7087"/>
            <w:shd w:val="clear" w:color="auto" w:fill="F2F7FB"/>
          </w:tcPr>
          <w:p>
            <w:pPr>
              <w:spacing w:after="60"/>
            </w:pPr>
            <w:r>
              <w:rPr>
                <w:b/>
                <w:i w:val="0"/>
                <w:color w:val="C00000"/>
                <w:sz w:val="21"/>
              </w:rPr>
              <w:t>0:39 – 1:33   SCENE 1: ELEMENTS OF A BLOCK DIAGRAM</w:t>
            </w:r>
          </w:p>
          <w:p>
            <w:pPr>
              <w:spacing w:after="60"/>
            </w:pPr>
            <w:r>
              <w:rPr>
                <w:b/>
                <w:color w:val="1F4E79"/>
                <w:sz w:val="19"/>
              </w:rPr>
              <w:t xml:space="preserve">Visual: </w:t>
            </w:r>
            <w:r>
              <w:rPr>
                <w:sz w:val="19"/>
              </w:rPr>
              <w:t>Four symbols drawn side by side: block, arrow, summing point, take-off point.</w:t>
            </w:r>
          </w:p>
          <w:p>
            <w:pPr>
              <w:spacing w:after="60"/>
            </w:pPr>
            <w:r>
              <w:rPr>
                <w:b/>
                <w:color w:val="1F4E79"/>
                <w:sz w:val="19"/>
              </w:rPr>
              <w:t xml:space="preserve">On-screen text: </w:t>
            </w:r>
            <w:r>
              <w:rPr>
                <w:sz w:val="19"/>
              </w:rPr>
              <w:t>Block: C(s) = G(s)·R(s)</w:t>
              <w:br/>
              <w:t>Arrow = signal direction</w:t>
              <w:br/>
              <w:t>Summing point: ⊕ with + / − signs</w:t>
              <w:br/>
              <w:t>Take-off point: • (same signal to every branch)</w:t>
            </w:r>
          </w:p>
          <w:p>
            <w:pPr>
              <w:spacing w:after="60"/>
            </w:pPr>
            <w:r>
              <w:rPr>
                <w:b/>
                <w:color w:val="1F4E79"/>
                <w:sz w:val="19"/>
              </w:rPr>
              <w:t xml:space="preserve">Animation: </w:t>
            </w:r>
            <w:r>
              <w:rPr>
                <w:sz w:val="19"/>
              </w:rPr>
              <w:t>Draw each symbol in turn with a tiny example signal flowing through it. For the take-off point, show a signal of '5' splitting into two branches that both read '5'.</w:t>
            </w:r>
          </w:p>
          <w:p>
            <w:pPr>
              <w:spacing w:after="60"/>
            </w:pPr>
            <w:r>
              <w:rPr>
                <w:b/>
                <w:color w:val="1F4E79"/>
                <w:sz w:val="19"/>
              </w:rPr>
              <w:t xml:space="preserve">AI image/animation prompt: </w:t>
            </w:r>
            <w:r>
              <w:rPr>
                <w:sz w:val="19"/>
              </w:rPr>
              <w:t>Four control-systems block diagram symbols on a whiteboard: rectangle block with G(s), arrow, circular summing point with plus and minus signs, and a dot take-off point, labelled, flat marker style, 16:9</w:t>
            </w:r>
          </w:p>
        </w:tc>
        <w:tc>
          <w:tcPr>
            <w:tcW w:type="dxa" w:w="7880"/>
          </w:tcPr>
          <w:p>
            <w:pPr>
              <w:spacing w:after="60"/>
            </w:pPr>
            <w:r>
              <w:rPr>
                <w:b w:val="0"/>
                <w:i w:val="0"/>
                <w:sz w:val="21"/>
              </w:rPr>
              <w:t>A block diagram is a picture of a control system. It has four building elements. First, the block: a rectangle containing a transfer function G of s. The output of the block equals G of s multiplied by its input. Second, the arrow, which shows the direction of the signal. Third, the summing point, a circle where signals are added or subtracted; the sign near the arrow tells you which. Fourth, the take-off point, a dot where the same signal is branched off to another place.</w:t>
            </w:r>
          </w:p>
          <w:p>
            <w:pPr>
              <w:spacing w:after="60"/>
            </w:pPr>
            <w:r>
              <w:rPr>
                <w:b w:val="0"/>
                <w:i w:val="0"/>
                <w:sz w:val="21"/>
              </w:rPr>
              <w:t>One important point. At a take-off point the signal is not divided. Every branch carries the full signal. Our goal in reduction is simple: replace many blocks by one equivalent block, using rules that never change the relationship between input and output.</w:t>
            </w:r>
          </w:p>
          <w:p>
            <w:pPr>
              <w:spacing w:after="60"/>
            </w:pPr>
            <w:r>
              <w:rPr>
                <w:b w:val="0"/>
                <w:i/>
                <w:color w:val="7F7F7F"/>
                <w:sz w:val="17"/>
              </w:rPr>
              <w:t>[128 words ≈ 55 sec]</w:t>
            </w:r>
          </w:p>
        </w:tc>
      </w:tr>
      <w:tr>
        <w:tc>
          <w:tcPr>
            <w:tcW w:type="dxa" w:w="7087"/>
            <w:shd w:val="clear" w:color="auto" w:fill="F2F7FB"/>
          </w:tcPr>
          <w:p>
            <w:pPr>
              <w:spacing w:after="60"/>
            </w:pPr>
            <w:r>
              <w:rPr>
                <w:b/>
                <w:i w:val="0"/>
                <w:color w:val="C00000"/>
                <w:sz w:val="21"/>
              </w:rPr>
              <w:t>1:33 – 2:23   SCENE 2: CASCADE AND PARALLEL BLOCKS</w:t>
            </w:r>
          </w:p>
          <w:p>
            <w:pPr>
              <w:spacing w:after="60"/>
            </w:pPr>
            <w:r>
              <w:rPr>
                <w:b/>
                <w:color w:val="1F4E79"/>
                <w:sz w:val="19"/>
              </w:rPr>
              <w:t xml:space="preserve">Visual: </w:t>
            </w:r>
            <w:r>
              <w:rPr>
                <w:sz w:val="19"/>
              </w:rPr>
              <w:t>Two small diagrams: G1 then G2 in series; G1 and G2 side by side feeding a summing point.</w:t>
            </w:r>
          </w:p>
          <w:p>
            <w:pPr>
              <w:spacing w:after="60"/>
            </w:pPr>
            <w:r>
              <w:rPr>
                <w:b/>
                <w:color w:val="1F4E79"/>
                <w:sz w:val="19"/>
              </w:rPr>
              <w:t xml:space="preserve">On-screen text: </w:t>
            </w:r>
            <w:r>
              <w:rPr>
                <w:sz w:val="19"/>
              </w:rPr>
              <w:t>Cascade: G = G1 · G2</w:t>
              <w:br/>
              <w:t>Parallel: G = G1 ± G2</w:t>
              <w:br/>
              <w:t>Series → multiply | Parallel → add</w:t>
            </w:r>
          </w:p>
          <w:p>
            <w:pPr>
              <w:spacing w:after="60"/>
            </w:pPr>
            <w:r>
              <w:rPr>
                <w:b/>
                <w:color w:val="1F4E79"/>
                <w:sz w:val="19"/>
              </w:rPr>
              <w:t xml:space="preserve">Animation: </w:t>
            </w:r>
            <w:r>
              <w:rPr>
                <w:sz w:val="19"/>
              </w:rPr>
              <w:t>Animate a signal passing through G1 then G2 and the two boxes merging into one box labelled G1G2. Then animate two parallel paths merging at a summing point into one box labelled G1 + G2.</w:t>
            </w:r>
          </w:p>
          <w:p>
            <w:pPr>
              <w:spacing w:after="60"/>
            </w:pPr>
            <w:r>
              <w:rPr>
                <w:b/>
                <w:color w:val="1F4E79"/>
                <w:sz w:val="19"/>
              </w:rPr>
              <w:t xml:space="preserve">AI image/animation prompt: </w:t>
            </w:r>
            <w:r>
              <w:rPr>
                <w:sz w:val="19"/>
              </w:rPr>
              <w:t>Two whiteboard diagrams: two blocks G1 and G2 in series merging into a single block G1G2, and two blocks in parallel with a summing point merging into G1+G2, clean marker style, 16:9</w:t>
            </w:r>
          </w:p>
        </w:tc>
        <w:tc>
          <w:tcPr>
            <w:tcW w:type="dxa" w:w="7880"/>
          </w:tcPr>
          <w:p>
            <w:pPr>
              <w:spacing w:after="60"/>
            </w:pPr>
            <w:r>
              <w:rPr>
                <w:b w:val="0"/>
                <w:i w:val="0"/>
                <w:sz w:val="21"/>
              </w:rPr>
              <w:t>Rule one: blocks in cascade. If two blocks G1 and G2 are in series, the output of the first is the input of the second. So the overall transfer function is simply the product, G1 into G2. The same product extends to any number of blocks.</w:t>
            </w:r>
          </w:p>
          <w:p>
            <w:pPr>
              <w:spacing w:after="60"/>
            </w:pPr>
            <w:r>
              <w:rPr>
                <w:b w:val="0"/>
                <w:i w:val="0"/>
                <w:sz w:val="21"/>
              </w:rPr>
              <w:t>Rule two: blocks in parallel. The same input goes to both blocks, and their outputs are added at a summing point. The equivalent is the sum, G1 plus G2. If one output is subtracted, the equivalent is G1 minus G2. A simple memory trick: series means multiply, parallel means add. For example, if G1 equals 2 and G2 equals 3, the cascade gives 6 and the parallel gives 5.</w:t>
            </w:r>
          </w:p>
          <w:p>
            <w:pPr>
              <w:spacing w:after="60"/>
            </w:pPr>
            <w:r>
              <w:rPr>
                <w:b w:val="0"/>
                <w:i/>
                <w:color w:val="7F7F7F"/>
                <w:sz w:val="17"/>
              </w:rPr>
              <w:t>[115 words ≈ 49 sec]</w:t>
            </w:r>
          </w:p>
        </w:tc>
      </w:tr>
      <w:tr>
        <w:tc>
          <w:tcPr>
            <w:tcW w:type="dxa" w:w="7087"/>
            <w:shd w:val="clear" w:color="auto" w:fill="F2F7FB"/>
          </w:tcPr>
          <w:p>
            <w:pPr>
              <w:spacing w:after="60"/>
            </w:pPr>
            <w:r>
              <w:rPr>
                <w:b/>
                <w:i w:val="0"/>
                <w:color w:val="C00000"/>
                <w:sz w:val="21"/>
              </w:rPr>
              <w:t>2:23 – 3:31   SCENE 3: THE FEEDBACK LOOP RULE</w:t>
            </w:r>
          </w:p>
          <w:p>
            <w:pPr>
              <w:spacing w:after="60"/>
            </w:pPr>
            <w:r>
              <w:rPr>
                <w:b/>
                <w:color w:val="1F4E79"/>
                <w:sz w:val="19"/>
              </w:rPr>
              <w:t xml:space="preserve">Visual: </w:t>
            </w:r>
            <w:r>
              <w:rPr>
                <w:sz w:val="19"/>
              </w:rPr>
              <w:t>Standard negative feedback loop with G in forward path and H in feedback path.</w:t>
            </w:r>
          </w:p>
          <w:p>
            <w:pPr>
              <w:spacing w:after="60"/>
            </w:pPr>
            <w:r>
              <w:rPr>
                <w:b/>
                <w:color w:val="1F4E79"/>
                <w:sz w:val="19"/>
              </w:rPr>
              <w:t xml:space="preserve">On-screen text: </w:t>
            </w:r>
            <w:r>
              <w:rPr>
                <w:sz w:val="19"/>
              </w:rPr>
              <w:t>E = R − H·C,  C = G·E</w:t>
              <w:br/>
              <w:t>C(1 + GH) = G·R</w:t>
              <w:br/>
              <w:t>C/R = G / (1 + GH)  (negative)</w:t>
              <w:br/>
              <w:t>C/R = G / (1 − GH)  (positive)</w:t>
            </w:r>
          </w:p>
          <w:p>
            <w:pPr>
              <w:spacing w:after="60"/>
            </w:pPr>
            <w:r>
              <w:rPr>
                <w:b/>
                <w:color w:val="1F4E79"/>
                <w:sz w:val="19"/>
              </w:rPr>
              <w:t xml:space="preserve">Animation: </w:t>
            </w:r>
            <w:r>
              <w:rPr>
                <w:sz w:val="19"/>
              </w:rPr>
              <w:t>Draw the loop. Label E, C and the feedback signal H·C. Write the derivation line by line, each line highlighting the corresponding part of the diagram. Box the final result and collapse the loop into one block.</w:t>
            </w:r>
          </w:p>
          <w:p>
            <w:pPr>
              <w:spacing w:after="60"/>
            </w:pPr>
            <w:r>
              <w:rPr>
                <w:b/>
                <w:color w:val="1F4E79"/>
                <w:sz w:val="19"/>
              </w:rPr>
              <w:t xml:space="preserve">AI image/animation prompt: </w:t>
            </w:r>
            <w:r>
              <w:rPr>
                <w:sz w:val="19"/>
              </w:rPr>
              <w:t>Negative feedback control loop on a whiteboard with blocks G and H, summing point with plus and minus signs, signals R, E, C labelled, derivation C/R = G/(1+GH) boxed beside it, 16:9</w:t>
            </w:r>
          </w:p>
        </w:tc>
        <w:tc>
          <w:tcPr>
            <w:tcW w:type="dxa" w:w="7880"/>
          </w:tcPr>
          <w:p>
            <w:pPr>
              <w:spacing w:after="60"/>
            </w:pPr>
            <w:r>
              <w:rPr>
                <w:b w:val="0"/>
                <w:i w:val="0"/>
                <w:sz w:val="21"/>
              </w:rPr>
              <w:t>Rule three, the most important one: the feedback loop. A forward block G takes the error signal E and produces the output C. A feedback block H takes C and returns it to the summing point. For negative feedback, E equals R minus H C, and C equals G E.</w:t>
            </w:r>
          </w:p>
          <w:p>
            <w:pPr>
              <w:spacing w:after="60"/>
            </w:pPr>
            <w:r>
              <w:rPr>
                <w:b w:val="0"/>
                <w:i w:val="0"/>
                <w:sz w:val="21"/>
              </w:rPr>
              <w:t>Substitute: C equals G into R minus H C. Open the bracket: C plus G H C equals G R. Take C common: C into 1 plus G H equals G R. So the closed-loop transfer function is C by R equals G divided by 1 plus G H. For positive feedback the sign changes: G divided by 1 minus G H. When H equals 1 we call it unity feedback, and the result is G by 1 plus G.</w:t>
            </w:r>
          </w:p>
          <w:p>
            <w:pPr>
              <w:spacing w:after="60"/>
            </w:pPr>
            <w:r>
              <w:rPr>
                <w:b w:val="0"/>
                <w:i w:val="0"/>
                <w:sz w:val="21"/>
              </w:rPr>
              <w:t>Remember: forward path in the numerator, one plus loop gain in the denominator. And in the exam, always check the sign at the summing point before writing the formula.</w:t>
            </w:r>
          </w:p>
          <w:p>
            <w:pPr>
              <w:spacing w:after="60"/>
            </w:pPr>
            <w:r>
              <w:rPr>
                <w:b w:val="0"/>
                <w:i/>
                <w:color w:val="7F7F7F"/>
                <w:sz w:val="17"/>
              </w:rPr>
              <w:t>[159 words ≈ 68 sec]</w:t>
            </w:r>
          </w:p>
        </w:tc>
      </w:tr>
      <w:tr>
        <w:tc>
          <w:tcPr>
            <w:tcW w:type="dxa" w:w="7087"/>
            <w:shd w:val="clear" w:color="auto" w:fill="F2F7FB"/>
          </w:tcPr>
          <w:p>
            <w:pPr>
              <w:spacing w:after="60"/>
            </w:pPr>
            <w:r>
              <w:rPr>
                <w:b/>
                <w:i w:val="0"/>
                <w:color w:val="C00000"/>
                <w:sz w:val="21"/>
              </w:rPr>
              <w:t>3:31 – 4:43   SCENE 4: SHIFTING TAKE-OFF AND SUMMING POINTS</w:t>
            </w:r>
          </w:p>
          <w:p>
            <w:pPr>
              <w:spacing w:after="60"/>
            </w:pPr>
            <w:r>
              <w:rPr>
                <w:b/>
                <w:color w:val="1F4E79"/>
                <w:sz w:val="19"/>
              </w:rPr>
              <w:t xml:space="preserve">Visual: </w:t>
            </w:r>
            <w:r>
              <w:rPr>
                <w:sz w:val="19"/>
              </w:rPr>
              <w:t>Two before/after diagram pairs: take-off point moved across a block, summing point moved across a block.</w:t>
            </w:r>
          </w:p>
          <w:p>
            <w:pPr>
              <w:spacing w:after="60"/>
            </w:pPr>
            <w:r>
              <w:rPr>
                <w:b/>
                <w:color w:val="1F4E79"/>
                <w:sz w:val="19"/>
              </w:rPr>
              <w:t xml:space="preserve">On-screen text: </w:t>
            </w:r>
            <w:r>
              <w:rPr>
                <w:sz w:val="19"/>
              </w:rPr>
              <w:t>Take-off: before→after G: add 1/G | after→before G: add G</w:t>
              <w:br/>
              <w:t>Summing: after→before G: add 1/G | before→after G: add G</w:t>
              <w:br/>
              <w:t>Every path must carry the same signal as before</w:t>
            </w:r>
          </w:p>
          <w:p>
            <w:pPr>
              <w:spacing w:after="60"/>
            </w:pPr>
            <w:r>
              <w:rPr>
                <w:b/>
                <w:color w:val="1F4E79"/>
                <w:sz w:val="19"/>
              </w:rPr>
              <w:t xml:space="preserve">Animation: </w:t>
            </w:r>
            <w:r>
              <w:rPr>
                <w:sz w:val="19"/>
              </w:rPr>
              <w:t>For each case, draw the original, then animate the point sliding across the block while a new block (1/G or G) pops into the branch. Show the signal expression on each branch before and after to prove they match.</w:t>
            </w:r>
          </w:p>
          <w:p>
            <w:pPr>
              <w:spacing w:after="60"/>
            </w:pPr>
            <w:r>
              <w:rPr>
                <w:b/>
                <w:color w:val="1F4E79"/>
                <w:sz w:val="19"/>
              </w:rPr>
              <w:t xml:space="preserve">AI image/animation prompt: </w:t>
            </w:r>
            <w:r>
              <w:rPr>
                <w:sz w:val="19"/>
              </w:rPr>
              <w:t>Whiteboard sketches showing a take-off point sliding across a block G and a compensating block 1/G appearing in the branch, then the same for a summing point, before and after pairs, colour-coded, 16:9</w:t>
            </w:r>
          </w:p>
        </w:tc>
        <w:tc>
          <w:tcPr>
            <w:tcW w:type="dxa" w:w="7880"/>
          </w:tcPr>
          <w:p>
            <w:pPr>
              <w:spacing w:after="60"/>
            </w:pPr>
            <w:r>
              <w:rPr>
                <w:b w:val="0"/>
                <w:i w:val="0"/>
                <w:sz w:val="21"/>
              </w:rPr>
              <w:t>Sometimes loops overlap and we cannot apply these rules directly. Then we shift points. Shifting a take-off point from before a block to after it: the signal now comes out of the block, so it has been multiplied by G. To get back the original signal, put a block one by G in the branch. Shifting it from after to before: put a block G in the branch.</w:t>
            </w:r>
          </w:p>
          <w:p>
            <w:pPr>
              <w:spacing w:after="60"/>
            </w:pPr>
            <w:r>
              <w:rPr>
                <w:b w:val="0"/>
                <w:i w:val="0"/>
                <w:sz w:val="21"/>
              </w:rPr>
              <w:t>Shifting a summing point is the opposite idea. To move it ahead of a block G, the other signal must be divided by G, so insert one by G in its path. To move it after the block, multiply by G. The golden rule: after shifting, every path must carry exactly the same signal as before. Check by writing the output equation both ways. If both give the same C of s, your shift is correct. A common mistake is to shift the point correctly but forget the compensating block in the branch. Always draw it before you move on.</w:t>
            </w:r>
          </w:p>
          <w:p>
            <w:pPr>
              <w:spacing w:after="60"/>
            </w:pPr>
            <w:r>
              <w:rPr>
                <w:b w:val="0"/>
                <w:i/>
                <w:color w:val="7F7F7F"/>
                <w:sz w:val="17"/>
              </w:rPr>
              <w:t>[168 words ≈ 72 sec]</w:t>
            </w:r>
          </w:p>
        </w:tc>
      </w:tr>
      <w:tr>
        <w:tc>
          <w:tcPr>
            <w:tcW w:type="dxa" w:w="7087"/>
            <w:shd w:val="clear" w:color="auto" w:fill="F2F7FB"/>
          </w:tcPr>
          <w:p>
            <w:pPr>
              <w:spacing w:after="60"/>
            </w:pPr>
            <w:r>
              <w:rPr>
                <w:b/>
                <w:i w:val="0"/>
                <w:color w:val="C00000"/>
                <w:sz w:val="21"/>
              </w:rPr>
              <w:t>4:43 – 7:06   SOLVED NUMERICAL</w:t>
            </w:r>
          </w:p>
          <w:p>
            <w:pPr>
              <w:spacing w:after="60"/>
            </w:pPr>
            <w:r>
              <w:rPr>
                <w:b/>
                <w:color w:val="1F4E79"/>
                <w:sz w:val="19"/>
              </w:rPr>
              <w:t xml:space="preserve">Visual: </w:t>
            </w:r>
            <w:r>
              <w:rPr>
                <w:sz w:val="19"/>
              </w:rPr>
              <w:t>Nested-loop diagram: G1 = 1/(s+1) in series with G2 = 1/(s+2) (inner feedback H1 = 1) and G3 = 4, closed by outer unity negative feedback.</w:t>
            </w:r>
          </w:p>
          <w:p>
            <w:pPr>
              <w:spacing w:after="60"/>
            </w:pPr>
            <w:r>
              <w:rPr>
                <w:b/>
                <w:color w:val="1F4E79"/>
                <w:sz w:val="19"/>
              </w:rPr>
              <w:t xml:space="preserve">On-screen text: </w:t>
            </w:r>
            <w:r>
              <w:rPr>
                <w:sz w:val="19"/>
              </w:rPr>
              <w:t>Given: G1 = 1/(s+1), G2 = 1/(s+2) with inner loop H1 = 1, G3 = 4, outer unity feedback.</w:t>
              <w:br/>
              <w:t>Step 1 (inner loop): G2/(1 + G2·H1) = 1/(s+3)</w:t>
              <w:br/>
              <w:t>Step 2 (cascade): G = 4 / [(s+1)(s+3)] = 4 / (s² + 4s + 3)</w:t>
              <w:br/>
              <w:t>Step 3 (outer loop): C/R = G/(1+G) = 4 / (s² + 4s + 7)</w:t>
              <w:br/>
              <w:t>Step 4: ωn² = 7 → ωn = 2.646 rad/s; 2ζωn = 4 → ζ = 0.756; poles s = −2 ± j1.732</w:t>
              <w:br/>
              <w:t>Unit step: c_ss = T(0) = 4/7 = 0.571</w:t>
            </w:r>
          </w:p>
          <w:p>
            <w:pPr>
              <w:spacing w:after="60"/>
            </w:pPr>
            <w:r>
              <w:rPr>
                <w:b/>
                <w:color w:val="1F4E79"/>
                <w:sz w:val="19"/>
              </w:rPr>
              <w:t xml:space="preserve">Animation: </w:t>
            </w:r>
            <w:r>
              <w:rPr>
                <w:sz w:val="19"/>
              </w:rPr>
              <w:t>Show the diagram, then highlight the inner loop in orange and collapse it into one block 1/(s+3). Highlight the series chain and merge it. Collapse the outer loop. At each collapse the new transfer function writes itself in the block. Finish with the s-plane showing the two poles.</w:t>
            </w:r>
          </w:p>
          <w:p>
            <w:pPr>
              <w:spacing w:after="60"/>
            </w:pPr>
            <w:r>
              <w:rPr>
                <w:b/>
                <w:color w:val="1F4E79"/>
                <w:sz w:val="19"/>
              </w:rPr>
              <w:t xml:space="preserve">AI image/animation prompt: </w:t>
            </w:r>
            <w:r>
              <w:rPr>
                <w:sz w:val="19"/>
              </w:rPr>
              <w:t>Control system block diagram with an inner feedback loop around G2 and an outer unity feedback loop, being collapsed step by step into a single block 4/(s^2+4s+7), with an s-plane showing poles at -2 plus/minus j1.73, 16:9</w:t>
            </w:r>
          </w:p>
        </w:tc>
        <w:tc>
          <w:tcPr>
            <w:tcW w:type="dxa" w:w="7880"/>
          </w:tcPr>
          <w:p>
            <w:pPr>
              <w:spacing w:after="60"/>
            </w:pPr>
            <w:r>
              <w:rPr>
                <w:b w:val="0"/>
                <w:i w:val="0"/>
                <w:sz w:val="21"/>
              </w:rPr>
              <w:t>Time for a numerical. Block G1 is one by s plus 1. Block G2 is one by s plus 2, with its own inner negative feedback loop where H1 equals 1. Block G3 is a constant 4. The chain G1, inner loop, G3 is closed by an outer unity negative feedback. Find the overall transfer function C by R, then the natural frequency, damping ratio, poles, and the steady-state output for a unit step.</w:t>
            </w:r>
          </w:p>
          <w:p>
            <w:pPr>
              <w:spacing w:after="60"/>
            </w:pPr>
            <w:r>
              <w:rPr>
                <w:b w:val="0"/>
                <w:i w:val="0"/>
                <w:sz w:val="21"/>
              </w:rPr>
              <w:t>Step one: reduce the inner loop. G2 divided by 1 plus G2 H1 equals one by s plus 2, divided by 1 plus one by s plus 2. Multiply the top and bottom by s plus 2: we get one by s plus 3.</w:t>
            </w:r>
          </w:p>
          <w:p>
            <w:pPr>
              <w:spacing w:after="60"/>
            </w:pPr>
            <w:r>
              <w:rPr>
                <w:b w:val="0"/>
                <w:i w:val="0"/>
                <w:sz w:val="21"/>
              </w:rPr>
              <w:t>Step two: the three blocks are now in cascade, so multiply them. One by s plus 1, into one by s plus 3, into 4, equals 4 by s plus 1 into s plus 3. Expanding, that is 4 by s squared plus 4 s plus 3.</w:t>
            </w:r>
          </w:p>
          <w:p>
            <w:pPr>
              <w:spacing w:after="60"/>
            </w:pPr>
            <w:r>
              <w:rPr>
                <w:b w:val="0"/>
                <w:i w:val="0"/>
                <w:sz w:val="21"/>
              </w:rPr>
              <w:t>Step three: close the outer loop with unity feedback. C by R equals G by 1 plus G. Put G equals 4 by s squared plus 4 s plus 3. The denominator becomes s squared plus 4 s plus 3 plus 4. So C by R equals 4 by s squared plus 4 s plus 7.</w:t>
            </w:r>
          </w:p>
          <w:p>
            <w:pPr>
              <w:spacing w:after="60"/>
            </w:pPr>
            <w:r>
              <w:rPr>
                <w:b w:val="0"/>
                <w:i w:val="0"/>
                <w:sz w:val="21"/>
              </w:rPr>
              <w:t>Step four: compare with the standard form. Omega n squared equals 7, so omega n equals 2.646 radians per second. Two zeta omega n equals 4, so zeta equals 4 divided by 2 into 2.646, which is 0.756. The poles are minus 2, plus or minus j 1.732. Both are in the left half, and zeta is less than one: stable and underdamped.</w:t>
            </w:r>
          </w:p>
          <w:p>
            <w:pPr>
              <w:spacing w:after="60"/>
            </w:pPr>
            <w:r>
              <w:rPr>
                <w:b w:val="0"/>
                <w:i w:val="0"/>
                <w:sz w:val="21"/>
              </w:rPr>
              <w:t>Finally, for a unit step input the steady-state output is the transfer function at s equals zero, which is 4 by 7, equals 0.571. The output settles at 0.571, not at 1, so there is a steady-state error of 0.429. We will learn how to reduce such errors in Unit 2.</w:t>
            </w:r>
          </w:p>
          <w:p>
            <w:pPr>
              <w:spacing w:after="60"/>
            </w:pPr>
            <w:r>
              <w:rPr>
                <w:b w:val="0"/>
                <w:i/>
                <w:color w:val="7F7F7F"/>
                <w:sz w:val="17"/>
              </w:rPr>
              <w:t>[335 words ≈ 144 sec]</w:t>
            </w:r>
          </w:p>
        </w:tc>
      </w:tr>
      <w:tr>
        <w:tc>
          <w:tcPr>
            <w:tcW w:type="dxa" w:w="7087"/>
            <w:shd w:val="clear" w:color="auto" w:fill="F2F7FB"/>
          </w:tcPr>
          <w:p>
            <w:pPr>
              <w:spacing w:after="60"/>
            </w:pPr>
            <w:r>
              <w:rPr>
                <w:b/>
                <w:i w:val="0"/>
                <w:color w:val="C00000"/>
                <w:sz w:val="21"/>
              </w:rPr>
              <w:t>7:06 – 7:37   RECAP</w:t>
            </w:r>
          </w:p>
          <w:p>
            <w:pPr>
              <w:spacing w:after="60"/>
            </w:pPr>
            <w:r>
              <w:rPr>
                <w:b/>
                <w:color w:val="1F4E79"/>
                <w:sz w:val="19"/>
              </w:rPr>
              <w:t xml:space="preserve">Visual: </w:t>
            </w:r>
            <w:r>
              <w:rPr>
                <w:sz w:val="19"/>
              </w:rPr>
              <w:t>Five bullets appear with tick marks over a faded replay of the collapsing diagram.</w:t>
            </w:r>
          </w:p>
          <w:p>
            <w:pPr>
              <w:spacing w:after="60"/>
            </w:pPr>
            <w:r>
              <w:rPr>
                <w:b/>
                <w:color w:val="1F4E79"/>
                <w:sz w:val="19"/>
              </w:rPr>
              <w:t xml:space="preserve">On-screen text: </w:t>
            </w:r>
            <w:r>
              <w:rPr>
                <w:sz w:val="19"/>
              </w:rPr>
              <w:t>1. Series → G1·G2; parallel → G1 ± G2</w:t>
              <w:br/>
              <w:t>2. Feedback: C/R = G/(1 ± GH)</w:t>
              <w:br/>
              <w:t>3. Shift take-off: add 1/G (forward) or G (backward)</w:t>
              <w:br/>
              <w:t>4. Shift summing point: add 1/G (backward) or G (forward)</w:t>
              <w:br/>
              <w:t>5. Reduce inner loops first, then work outward</w:t>
            </w:r>
          </w:p>
          <w:p>
            <w:pPr>
              <w:spacing w:after="60"/>
            </w:pPr>
            <w:r>
              <w:rPr>
                <w:b/>
                <w:color w:val="1F4E79"/>
                <w:sz w:val="19"/>
              </w:rPr>
              <w:t xml:space="preserve">Animation: </w:t>
            </w:r>
            <w:r>
              <w:rPr>
                <w:sz w:val="19"/>
              </w:rPr>
              <w:t>Each bullet types in with a green tick; the collapsing-diagram animation replays faintly behind them.</w:t>
            </w:r>
          </w:p>
          <w:p>
            <w:pPr>
              <w:spacing w:after="60"/>
            </w:pPr>
            <w:r>
              <w:rPr>
                <w:b/>
                <w:color w:val="1F4E79"/>
                <w:sz w:val="19"/>
              </w:rPr>
              <w:t xml:space="preserve">AI image/animation prompt: </w:t>
            </w:r>
            <w:r>
              <w:rPr>
                <w:sz w:val="19"/>
              </w:rPr>
              <w:t>Five-point recap slide on a whiteboard with green ticks and small block-diagram icons, faded collapsing diagram in the background, flat style, 16:9</w:t>
            </w:r>
          </w:p>
        </w:tc>
        <w:tc>
          <w:tcPr>
            <w:tcW w:type="dxa" w:w="7880"/>
          </w:tcPr>
          <w:p>
            <w:pPr>
              <w:spacing w:after="60"/>
            </w:pPr>
            <w:r>
              <w:rPr>
                <w:b w:val="0"/>
                <w:i w:val="0"/>
                <w:sz w:val="21"/>
              </w:rPr>
              <w:t>Let us recap in five points. One: series blocks multiply, parallel blocks add. Two: the feedback rule is C by R equals G divided by 1 plus or minus G H. Three: when shifting a take-off point across a block, add one by G or G to keep the signal the same. Four: when shifting a summing point, do the opposite. Five: always reduce the innermost loop first, and work outward.</w:t>
            </w:r>
          </w:p>
          <w:p>
            <w:pPr>
              <w:spacing w:after="60"/>
            </w:pPr>
            <w:r>
              <w:rPr>
                <w:b w:val="0"/>
                <w:i/>
                <w:color w:val="7F7F7F"/>
                <w:sz w:val="17"/>
              </w:rPr>
              <w:t>[71 words ≈ 30 sec]</w:t>
            </w:r>
          </w:p>
        </w:tc>
      </w:tr>
      <w:tr>
        <w:tc>
          <w:tcPr>
            <w:tcW w:type="dxa" w:w="7087"/>
            <w:shd w:val="clear" w:color="auto" w:fill="F2F7FB"/>
          </w:tcPr>
          <w:p>
            <w:pPr>
              <w:spacing w:after="60"/>
            </w:pPr>
            <w:r>
              <w:rPr>
                <w:b/>
                <w:i w:val="0"/>
                <w:color w:val="C00000"/>
                <w:sz w:val="21"/>
              </w:rPr>
              <w:t>7:37 – 8:27   CLOSING: PRACTICE + NEXT VIDEO</w:t>
            </w:r>
          </w:p>
          <w:p>
            <w:pPr>
              <w:spacing w:after="60"/>
            </w:pPr>
            <w:r>
              <w:rPr>
                <w:b/>
                <w:color w:val="1F4E79"/>
                <w:sz w:val="19"/>
              </w:rPr>
              <w:t xml:space="preserve">Visual: </w:t>
            </w:r>
            <w:r>
              <w:rPr>
                <w:sz w:val="19"/>
              </w:rPr>
              <w:t>Two practice questions on screen; then teaser of a flow graph with nodes and branches.</w:t>
            </w:r>
          </w:p>
          <w:p>
            <w:pPr>
              <w:spacing w:after="60"/>
            </w:pPr>
            <w:r>
              <w:rPr>
                <w:b/>
                <w:color w:val="1F4E79"/>
                <w:sz w:val="19"/>
              </w:rPr>
              <w:t xml:space="preserve">On-screen text: </w:t>
            </w:r>
            <w:r>
              <w:rPr>
                <w:sz w:val="19"/>
              </w:rPr>
              <w:t>Practice 1: G1 = 5 and G2 = 1/(s+2) in cascade with unity negative feedback. Find C/R.</w:t>
              <w:br/>
              <w:t>Practice 2: G1 = 2 in parallel with G2 = 3/(s+1), inside a unity negative feedback loop. Find C/R.</w:t>
              <w:br/>
              <w:t>Next: Signal Flow Graphs and Mason's Gain Formula</w:t>
            </w:r>
          </w:p>
          <w:p>
            <w:pPr>
              <w:spacing w:after="60"/>
            </w:pPr>
            <w:r>
              <w:rPr>
                <w:b/>
                <w:color w:val="1F4E79"/>
                <w:sz w:val="19"/>
              </w:rPr>
              <w:t xml:space="preserve">Animation: </w:t>
            </w:r>
            <w:r>
              <w:rPr>
                <w:sz w:val="19"/>
              </w:rPr>
              <w:t>Questions slide in one by one with a 'Pause the video' icon. Teaser: a block diagram morphs into a node-and-branch signal flow graph. Subscribe bell animation in the corner.</w:t>
            </w:r>
          </w:p>
          <w:p>
            <w:pPr>
              <w:spacing w:after="60"/>
            </w:pPr>
            <w:r>
              <w:rPr>
                <w:b/>
                <w:color w:val="1F4E79"/>
                <w:sz w:val="19"/>
              </w:rPr>
              <w:t xml:space="preserve">AI image/animation prompt: </w:t>
            </w:r>
            <w:r>
              <w:rPr>
                <w:sz w:val="19"/>
              </w:rPr>
              <w:t>A block diagram morphing into a signal flow graph with nodes and directed branches on a whiteboard, with Subscribe button and Pause icon, 16:9</w:t>
            </w:r>
          </w:p>
        </w:tc>
        <w:tc>
          <w:tcPr>
            <w:tcW w:type="dxa" w:w="7880"/>
          </w:tcPr>
          <w:p>
            <w:pPr>
              <w:spacing w:after="60"/>
            </w:pPr>
            <w:r>
              <w:rPr>
                <w:b w:val="0"/>
                <w:i w:val="0"/>
                <w:sz w:val="21"/>
              </w:rPr>
              <w:t>Now it is your turn. Pause the video and try two questions. Question one: G1 equals 5 and G2 equals one by s plus 2 are in cascade, with unity negative feedback. Find C by R. Question two: G1 equals 2 and G2 equals 3 by s plus 1 are in parallel, inside a unity negative feedback loop. Find C by R. Answers are in the pinned comment.</w:t>
            </w:r>
          </w:p>
          <w:p>
            <w:pPr>
              <w:spacing w:after="60"/>
            </w:pPr>
            <w:r>
              <w:rPr>
                <w:b w:val="0"/>
                <w:i w:val="0"/>
                <w:sz w:val="21"/>
              </w:rPr>
              <w:t>In the next video, we will convert block diagrams into signal flow graphs and use Mason's gain formula, a way to write the transfer function in one shot. If this helped, like, subscribe, and share it with your classmates. Thank you, and see you in the next lecture.</w:t>
            </w:r>
          </w:p>
          <w:p>
            <w:pPr>
              <w:spacing w:after="60"/>
            </w:pPr>
            <w:r>
              <w:rPr>
                <w:b w:val="0"/>
                <w:i/>
                <w:color w:val="7F7F7F"/>
                <w:sz w:val="17"/>
              </w:rPr>
              <w:t>[116 words ≈ 50 sec]</w:t>
            </w:r>
          </w:p>
        </w:tc>
      </w:tr>
    </w:tbl>
    <w:p>
      <w:pPr>
        <w:pStyle w:val="Heading2"/>
      </w:pPr>
      <w:r>
        <w:t>Instructor answer key (do not show on screen)</w:t>
      </w:r>
    </w:p>
    <w:p>
      <w:pPr>
        <w:pStyle w:val="ListBullet"/>
      </w:pPr>
      <w:r>
        <w:t>Practice 1 answer: forward = 5/(s+2); C/R = [5/(s+2)] / [1 + 5/(s+2)] = 5/(s+7).</w:t>
      </w:r>
    </w:p>
    <w:p>
      <w:pPr>
        <w:pStyle w:val="ListBullet"/>
      </w:pPr>
      <w:r>
        <w:t>Practice 2 answer: forward = 2 + 3/(s+1) = (2s+5)/(s+1); C/R = (2s+5)/[(s+1) + (2s+5)] = (2s+5)/(3s+6).</w:t>
      </w:r>
    </w:p>
    <w:p>
      <w:r>
        <w:br w:type="page"/>
      </w:r>
    </w:p>
    <w:p>
      <w:pPr>
        <w:pStyle w:val="Heading1"/>
      </w:pPr>
      <w:r>
        <w:t>YouTube package</w:t>
      </w:r>
    </w:p>
    <w:p>
      <w:pPr>
        <w:pStyle w:val="Heading3"/>
      </w:pPr>
      <w:r>
        <w:t>Video title</w:t>
      </w:r>
    </w:p>
    <w:p>
      <w:r>
        <w:t>Block Diagram Reduction | Cascade, Parallel, Feedback &amp; Shifting Rules with Solved Example | Control Systems</w:t>
      </w:r>
    </w:p>
    <w:p>
      <w:pPr>
        <w:pStyle w:val="Heading3"/>
      </w:pPr>
      <w:r>
        <w:t>Description with chapters</w:t>
      </w:r>
    </w:p>
    <w:p>
      <w:r>
        <w:t>In this lecture, Prof. Mitesh Astik explains block diagram reduction: the four elements of a block diagram, the cascade, parallel and feedback rules, shifting of take-off and summing points, and a fully solved example that reduces a nested-loop diagram to a single transfer function and finds wn, zeta and poles. For 22EEG53 Control Systems, Unit 1.</w:t>
      </w:r>
    </w:p>
    <w:p>
      <w:r>
        <w:t>Chapters:</w:t>
      </w:r>
    </w:p>
    <w:p>
      <w:r>
        <w:t>0:00 Hook</w:t>
      </w:r>
    </w:p>
    <w:p>
      <w:r>
        <w:t>0:15 Learning objectives</w:t>
      </w:r>
    </w:p>
    <w:p>
      <w:r>
        <w:t>0:39 Elements Of A Block Diagram</w:t>
      </w:r>
    </w:p>
    <w:p>
      <w:r>
        <w:t>1:33 Cascade And Parallel Blocks</w:t>
      </w:r>
    </w:p>
    <w:p>
      <w:r>
        <w:t>2:23 The Feedback Loop Rule</w:t>
      </w:r>
    </w:p>
    <w:p>
      <w:r>
        <w:t>3:31 Shifting Take-Off And Summing Points</w:t>
      </w:r>
    </w:p>
    <w:p>
      <w:r>
        <w:t>4:43 Solved Numerical</w:t>
      </w:r>
    </w:p>
    <w:p>
      <w:r>
        <w:t>7:06 Recap</w:t>
      </w:r>
    </w:p>
    <w:p>
      <w:r>
        <w:t>7:37 Closing: Practice + Next Video</w:t>
      </w:r>
    </w:p>
    <w:p>
      <w:r>
        <w:t>Subscribe for the full series covering every unit of the syllabus. Practice-question answers are in the pinned comment.</w:t>
      </w:r>
    </w:p>
    <w:p>
      <w:pPr>
        <w:pStyle w:val="Heading3"/>
      </w:pPr>
      <w:r>
        <w:t>10 tags</w:t>
      </w:r>
    </w:p>
    <w:p>
      <w:r>
        <w:t>block diagram reduction, control systems, block diagram algebra, feedback transfer function, cascade and parallel blocks, shifting take-off point, shifting summing point, 22EEG53, closed loop transfer function, Prof Mitesh Astik</w:t>
      </w:r>
    </w:p>
    <w:p>
      <w:pPr>
        <w:pStyle w:val="Heading3"/>
      </w:pPr>
      <w:r>
        <w:t>Thumbnail text idea</w:t>
      </w:r>
    </w:p>
    <w:p>
      <w:r>
        <w:t>15 BLOCKS → 1 BLOCK  |  5 Rules  |  Block Diagram Reduction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   &lt;-- THIS VIDEO</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