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Synchro Transmitter &amp; Receiver Pair Lab | Characteristics, Error Detector | Control Systems Experiment 4</w:t>
      </w:r>
    </w:p>
    <w:p>
      <w:r>
        <w:rPr>
          <w:b/>
        </w:rPr>
        <w:t>Control Systems (22EEG53)  |  Lab Experiment 4  |  Presenter: Prof. Mitesh Astik</w:t>
      </w:r>
    </w:p>
    <w:p>
      <w:r>
        <w:t>Topic: Characteristics of Synchro Transmitter and Receiver Pair   |   Target length: 8:44 (1222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A radar antenna on a ship connected to a remote pointer by a three-wire link.</w:t>
            </w:r>
          </w:p>
          <w:p>
            <w:pPr>
              <w:spacing w:after="60"/>
            </w:pPr>
            <w:r>
              <w:rPr>
                <w:b/>
                <w:color w:val="1F4E79"/>
                <w:sz w:val="19"/>
              </w:rPr>
              <w:t xml:space="preserve">On-screen text: </w:t>
            </w:r>
            <w:r>
              <w:rPr>
                <w:sz w:val="19"/>
              </w:rPr>
              <w:t>How does a pointer copy an angle?</w:t>
            </w:r>
          </w:p>
          <w:p>
            <w:pPr>
              <w:spacing w:after="60"/>
            </w:pPr>
            <w:r>
              <w:rPr>
                <w:b/>
                <w:color w:val="1F4E79"/>
                <w:sz w:val="19"/>
              </w:rPr>
              <w:t xml:space="preserve">Animation: </w:t>
            </w:r>
            <w:r>
              <w:rPr>
                <w:sz w:val="19"/>
              </w:rPr>
              <w:t>Animate a radar antenna rotating; a remote pointer far away rotates by the same angle, with three wires glowing between them.</w:t>
            </w:r>
          </w:p>
          <w:p>
            <w:pPr>
              <w:spacing w:after="60"/>
            </w:pPr>
            <w:r>
              <w:rPr>
                <w:b/>
                <w:color w:val="1F4E79"/>
                <w:sz w:val="19"/>
              </w:rPr>
              <w:t xml:space="preserve">AI image/animation prompt: </w:t>
            </w:r>
            <w:r>
              <w:rPr>
                <w:sz w:val="19"/>
              </w:rPr>
              <w:t>Ship radar antenna connected by three wires to a remote pointer indicator that follows its angle, flat whiteboard illustration, 16:9</w:t>
            </w:r>
          </w:p>
        </w:tc>
        <w:tc>
          <w:tcPr>
            <w:tcW w:type="dxa" w:w="7880"/>
          </w:tcPr>
          <w:p>
            <w:pPr>
              <w:spacing w:after="60"/>
            </w:pPr>
            <w:r>
              <w:rPr>
                <w:b w:val="0"/>
                <w:i w:val="0"/>
                <w:sz w:val="21"/>
              </w:rPr>
              <w:t>How does a radar antenna on a ship know exactly how far its remote display has turned, without any wires carrying numbers? It uses a pair of devices called synchros. Today we study their characteristics.</w:t>
            </w:r>
          </w:p>
          <w:p>
            <w:pPr>
              <w:spacing w:after="60"/>
            </w:pPr>
            <w:r>
              <w:rPr>
                <w:b w:val="0"/>
                <w:i/>
                <w:color w:val="7F7F7F"/>
                <w:sz w:val="17"/>
              </w:rPr>
              <w:t>[35 words ≈ 15 sec]</w:t>
            </w:r>
          </w:p>
        </w:tc>
      </w:tr>
      <w:tr>
        <w:tc>
          <w:tcPr>
            <w:tcW w:type="dxa" w:w="7087"/>
            <w:shd w:val="clear" w:color="auto" w:fill="F2F7FB"/>
          </w:tcPr>
          <w:p>
            <w:pPr>
              <w:spacing w:after="60"/>
            </w:pPr>
            <w:r>
              <w:rPr>
                <w:b/>
                <w:i w:val="0"/>
                <w:color w:val="C00000"/>
                <w:sz w:val="21"/>
              </w:rPr>
              <w:t>0:15 – 0:35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Lab Experiment 4</w:t>
              <w:br/>
              <w:t>By the end you can: 1. Synchro construction  2. Voltage vs angle  3. Pair and error detector  4. Record observations</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describe synchro construction, explain the stator voltages versus rotor angle, describe the transmitter-receiver and error-detector use, and record and plot the observations. Let us begin.</w:t>
            </w:r>
          </w:p>
          <w:p>
            <w:pPr>
              <w:spacing w:after="60"/>
            </w:pPr>
            <w:r>
              <w:rPr>
                <w:b w:val="0"/>
                <w:i/>
                <w:color w:val="7F7F7F"/>
                <w:sz w:val="17"/>
              </w:rPr>
              <w:t>[47 words ≈ 20 sec]</w:t>
            </w:r>
          </w:p>
        </w:tc>
      </w:tr>
      <w:tr>
        <w:tc>
          <w:tcPr>
            <w:tcW w:type="dxa" w:w="7087"/>
            <w:shd w:val="clear" w:color="auto" w:fill="F2F7FB"/>
          </w:tcPr>
          <w:p>
            <w:pPr>
              <w:spacing w:after="60"/>
            </w:pPr>
            <w:r>
              <w:rPr>
                <w:b/>
                <w:i w:val="0"/>
                <w:color w:val="C00000"/>
                <w:sz w:val="21"/>
              </w:rPr>
              <w:t>0:35 – 1:20   SCENE 1: CONSTRUCTION AND PRINCIPLE</w:t>
            </w:r>
          </w:p>
          <w:p>
            <w:pPr>
              <w:spacing w:after="60"/>
            </w:pPr>
            <w:r>
              <w:rPr>
                <w:b/>
                <w:color w:val="1F4E79"/>
                <w:sz w:val="19"/>
              </w:rPr>
              <w:t xml:space="preserve">Visual: </w:t>
            </w:r>
            <w:r>
              <w:rPr>
                <w:sz w:val="19"/>
              </w:rPr>
              <w:t>Cross-section of a synchro: three stator windings 120° apart, single-phase rotor.</w:t>
            </w:r>
          </w:p>
          <w:p>
            <w:pPr>
              <w:spacing w:after="60"/>
            </w:pPr>
            <w:r>
              <w:rPr>
                <w:b/>
                <w:color w:val="1F4E79"/>
                <w:sz w:val="19"/>
              </w:rPr>
              <w:t xml:space="preserve">On-screen text: </w:t>
            </w:r>
            <w:r>
              <w:rPr>
                <w:sz w:val="19"/>
              </w:rPr>
              <w:t>Stator: three windings S1, S2, S3, 120° apart</w:t>
              <w:br/>
              <w:t>Rotor: single-phase winding, excited by AC (Vr sin ωt)</w:t>
              <w:br/>
              <w:t>Stator voltages (θ = rotor angle):</w:t>
              <w:br/>
              <w:t>e_S1 = K Vr cos θ</w:t>
              <w:br/>
              <w:t>e_S2 = K Vr cos(θ − 120°)</w:t>
              <w:br/>
              <w:t>e_S3 = K Vr cos(θ + 120°)</w:t>
            </w:r>
          </w:p>
          <w:p>
            <w:pPr>
              <w:spacing w:after="60"/>
            </w:pPr>
            <w:r>
              <w:rPr>
                <w:b/>
                <w:color w:val="1F4E79"/>
                <w:sz w:val="19"/>
              </w:rPr>
              <w:t xml:space="preserve">Animation: </w:t>
            </w:r>
            <w:r>
              <w:rPr>
                <w:sz w:val="19"/>
              </w:rPr>
              <w:t>Draw the stator with three windings and the rotor between them. Animate the rotor angle θ and show three sinusoidal envelopes on a graph, each 120° shifted.</w:t>
            </w:r>
          </w:p>
          <w:p>
            <w:pPr>
              <w:spacing w:after="60"/>
            </w:pPr>
            <w:r>
              <w:rPr>
                <w:b/>
                <w:color w:val="1F4E79"/>
                <w:sz w:val="19"/>
              </w:rPr>
              <w:t xml:space="preserve">AI image/animation prompt: </w:t>
            </w:r>
            <w:r>
              <w:rPr>
                <w:sz w:val="19"/>
              </w:rPr>
              <w:t>Synchro cross-section with three stator windings 120 degrees apart and a single phase rotor, with three cosine curves shifted by 120 degrees, whiteboard style, 16:9</w:t>
            </w:r>
          </w:p>
        </w:tc>
        <w:tc>
          <w:tcPr>
            <w:tcW w:type="dxa" w:w="7880"/>
          </w:tcPr>
          <w:p>
            <w:pPr>
              <w:spacing w:after="60"/>
            </w:pPr>
            <w:r>
              <w:rPr>
                <w:b w:val="0"/>
                <w:i w:val="0"/>
                <w:sz w:val="21"/>
              </w:rPr>
              <w:t>A synchro looks like a small motor. The stator carries three windings placed 120 degrees apart. The rotor carries a single winding, excited by an AC voltage. Like a transformer, the rotor induces voltages in the stator windings, and the size of each voltage depends on the angle between the rotor axis and that winding.</w:t>
            </w:r>
          </w:p>
          <w:p>
            <w:pPr>
              <w:spacing w:after="60"/>
            </w:pPr>
            <w:r>
              <w:rPr>
                <w:b w:val="0"/>
                <w:i w:val="0"/>
                <w:sz w:val="21"/>
              </w:rPr>
              <w:t>If the rotor angle is theta, the three stator voltages are proportional to cos theta, cos of theta minus 120, and cos of theta plus 120. This gives a unique set of three voltages for every angle, and so the three voltages are a complete code for the rotor position.</w:t>
            </w:r>
          </w:p>
          <w:p>
            <w:pPr>
              <w:spacing w:after="60"/>
            </w:pPr>
            <w:r>
              <w:rPr>
                <w:b w:val="0"/>
                <w:i/>
                <w:color w:val="7F7F7F"/>
                <w:sz w:val="17"/>
              </w:rPr>
              <w:t>[105 words ≈ 45 sec]</w:t>
            </w:r>
          </w:p>
        </w:tc>
      </w:tr>
      <w:tr>
        <w:tc>
          <w:tcPr>
            <w:tcW w:type="dxa" w:w="7087"/>
            <w:shd w:val="clear" w:color="auto" w:fill="F2F7FB"/>
          </w:tcPr>
          <w:p>
            <w:pPr>
              <w:spacing w:after="60"/>
            </w:pPr>
            <w:r>
              <w:rPr>
                <w:b/>
                <w:i w:val="0"/>
                <w:color w:val="C00000"/>
                <w:sz w:val="21"/>
              </w:rPr>
              <w:t>1:20 – 2:06   SCENE 2: TRANSMITTER-RECEIVER PAIR</w:t>
            </w:r>
          </w:p>
          <w:p>
            <w:pPr>
              <w:spacing w:after="60"/>
            </w:pPr>
            <w:r>
              <w:rPr>
                <w:b/>
                <w:color w:val="1F4E79"/>
                <w:sz w:val="19"/>
              </w:rPr>
              <w:t xml:space="preserve">Visual: </w:t>
            </w:r>
            <w:r>
              <w:rPr>
                <w:sz w:val="19"/>
              </w:rPr>
              <w:t>Two synchros connected stator to stator; transmitter rotor turned by hand, receiver rotor following.</w:t>
            </w:r>
          </w:p>
          <w:p>
            <w:pPr>
              <w:spacing w:after="60"/>
            </w:pPr>
            <w:r>
              <w:rPr>
                <w:b/>
                <w:color w:val="1F4E79"/>
                <w:sz w:val="19"/>
              </w:rPr>
              <w:t xml:space="preserve">On-screen text: </w:t>
            </w:r>
            <w:r>
              <w:rPr>
                <w:sz w:val="19"/>
              </w:rPr>
              <w:t>Transmitter (CX) and receiver/torque (CR) stators connected S1–S1, S2–S2, S3–S3</w:t>
              <w:br/>
              <w:t>Both rotors excited by the same AC supply</w:t>
              <w:br/>
              <w:t>If θt = θr → stator voltages equal → no current → equilibrium</w:t>
              <w:br/>
              <w:t>If θt ≠ θr → currents flow → torque on receiver rotor drives θr → θt</w:t>
            </w:r>
          </w:p>
          <w:p>
            <w:pPr>
              <w:spacing w:after="60"/>
            </w:pPr>
            <w:r>
              <w:rPr>
                <w:b/>
                <w:color w:val="1F4E79"/>
                <w:sz w:val="19"/>
              </w:rPr>
              <w:t xml:space="preserve">Animation: </w:t>
            </w:r>
            <w:r>
              <w:rPr>
                <w:sz w:val="19"/>
              </w:rPr>
              <w:t>Show two synchros wired together. Turn the transmitter rotor; currents (moving dots) flow in the wires and the receiver rotor turns until the dots stop.</w:t>
            </w:r>
          </w:p>
          <w:p>
            <w:pPr>
              <w:spacing w:after="60"/>
            </w:pPr>
            <w:r>
              <w:rPr>
                <w:b/>
                <w:color w:val="1F4E79"/>
                <w:sz w:val="19"/>
              </w:rPr>
              <w:t xml:space="preserve">AI image/animation prompt: </w:t>
            </w:r>
            <w:r>
              <w:rPr>
                <w:sz w:val="19"/>
              </w:rPr>
              <w:t>Two synchros wired stator to stator, transmitter rotor turned by hand and the receiver rotor following with current flow shown by moving dots, 16:9</w:t>
            </w:r>
          </w:p>
        </w:tc>
        <w:tc>
          <w:tcPr>
            <w:tcW w:type="dxa" w:w="7880"/>
          </w:tcPr>
          <w:p>
            <w:pPr>
              <w:spacing w:after="60"/>
            </w:pPr>
            <w:r>
              <w:rPr>
                <w:b w:val="0"/>
                <w:i w:val="0"/>
                <w:sz w:val="21"/>
              </w:rPr>
              <w:t>In a transmitter-receiver pair, the stators are connected winding to winding, and both rotors are excited from the same AC supply. When both rotors are at the same angle, the stator voltages are identical, and no current flows: equilibrium. If you turn the transmitter rotor, the stator voltages no longer match, currents flow through the wires, and these produce a torque on the receiver rotor that turns it until the angles match again. The receiver rotor follows the transmitter.</w:t>
            </w:r>
          </w:p>
          <w:p>
            <w:pPr>
              <w:spacing w:after="60"/>
            </w:pPr>
            <w:r>
              <w:rPr>
                <w:b w:val="0"/>
                <w:i w:val="0"/>
                <w:sz w:val="21"/>
              </w:rPr>
              <w:t>In the lab, you will rotate the transmitter in steps of, say, 30 degrees, and note the receiver angle. The difference is the synchro error, which should be small.</w:t>
            </w:r>
          </w:p>
          <w:p>
            <w:pPr>
              <w:spacing w:after="60"/>
            </w:pPr>
            <w:r>
              <w:rPr>
                <w:b w:val="0"/>
                <w:i/>
                <w:color w:val="7F7F7F"/>
                <w:sz w:val="17"/>
              </w:rPr>
              <w:t>[108 words ≈ 46 sec]</w:t>
            </w:r>
          </w:p>
        </w:tc>
      </w:tr>
      <w:tr>
        <w:tc>
          <w:tcPr>
            <w:tcW w:type="dxa" w:w="7087"/>
            <w:shd w:val="clear" w:color="auto" w:fill="F2F7FB"/>
          </w:tcPr>
          <w:p>
            <w:pPr>
              <w:spacing w:after="60"/>
            </w:pPr>
            <w:r>
              <w:rPr>
                <w:b/>
                <w:i w:val="0"/>
                <w:color w:val="C00000"/>
                <w:sz w:val="21"/>
              </w:rPr>
              <w:t>2:06 – 2:44   SCENE 3: SYNCHRO AS AN ERROR DETECTOR</w:t>
            </w:r>
          </w:p>
          <w:p>
            <w:pPr>
              <w:spacing w:after="60"/>
            </w:pPr>
            <w:r>
              <w:rPr>
                <w:b/>
                <w:color w:val="1F4E79"/>
                <w:sz w:val="19"/>
              </w:rPr>
              <w:t xml:space="preserve">Visual: </w:t>
            </w:r>
            <w:r>
              <w:rPr>
                <w:sz w:val="19"/>
              </w:rPr>
              <w:t>Transmitter connected to a control transformer; output voltage e = Ke sin(θt − θr).</w:t>
            </w:r>
          </w:p>
          <w:p>
            <w:pPr>
              <w:spacing w:after="60"/>
            </w:pPr>
            <w:r>
              <w:rPr>
                <w:b/>
                <w:color w:val="1F4E79"/>
                <w:sz w:val="19"/>
              </w:rPr>
              <w:t xml:space="preserve">On-screen text: </w:t>
            </w:r>
            <w:r>
              <w:rPr>
                <w:sz w:val="19"/>
              </w:rPr>
              <w:t>Control transformer (CT) rotor is not excited; its rotor output is the error voltage</w:t>
              <w:br/>
              <w:t>e(t) ≈ Ke sin(θt − θr) · sin ωt</w:t>
              <w:br/>
              <w:t>Small angles: e ≈ Ke (θt − θr)</w:t>
              <w:br/>
              <w:t>Used in servo mechanisms as the error detector</w:t>
            </w:r>
          </w:p>
          <w:p>
            <w:pPr>
              <w:spacing w:after="60"/>
            </w:pPr>
            <w:r>
              <w:rPr>
                <w:b/>
                <w:color w:val="1F4E79"/>
                <w:sz w:val="19"/>
              </w:rPr>
              <w:t xml:space="preserve">Animation: </w:t>
            </w:r>
            <w:r>
              <w:rPr>
                <w:sz w:val="19"/>
              </w:rPr>
              <w:t>Draw the CX–CT pair connected to an amplifier and motor, with the motor driving the CT rotor toward the CX angle. Plot e vs Δθ with the linear region highlighted.</w:t>
            </w:r>
          </w:p>
          <w:p>
            <w:pPr>
              <w:spacing w:after="60"/>
            </w:pPr>
            <w:r>
              <w:rPr>
                <w:b/>
                <w:color w:val="1F4E79"/>
                <w:sz w:val="19"/>
              </w:rPr>
              <w:t xml:space="preserve">AI image/animation prompt: </w:t>
            </w:r>
            <w:r>
              <w:rPr>
                <w:sz w:val="19"/>
              </w:rPr>
              <w:t>Synchro transmitter and control transformer feeding an amplifier and motor loop, with a sine-shaped error voltage curve and the linear region highlighted, whiteboard style, 16:9</w:t>
            </w:r>
          </w:p>
        </w:tc>
        <w:tc>
          <w:tcPr>
            <w:tcW w:type="dxa" w:w="7880"/>
          </w:tcPr>
          <w:p>
            <w:pPr>
              <w:spacing w:after="60"/>
            </w:pPr>
            <w:r>
              <w:rPr>
                <w:b w:val="0"/>
                <w:i w:val="0"/>
                <w:sz w:val="21"/>
              </w:rPr>
              <w:t>A more important use in control systems is as an error detector. The transmitter is connected to a control transformer, whose rotor is not excited. Its rotor output is an AC voltage proportional to the sine of the angle difference. For small differences, this is almost linear in the difference. A servo amplifier and motor then turn the control transformer rotor, to drive the error to zero. That is a complete position control loop, and it is why synchros are used in radar, antennas and machine tools.</w:t>
            </w:r>
          </w:p>
          <w:p>
            <w:pPr>
              <w:spacing w:after="60"/>
            </w:pPr>
            <w:r>
              <w:rPr>
                <w:b w:val="0"/>
                <w:i/>
                <w:color w:val="7F7F7F"/>
                <w:sz w:val="17"/>
              </w:rPr>
              <w:t>[87 words ≈ 37 sec]</w:t>
            </w:r>
          </w:p>
        </w:tc>
      </w:tr>
      <w:tr>
        <w:tc>
          <w:tcPr>
            <w:tcW w:type="dxa" w:w="7087"/>
            <w:shd w:val="clear" w:color="auto" w:fill="F2F7FB"/>
          </w:tcPr>
          <w:p>
            <w:pPr>
              <w:spacing w:after="60"/>
            </w:pPr>
            <w:r>
              <w:rPr>
                <w:b/>
                <w:i w:val="0"/>
                <w:color w:val="C00000"/>
                <w:sz w:val="21"/>
              </w:rPr>
              <w:t>2:44 – 3:59   AIM, REQUIREMENTS AND PROCEDURE</w:t>
            </w:r>
          </w:p>
          <w:p>
            <w:pPr>
              <w:spacing w:after="60"/>
            </w:pPr>
            <w:r>
              <w:rPr>
                <w:b/>
                <w:color w:val="1F4E79"/>
                <w:sz w:val="19"/>
              </w:rPr>
              <w:t xml:space="preserve">Visual: </w:t>
            </w:r>
            <w:r>
              <w:rPr>
                <w:sz w:val="19"/>
              </w:rPr>
              <w:t>Lab sheet appears: aim, apparatus/software, numbered procedure.</w:t>
            </w:r>
          </w:p>
          <w:p>
            <w:pPr>
              <w:spacing w:after="60"/>
            </w:pPr>
            <w:r>
              <w:rPr>
                <w:b/>
                <w:color w:val="1F4E79"/>
                <w:sz w:val="19"/>
              </w:rPr>
              <w:t xml:space="preserve">On-screen text: </w:t>
            </w:r>
            <w:r>
              <w:rPr>
                <w:sz w:val="19"/>
              </w:rPr>
              <w:t>Aim: to study the characteristics of a synchro transmitter and receiver pair and their use as an error detector.</w:t>
              <w:br/>
              <w:t>Requirements: a synchro transmitter and receiver pair, a control transformer, an AC supply of the rated voltage and frequency, a voltmeter, and a protractor scale.</w:t>
              <w:br/>
              <w:t>Procedure:</w:t>
              <w:br/>
              <w:t>1. Identify the stator and rotor terminals.</w:t>
              <w:br/>
              <w:t>2. Find the electrical zero.</w:t>
              <w:br/>
              <w:t>3. Record stator voltages.</w:t>
              <w:br/>
              <w:t>4. Connect the receiver.</w:t>
              <w:br/>
              <w:t>5. Record the receiver angle.</w:t>
              <w:br/>
              <w:t>6. Use the control transformer.</w:t>
            </w:r>
          </w:p>
          <w:p>
            <w:pPr>
              <w:spacing w:after="60"/>
            </w:pPr>
            <w:r>
              <w:rPr>
                <w:b/>
                <w:color w:val="1F4E79"/>
                <w:sz w:val="19"/>
              </w:rPr>
              <w:t xml:space="preserve">Animation: </w:t>
            </w:r>
            <w:r>
              <w:rPr>
                <w:sz w:val="19"/>
              </w:rPr>
              <w:t>Each procedure step appears as a numbered card with a small screen-recording thumbnail.</w:t>
            </w:r>
          </w:p>
          <w:p>
            <w:pPr>
              <w:spacing w:after="60"/>
            </w:pPr>
            <w:r>
              <w:rPr>
                <w:b/>
                <w:color w:val="1F4E79"/>
                <w:sz w:val="19"/>
              </w:rPr>
              <w:t xml:space="preserve">AI image/animation prompt: </w:t>
            </w:r>
            <w:r>
              <w:rPr>
                <w:sz w:val="19"/>
              </w:rPr>
              <w:t>Lab sheet with aim, requirements and numbered procedure cards each with a small screenshot thumbnail, clean flat style, 16:9</w:t>
            </w:r>
          </w:p>
        </w:tc>
        <w:tc>
          <w:tcPr>
            <w:tcW w:type="dxa" w:w="7880"/>
          </w:tcPr>
          <w:p>
            <w:pPr>
              <w:spacing w:after="60"/>
            </w:pPr>
            <w:r>
              <w:rPr>
                <w:b w:val="0"/>
                <w:i w:val="0"/>
                <w:sz w:val="21"/>
              </w:rPr>
              <w:t>Let us write the lab sheet properly. The aim: to study the characteristics of a synchro transmitter and receiver pair and their use as an error detector. You will need: a synchro transmitter and receiver pair, a control transformer, an AC supply of the rated voltage and frequency, a voltmeter, and a protractor scale.</w:t>
            </w:r>
          </w:p>
          <w:p>
            <w:pPr>
              <w:spacing w:after="60"/>
            </w:pPr>
            <w:r>
              <w:rPr>
                <w:b w:val="0"/>
                <w:i w:val="0"/>
                <w:sz w:val="21"/>
              </w:rPr>
              <w:t>The procedure has the following steps. Step 1: identify the stator terminals S1, S2, S3 and the rotor terminals R1 and R2 on each synchro. Step 2: excite the transmitter rotor and find the position where the S2 to S3 voltage is zero; mark it as 0 degrees. Step 3: turn the rotor in steps of 30 degrees and record the three line-to-line stator voltages. Step 4: connect the receiver stator to the transmitter stator, S1 to S1, S2 to S2 and S3 to S3, and excite both rotors. Step 5: turn the transmitter in steps of 30 degrees and record the receiver angle. Step 6: replace the receiver with a control transformer and record its rotor output against the angle difference.</w:t>
            </w:r>
          </w:p>
          <w:p>
            <w:pPr>
              <w:spacing w:after="60"/>
            </w:pPr>
            <w:r>
              <w:rPr>
                <w:b w:val="0"/>
                <w:i/>
                <w:color w:val="7F7F7F"/>
                <w:sz w:val="17"/>
              </w:rPr>
              <w:t>[176 words ≈ 75 sec]</w:t>
            </w:r>
          </w:p>
        </w:tc>
      </w:tr>
      <w:tr>
        <w:tc>
          <w:tcPr>
            <w:tcW w:type="dxa" w:w="7087"/>
            <w:shd w:val="clear" w:color="auto" w:fill="F2F7FB"/>
          </w:tcPr>
          <w:p>
            <w:pPr>
              <w:spacing w:after="60"/>
            </w:pPr>
            <w:r>
              <w:rPr>
                <w:b/>
                <w:i w:val="0"/>
                <w:color w:val="C00000"/>
                <w:sz w:val="21"/>
              </w:rPr>
              <w:t>3:59 – 5:45   LIVE DEMO: WORKED EXAMPLE (ILLUSTRATIVE VALUES) AND OBSERVATION TABLE</w:t>
            </w:r>
          </w:p>
          <w:p>
            <w:pPr>
              <w:spacing w:after="60"/>
            </w:pPr>
            <w:r>
              <w:rPr>
                <w:b/>
                <w:color w:val="1F4E79"/>
                <w:sz w:val="19"/>
              </w:rPr>
              <w:t xml:space="preserve">Visual: </w:t>
            </w:r>
            <w:r>
              <w:rPr>
                <w:sz w:val="19"/>
              </w:rPr>
              <w:t>Illustrative synchro with K·Vr = 10 V (peak) and an error detector with Ke = 10 V/rad.</w:t>
            </w:r>
          </w:p>
          <w:p>
            <w:pPr>
              <w:spacing w:after="60"/>
            </w:pPr>
            <w:r>
              <w:rPr>
                <w:b/>
                <w:color w:val="1F4E79"/>
                <w:sz w:val="19"/>
              </w:rPr>
              <w:t xml:space="preserve">On-screen text: </w:t>
            </w:r>
            <w:r>
              <w:rPr>
                <w:sz w:val="19"/>
              </w:rPr>
              <w:t>Stator voltages for K·Vr = 10 V :</w:t>
              <w:br/>
              <w:t>θ = 0°: S1 = +10 V , S2 = −5 V , S3 = −5 V ; S1–S2 = 15 V</w:t>
              <w:br/>
              <w:t>θ = 60°: S1 = +5 V , S2 = +5 V , S3 = −10 V</w:t>
              <w:br/>
              <w:t>θ = 120°: S1 = −5 V , S2 = +10 V , S3 = −5 V</w:t>
              <w:br/>
              <w:br/>
              <w:t>Error detector e = 10 sin(Δθ): Δθ = 5° → 0.872 V (linear approx 0.873 V, error 0.12 %)</w:t>
              <w:br/>
              <w:t>Δθ = 30° → 5.00 V (linear approx 5.24 V, error 4.7 %)</w:t>
              <w:br/>
              <w:t>→ use the linear approximation only for small Δθ</w:t>
              <w:br/>
              <w:br/>
              <w:t>Observation table (to be filled with your own readings): θt | θr | error | V_S1S2 | V_S2S3 | V_S3S1</w:t>
              <w:br/>
              <w:t>Note: these are illustrative numbers, not measured data.</w:t>
            </w:r>
          </w:p>
          <w:p>
            <w:pPr>
              <w:spacing w:after="60"/>
            </w:pPr>
            <w:r>
              <w:rPr>
                <w:b/>
                <w:color w:val="1F4E79"/>
                <w:sz w:val="19"/>
              </w:rPr>
              <w:t xml:space="preserve">Animation: </w:t>
            </w:r>
            <w:r>
              <w:rPr>
                <w:sz w:val="19"/>
              </w:rPr>
              <w:t>Show the calculations for three rotor angles as a table of voltages growing and shrinking. Plot e vs Δθ with the sine curve and the straight-line approximation; shade the region where they differ by more than a few percent.</w:t>
            </w:r>
          </w:p>
          <w:p>
            <w:pPr>
              <w:spacing w:after="60"/>
            </w:pPr>
            <w:r>
              <w:rPr>
                <w:b/>
                <w:color w:val="1F4E79"/>
                <w:sz w:val="19"/>
              </w:rPr>
              <w:t xml:space="preserve">AI image/animation prompt: </w:t>
            </w:r>
            <w:r>
              <w:rPr>
                <w:sz w:val="19"/>
              </w:rPr>
              <w:t>Table of three stator voltages at rotor angles 0, 60 and 120 degrees, and a plot of a sine error curve versus its linear approximation with the divergence region shaded, 16:9</w:t>
            </w:r>
          </w:p>
        </w:tc>
        <w:tc>
          <w:tcPr>
            <w:tcW w:type="dxa" w:w="7880"/>
          </w:tcPr>
          <w:p>
            <w:pPr>
              <w:spacing w:after="60"/>
            </w:pPr>
            <w:r>
              <w:rPr>
                <w:b w:val="0"/>
                <w:i w:val="0"/>
                <w:sz w:val="21"/>
              </w:rPr>
              <w:t>A worked illustration. Assume K times Vr equals 10 volts peak. At theta equal to 0 degrees, S1 is plus 10 volts, S2 is cos of minus 120, which is minus 5 volts, and S3 is minus 5 volts. The voltage between S1 and S2 is 15 volts. At 60 degrees: S1 is 5 volts, S2 is cos of minus 60, which is plus 5, and S3 is cos of 180, which is minus 10. At 120 degrees: S1 is minus 5, S2 is plus 10, and S3 is minus 5. Each time, the three voltages sum to zero, a useful check for your readings. These are illustrative numbers; your measured values will differ with your equipment.</w:t>
            </w:r>
          </w:p>
          <w:p>
            <w:pPr>
              <w:spacing w:after="60"/>
            </w:pPr>
            <w:r>
              <w:rPr>
                <w:b w:val="0"/>
                <w:i w:val="0"/>
                <w:sz w:val="21"/>
              </w:rPr>
              <w:t>Now the error detector. Suppose the output is 10 sin of the angle difference, in volts. For a difference of 5 degrees, the voltage is 0.872 volts. The linear approximation, 10 times 5 degrees in radians, gives 0.873. An error of only 0.12 percent. But for 30 degrees, the true value is exactly 5 volts, while the linear approximation gives 5.24. That is an error of nearly 5 percent. So the linear approximation is valid only for small differences, which is why control loops keep the error small.</w:t>
            </w:r>
          </w:p>
          <w:p>
            <w:pPr>
              <w:spacing w:after="60"/>
            </w:pPr>
            <w:r>
              <w:rPr>
                <w:b w:val="0"/>
                <w:i w:val="0"/>
                <w:sz w:val="21"/>
              </w:rPr>
              <w:t>In your lab record, make a table with the transmitter angle, the receiver angle, the error, and the three stator line voltages, and plot the voltages against the angle. You should see three sinusoidal curves 120 degrees apart. Mark the electrical zero position.</w:t>
            </w:r>
          </w:p>
          <w:p>
            <w:pPr>
              <w:spacing w:after="60"/>
            </w:pPr>
            <w:r>
              <w:rPr>
                <w:b w:val="0"/>
                <w:i/>
                <w:color w:val="7F7F7F"/>
                <w:sz w:val="17"/>
              </w:rPr>
              <w:t>[248 words ≈ 106 sec]</w:t>
            </w:r>
          </w:p>
        </w:tc>
      </w:tr>
      <w:tr>
        <w:tc>
          <w:tcPr>
            <w:tcW w:type="dxa" w:w="7087"/>
            <w:shd w:val="clear" w:color="auto" w:fill="F2F7FB"/>
          </w:tcPr>
          <w:p>
            <w:pPr>
              <w:spacing w:after="60"/>
            </w:pPr>
            <w:r>
              <w:rPr>
                <w:b/>
                <w:i w:val="0"/>
                <w:color w:val="C00000"/>
                <w:sz w:val="21"/>
              </w:rPr>
              <w:t>5:45 – 6:21   WRITING YOUR LAB RECORD</w:t>
            </w:r>
          </w:p>
          <w:p>
            <w:pPr>
              <w:spacing w:after="60"/>
            </w:pPr>
            <w:r>
              <w:rPr>
                <w:b/>
                <w:color w:val="1F4E79"/>
                <w:sz w:val="19"/>
              </w:rPr>
              <w:t xml:space="preserve">Visual: </w:t>
            </w:r>
            <w:r>
              <w:rPr>
                <w:sz w:val="19"/>
              </w:rPr>
              <w:t>Record page layout: aim, theory, code/circuit, observation table, graph, result, conclusion.</w:t>
            </w:r>
          </w:p>
          <w:p>
            <w:pPr>
              <w:spacing w:after="60"/>
            </w:pPr>
            <w:r>
              <w:rPr>
                <w:b/>
                <w:color w:val="1F4E79"/>
                <w:sz w:val="19"/>
              </w:rPr>
              <w:t xml:space="preserve">On-screen text: </w:t>
            </w:r>
            <w:r>
              <w:rPr>
                <w:sz w:val="19"/>
              </w:rPr>
              <w:t>Record layout: Aim | Theory (formulas) | Code/Circuit | Observation table | Graph | Result | Conclusion | Viva answers</w:t>
              <w:br/>
              <w:t>Tables: θ | V_S1S2 | V_S2S3 | V_S3S1 ; θt | θr | error ; Δθ | e</w:t>
            </w:r>
          </w:p>
          <w:p>
            <w:pPr>
              <w:spacing w:after="60"/>
            </w:pPr>
            <w:r>
              <w:rPr>
                <w:b/>
                <w:color w:val="1F4E79"/>
                <w:sz w:val="19"/>
              </w:rPr>
              <w:t xml:space="preserve">Animation: </w:t>
            </w:r>
            <w:r>
              <w:rPr>
                <w:sz w:val="19"/>
              </w:rPr>
              <w:t>Scroll through a model record page; each section is highlighted and a sample entry appears.</w:t>
            </w:r>
          </w:p>
          <w:p>
            <w:pPr>
              <w:spacing w:after="60"/>
            </w:pPr>
            <w:r>
              <w:rPr>
                <w:b/>
                <w:color w:val="1F4E79"/>
                <w:sz w:val="19"/>
              </w:rPr>
              <w:t xml:space="preserve">AI image/animation prompt: </w:t>
            </w:r>
            <w:r>
              <w:rPr>
                <w:sz w:val="19"/>
              </w:rPr>
              <w:t>Model lab record page with labelled sections aim theory code observation table graph result and conclusion, clean flat style, 16:9</w:t>
            </w:r>
          </w:p>
        </w:tc>
        <w:tc>
          <w:tcPr>
            <w:tcW w:type="dxa" w:w="7880"/>
          </w:tcPr>
          <w:p>
            <w:pPr>
              <w:spacing w:after="60"/>
            </w:pPr>
            <w:r>
              <w:rPr>
                <w:b w:val="0"/>
                <w:i w:val="0"/>
                <w:sz w:val="21"/>
              </w:rPr>
              <w:t>A good lab record has the same structure every time: aim, theory with formulas, code or circuit diagram, an observation table, graphs, the result, and a conclusion. Plot the three voltages against the angle on one graph, and the error voltage against the angle difference.</w:t>
            </w:r>
          </w:p>
          <w:p>
            <w:pPr>
              <w:spacing w:after="60"/>
            </w:pPr>
            <w:r>
              <w:rPr>
                <w:b w:val="0"/>
                <w:i w:val="0"/>
                <w:sz w:val="21"/>
              </w:rPr>
              <w:t>Write the conclusion in your own words and relate it to the theory. For example, say what you observed, what the theory predicted, and why any difference exists. Marks are given for understanding, not only for output.</w:t>
            </w:r>
          </w:p>
          <w:p>
            <w:pPr>
              <w:spacing w:after="60"/>
            </w:pPr>
            <w:r>
              <w:rPr>
                <w:b w:val="0"/>
                <w:i/>
                <w:color w:val="7F7F7F"/>
                <w:sz w:val="17"/>
              </w:rPr>
              <w:t>[82 words ≈ 35 sec]</w:t>
            </w:r>
          </w:p>
        </w:tc>
      </w:tr>
      <w:tr>
        <w:tc>
          <w:tcPr>
            <w:tcW w:type="dxa" w:w="7087"/>
            <w:shd w:val="clear" w:color="auto" w:fill="F2F7FB"/>
          </w:tcPr>
          <w:p>
            <w:pPr>
              <w:spacing w:after="60"/>
            </w:pPr>
            <w:r>
              <w:rPr>
                <w:b/>
                <w:i w:val="0"/>
                <w:color w:val="C00000"/>
                <w:sz w:val="21"/>
              </w:rPr>
              <w:t>6:21 – 7:19   COMMON LAB MISTAKES AND VIVA TIPS</w:t>
            </w:r>
          </w:p>
          <w:p>
            <w:pPr>
              <w:spacing w:after="60"/>
            </w:pPr>
            <w:r>
              <w:rPr>
                <w:b/>
                <w:color w:val="1F4E79"/>
                <w:sz w:val="19"/>
              </w:rPr>
              <w:t xml:space="preserve">Visual: </w:t>
            </w:r>
            <w:r>
              <w:rPr>
                <w:sz w:val="19"/>
              </w:rPr>
              <w:t>Safety and viva tips.</w:t>
            </w:r>
          </w:p>
          <w:p>
            <w:pPr>
              <w:spacing w:after="60"/>
            </w:pPr>
            <w:r>
              <w:rPr>
                <w:b/>
                <w:color w:val="1F4E79"/>
                <w:sz w:val="19"/>
              </w:rPr>
              <w:t xml:space="preserve">On-screen text: </w:t>
            </w:r>
            <w:r>
              <w:rPr>
                <w:sz w:val="19"/>
              </w:rPr>
              <w:t>1. Check supply and polarity before switching on</w:t>
              <w:br/>
              <w:t>2. Rotate slowly; do not force the rotor</w:t>
              <w:br/>
              <w:t>3. Find electrical zero first</w:t>
              <w:br/>
              <w:t>4. Readings: keep ± sign with each voltage</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Some practical advice for the lab. One: check the supply voltage and frequency written on the synchro, and connect the rotor winding to exactly that supply. A wrong supply can damage the winding. Two: rotate the transmitter slowly and smoothly. Never force the rotor beyond the stops.</w:t>
            </w:r>
          </w:p>
          <w:p>
            <w:pPr>
              <w:spacing w:after="60"/>
            </w:pPr>
            <w:r>
              <w:rPr>
                <w:b w:val="0"/>
                <w:i w:val="0"/>
                <w:sz w:val="21"/>
              </w:rPr>
              <w:t>Three: first find the electrical zero position of the transmitter, where the S2 to S3 voltage is zero. Mark it. All angles are measured from there. Four: record readings with their sign or phase. The voltages can be in phase or in anti-phase with the supply, and that distinguishes angles on either side.</w:t>
            </w:r>
          </w:p>
          <w:p>
            <w:pPr>
              <w:spacing w:after="60"/>
            </w:pPr>
            <w:r>
              <w:rPr>
                <w:b w:val="0"/>
                <w:i w:val="0"/>
                <w:sz w:val="21"/>
              </w:rPr>
              <w:t>Expect viva questions such as: why are three stator windings used? What is the difference between a torque synchro and a control synchro? Why is the control transformer rotor not excited? You can now answer these.</w:t>
            </w:r>
          </w:p>
          <w:p>
            <w:pPr>
              <w:spacing w:after="60"/>
            </w:pPr>
            <w:r>
              <w:rPr>
                <w:b w:val="0"/>
                <w:i/>
                <w:color w:val="7F7F7F"/>
                <w:sz w:val="17"/>
              </w:rPr>
              <w:t>[136 words ≈ 58 sec]</w:t>
            </w:r>
          </w:p>
        </w:tc>
      </w:tr>
      <w:tr>
        <w:tc>
          <w:tcPr>
            <w:tcW w:type="dxa" w:w="7087"/>
            <w:shd w:val="clear" w:color="auto" w:fill="F2F7FB"/>
          </w:tcPr>
          <w:p>
            <w:pPr>
              <w:spacing w:after="60"/>
            </w:pPr>
            <w:r>
              <w:rPr>
                <w:b/>
                <w:i w:val="0"/>
                <w:color w:val="C00000"/>
                <w:sz w:val="21"/>
              </w:rPr>
              <w:t>7:19 – 7:52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Synchro: 3 stator windings 120° apart, 1 rotor winding</w:t>
              <w:br/>
              <w:t>2. Stator voltages ∝ cos θ, cos(θ−120°), cos(θ+120°)</w:t>
              <w:br/>
              <w:t>3. CX + CR pair: receiver follows transmitter</w:t>
              <w:br/>
              <w:t>4. CX + CT: error voltage ∝ sin(θt − θr)</w:t>
              <w:br/>
              <w:t>5. Linear only for small error angles</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 synchro has a three-phase stator and a single-phase rotor Two: the three stator voltages are proportional to cos theta, cos theta minus 120 and cos theta plus 120 Three: in a transmitter and receiver pair, the receiver follows the transmitter Four: a transmitter with a control transformer gives an error voltage proportional to the sine of the angle difference Five: the output is linear only for small error angles</w:t>
            </w:r>
          </w:p>
          <w:p>
            <w:pPr>
              <w:spacing w:after="60"/>
            </w:pPr>
            <w:r>
              <w:rPr>
                <w:b w:val="0"/>
                <w:i/>
                <w:color w:val="7F7F7F"/>
                <w:sz w:val="17"/>
              </w:rPr>
              <w:t>[77 words ≈ 33 sec]</w:t>
            </w:r>
          </w:p>
        </w:tc>
      </w:tr>
      <w:tr>
        <w:tc>
          <w:tcPr>
            <w:tcW w:type="dxa" w:w="7087"/>
            <w:shd w:val="clear" w:color="auto" w:fill="F2F7FB"/>
          </w:tcPr>
          <w:p>
            <w:pPr>
              <w:spacing w:after="60"/>
            </w:pPr>
            <w:r>
              <w:rPr>
                <w:b/>
                <w:i w:val="0"/>
                <w:color w:val="C00000"/>
                <w:sz w:val="21"/>
              </w:rPr>
              <w:t>7:52 – 8:44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For K·Vr = 8 V peak and θ = 90°, find the three stator voltages and verify they sum to zero.</w:t>
              <w:br/>
              <w:t>Practice 2: An error detector gives e = 10 sin(Δθ) V. Find e for Δθ = 10°, and the error of the linear approximation.</w:t>
              <w:br/>
              <w:t>Next: Root Locus Using MATLAB (Experiment 5)</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root locus plot appearing on a MATLAB screen with a cursor selecting a point, with a Subscribe button and a Pause icon, 16:9</w:t>
            </w:r>
          </w:p>
        </w:tc>
        <w:tc>
          <w:tcPr>
            <w:tcW w:type="dxa" w:w="7880"/>
          </w:tcPr>
          <w:p>
            <w:pPr>
              <w:spacing w:after="60"/>
            </w:pPr>
            <w:r>
              <w:rPr>
                <w:b w:val="0"/>
                <w:i w:val="0"/>
                <w:sz w:val="21"/>
              </w:rPr>
              <w:t>Now it is your turn. Pause the video and try two questions. Question one: for K times Vr equal to 8 volts peak and theta equal to 90 degrees, find the three stator voltages and verify they sum to zero. Question two: an error detector gives e equal to 10 sine of delta theta volts. Find e for delta theta equal to 10 degrees, and the percentage error of the linear approximation. Answers are in the pinned comment.</w:t>
            </w:r>
          </w:p>
          <w:p>
            <w:pPr>
              <w:spacing w:after="60"/>
            </w:pPr>
            <w:r>
              <w:rPr>
                <w:b w:val="0"/>
                <w:i w:val="0"/>
                <w:sz w:val="21"/>
              </w:rPr>
              <w:t>In the next video, we move back to MATLAB to draw the root locus and verify the breakaway point and imaginary axis crossing. If this helped, like, subscribe, and share it with your classmates. Thank you, and see you in the next lecture.</w:t>
            </w:r>
          </w:p>
          <w:p>
            <w:pPr>
              <w:spacing w:after="60"/>
            </w:pPr>
            <w:r>
              <w:rPr>
                <w:b w:val="0"/>
                <w:i/>
                <w:color w:val="7F7F7F"/>
                <w:sz w:val="17"/>
              </w:rPr>
              <w:t>[121 words ≈ 52 sec]</w:t>
            </w:r>
          </w:p>
        </w:tc>
      </w:tr>
    </w:tbl>
    <w:p>
      <w:pPr>
        <w:pStyle w:val="Heading2"/>
      </w:pPr>
      <w:r>
        <w:t>Instructor answer key (do not show on screen)</w:t>
      </w:r>
    </w:p>
    <w:p>
      <w:pPr>
        <w:pStyle w:val="ListBullet"/>
      </w:pPr>
      <w:r>
        <w:t>Practice 1 answer: S1 = 8cos90° = 0; S2 = 8cos(−30°) = 6.93 V; S3 = 8cos(210°) = −6.93 V; sum = 0.</w:t>
      </w:r>
    </w:p>
    <w:p>
      <w:pPr>
        <w:pStyle w:val="ListBullet"/>
      </w:pPr>
      <w:r>
        <w:t>Practice 2 answer: e = 10 sin10° = 1.736 V; linear = 10×0.1745 = 1.745 V; error = 0.5 %.</w:t>
      </w:r>
    </w:p>
    <w:p>
      <w:r>
        <w:br w:type="page"/>
      </w:r>
    </w:p>
    <w:p>
      <w:pPr>
        <w:pStyle w:val="Heading1"/>
      </w:pPr>
      <w:r>
        <w:t>YouTube package</w:t>
      </w:r>
    </w:p>
    <w:p>
      <w:pPr>
        <w:pStyle w:val="Heading3"/>
      </w:pPr>
      <w:r>
        <w:t>Video title</w:t>
      </w:r>
    </w:p>
    <w:p>
      <w:r>
        <w:t>Synchro Transmitter &amp; Receiver Pair Lab | Characteristics, Error Detector | Control Systems Experiment 4</w:t>
      </w:r>
    </w:p>
    <w:p>
      <w:pPr>
        <w:pStyle w:val="Heading3"/>
      </w:pPr>
      <w:r>
        <w:t>Description with chapters</w:t>
      </w:r>
    </w:p>
    <w:p>
      <w:r>
        <w:t>Prof. Mitesh Astik explains Lab Experiment 4: the construction and working of a synchro transmitter and receiver pair, stator voltage characteristics, use as an error detector, and a typical observation table. The numerical values in the worked example are illustrative, not measured data.</w:t>
      </w:r>
    </w:p>
    <w:p>
      <w:r>
        <w:t>Chapters:</w:t>
      </w:r>
    </w:p>
    <w:p>
      <w:r>
        <w:t>0:00 Hook</w:t>
      </w:r>
    </w:p>
    <w:p>
      <w:r>
        <w:t>0:15 Learning objectives</w:t>
      </w:r>
    </w:p>
    <w:p>
      <w:r>
        <w:t>0:35 Construction And Principle</w:t>
      </w:r>
    </w:p>
    <w:p>
      <w:r>
        <w:t>1:20 Transmitter-Receiver Pair</w:t>
      </w:r>
    </w:p>
    <w:p>
      <w:r>
        <w:t>2:06 Synchro As An Error Detector</w:t>
      </w:r>
    </w:p>
    <w:p>
      <w:r>
        <w:t>2:44 Aim, Requirements And Procedure</w:t>
      </w:r>
    </w:p>
    <w:p>
      <w:r>
        <w:t>3:59 Live Demo: Worked Example (Illustrative Values) And Observation Table</w:t>
      </w:r>
    </w:p>
    <w:p>
      <w:r>
        <w:t>5:45 Writing Your Lab Record</w:t>
      </w:r>
    </w:p>
    <w:p>
      <w:r>
        <w:t>6:21 Common Lab Mistakes And Viva Tips</w:t>
      </w:r>
    </w:p>
    <w:p>
      <w:r>
        <w:t>7:19 Recap</w:t>
      </w:r>
    </w:p>
    <w:p>
      <w:r>
        <w:t>7:52 Closing: Practice + Next Video</w:t>
      </w:r>
    </w:p>
    <w:p>
      <w:r>
        <w:t>Subscribe for the full series covering every unit of the syllabus. Practice-question answers are in the pinned comment.</w:t>
      </w:r>
    </w:p>
    <w:p>
      <w:pPr>
        <w:pStyle w:val="Heading3"/>
      </w:pPr>
      <w:r>
        <w:t>10 tags</w:t>
      </w:r>
    </w:p>
    <w:p>
      <w:r>
        <w:t>synchro transmitter receiver, synchro control transformer, error detector, control systems lab experiment 4, angular position sensing, synchro characteristics, 22EEG53 lab, servo mechanism, Prof Mitesh Astik</w:t>
      </w:r>
    </w:p>
    <w:p>
      <w:pPr>
        <w:pStyle w:val="Heading3"/>
      </w:pPr>
      <w:r>
        <w:t>Thumbnail text idea</w:t>
      </w:r>
    </w:p>
    <w:p>
      <w:r>
        <w:t>SYNCHRO PAIR  |  Angle Sensing  |  Control Systems Lab 3</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   &lt;-- THIS VIDEO</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