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Rotational Mechanical Systems | Gear Train Equivalent Inertia | Torque-Voltage Analogy | Control Systems</w:t>
      </w:r>
    </w:p>
    <w:p>
      <w:r>
        <w:rPr>
          <w:b/>
        </w:rPr>
        <w:t>Control Systems (22EEG53)  |  Unit 1: Rotational systems and analogous systems  |  Presenter: Prof. Mitesh Astik</w:t>
      </w:r>
    </w:p>
    <w:p>
      <w:r>
        <w:t>Topic: Rotational Mechanical Systems, Gear Trains and Torque-Voltage Analogy   |   Target length: 8:33 (1197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motor shaft driving a heavy arm through two gears; the load looks smaller as it is viewed from the motor side.</w:t>
            </w:r>
          </w:p>
          <w:p>
            <w:pPr>
              <w:spacing w:after="60"/>
            </w:pPr>
            <w:r>
              <w:rPr>
                <w:b/>
                <w:color w:val="1F4E79"/>
                <w:sz w:val="19"/>
              </w:rPr>
              <w:t xml:space="preserve">On-screen text: </w:t>
            </w:r>
            <w:r>
              <w:rPr>
                <w:sz w:val="19"/>
              </w:rPr>
              <w:t>The motor sees the load... smaller!</w:t>
            </w:r>
          </w:p>
          <w:p>
            <w:pPr>
              <w:spacing w:after="60"/>
            </w:pPr>
            <w:r>
              <w:rPr>
                <w:b/>
                <w:color w:val="1F4E79"/>
                <w:sz w:val="19"/>
              </w:rPr>
              <w:t xml:space="preserve">Animation: </w:t>
            </w:r>
            <w:r>
              <w:rPr>
                <w:sz w:val="19"/>
              </w:rPr>
              <w:t>Animate a small gear turning a large gear that lifts a robot arm; fade the arm to a small flywheel on the motor shaft to show the 'reflected' inertia.</w:t>
            </w:r>
          </w:p>
          <w:p>
            <w:pPr>
              <w:spacing w:after="60"/>
            </w:pPr>
            <w:r>
              <w:rPr>
                <w:b/>
                <w:color w:val="1F4E79"/>
                <w:sz w:val="19"/>
              </w:rPr>
              <w:t xml:space="preserve">AI image/animation prompt: </w:t>
            </w:r>
            <w:r>
              <w:rPr>
                <w:sz w:val="19"/>
              </w:rPr>
              <w:t>Motor driving a large gear and a robot arm through a gear train, arm fading into a small reflected flywheel on the motor shaft, flat educational style, 16:9</w:t>
            </w:r>
          </w:p>
        </w:tc>
        <w:tc>
          <w:tcPr>
            <w:tcW w:type="dxa" w:w="7880"/>
          </w:tcPr>
          <w:p>
            <w:pPr>
              <w:spacing w:after="60"/>
            </w:pPr>
            <w:r>
              <w:rPr>
                <w:b w:val="0"/>
                <w:i w:val="0"/>
                <w:sz w:val="21"/>
              </w:rPr>
              <w:t>A robot arm has a motor on one side and a heavy load on the other, joined through gears. How does the motor feel the load? The gear ratio changes everything. Let us find out.</w:t>
            </w:r>
          </w:p>
          <w:p>
            <w:pPr>
              <w:spacing w:after="60"/>
            </w:pPr>
            <w:r>
              <w:rPr>
                <w:b w:val="0"/>
                <w:i/>
                <w:color w:val="7F7F7F"/>
                <w:sz w:val="17"/>
              </w:rPr>
              <w:t>[35 words ≈ 15 sec]</w:t>
            </w:r>
          </w:p>
        </w:tc>
      </w:tr>
      <w:tr>
        <w:tc>
          <w:tcPr>
            <w:tcW w:type="dxa" w:w="7087"/>
            <w:shd w:val="clear" w:color="auto" w:fill="F2F7FB"/>
          </w:tcPr>
          <w:p>
            <w:pPr>
              <w:spacing w:after="60"/>
            </w:pPr>
            <w:r>
              <w:rPr>
                <w:b/>
                <w:i w:val="0"/>
                <w:color w:val="C00000"/>
                <w:sz w:val="21"/>
              </w:rPr>
              <w:t>0:15 – 0:33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1: Rotational systems and analogous systems</w:t>
              <w:br/>
              <w:t>By the end you can: 1. Write J, B, K equation  2. Reflect inertia  3. Draw the analogy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write the rotational system equation, reflect inertia through gears, draw the torque-voltage analogy, and solve a numerical. Let us begin.</w:t>
            </w:r>
          </w:p>
          <w:p>
            <w:pPr>
              <w:spacing w:after="60"/>
            </w:pPr>
            <w:r>
              <w:rPr>
                <w:b w:val="0"/>
                <w:i/>
                <w:color w:val="7F7F7F"/>
                <w:sz w:val="17"/>
              </w:rPr>
              <w:t>[42 words ≈ 18 sec]</w:t>
            </w:r>
          </w:p>
        </w:tc>
      </w:tr>
      <w:tr>
        <w:tc>
          <w:tcPr>
            <w:tcW w:type="dxa" w:w="7087"/>
            <w:shd w:val="clear" w:color="auto" w:fill="F2F7FB"/>
          </w:tcPr>
          <w:p>
            <w:pPr>
              <w:spacing w:after="60"/>
            </w:pPr>
            <w:r>
              <w:rPr>
                <w:b/>
                <w:i w:val="0"/>
                <w:color w:val="C00000"/>
                <w:sz w:val="21"/>
              </w:rPr>
              <w:t>0:33 – 1:14   SCENE 1: ELEMENTS OF ROTATIONAL SYSTEMS</w:t>
            </w:r>
          </w:p>
          <w:p>
            <w:pPr>
              <w:spacing w:after="60"/>
            </w:pPr>
            <w:r>
              <w:rPr>
                <w:b/>
                <w:color w:val="1F4E79"/>
                <w:sz w:val="19"/>
              </w:rPr>
              <w:t xml:space="preserve">Visual: </w:t>
            </w:r>
            <w:r>
              <w:rPr>
                <w:sz w:val="19"/>
              </w:rPr>
              <w:t>A flywheel on a shaft, a torsional spring and a rotary damper, each with its torque law.</w:t>
            </w:r>
          </w:p>
          <w:p>
            <w:pPr>
              <w:spacing w:after="60"/>
            </w:pPr>
            <w:r>
              <w:rPr>
                <w:b/>
                <w:color w:val="1F4E79"/>
                <w:sz w:val="19"/>
              </w:rPr>
              <w:t xml:space="preserve">On-screen text: </w:t>
            </w:r>
            <w:r>
              <w:rPr>
                <w:sz w:val="19"/>
              </w:rPr>
              <w:t>Inertia: T = J d²θ/dt²</w:t>
              <w:br/>
              <w:t>Damper: T = B dθ/dt</w:t>
              <w:br/>
              <w:t>Torsional spring: T = K θ</w:t>
              <w:br/>
              <w:t>J = kg·m², B = N·m·s/rad, K = N·m/rad</w:t>
            </w:r>
          </w:p>
          <w:p>
            <w:pPr>
              <w:spacing w:after="60"/>
            </w:pPr>
            <w:r>
              <w:rPr>
                <w:b/>
                <w:color w:val="1F4E79"/>
                <w:sz w:val="19"/>
              </w:rPr>
              <w:t xml:space="preserve">Animation: </w:t>
            </w:r>
            <w:r>
              <w:rPr>
                <w:sz w:val="19"/>
              </w:rPr>
              <w:t>Draw a flywheel, a coil spring twisting a shaft and a rotary dashpot. Write each torque law beside it in matching colours.</w:t>
            </w:r>
          </w:p>
          <w:p>
            <w:pPr>
              <w:spacing w:after="60"/>
            </w:pPr>
            <w:r>
              <w:rPr>
                <w:b/>
                <w:color w:val="1F4E79"/>
                <w:sz w:val="19"/>
              </w:rPr>
              <w:t xml:space="preserve">AI image/animation prompt: </w:t>
            </w:r>
            <w:r>
              <w:rPr>
                <w:sz w:val="19"/>
              </w:rPr>
              <w:t>Three rotational elements on a whiteboard: flywheel inertia J, torsional spring K and rotary damper B with labelled torque laws, flat style, 16:9</w:t>
            </w:r>
          </w:p>
        </w:tc>
        <w:tc>
          <w:tcPr>
            <w:tcW w:type="dxa" w:w="7880"/>
          </w:tcPr>
          <w:p>
            <w:pPr>
              <w:spacing w:after="60"/>
            </w:pPr>
            <w:r>
              <w:rPr>
                <w:b w:val="0"/>
                <w:i w:val="0"/>
                <w:sz w:val="21"/>
              </w:rPr>
              <w:t>Rotational systems follow the same ideas as translational ones, only the words change. Force becomes torque, displacement becomes angle theta, and mass becomes the moment of inertia J. There are three elements. The inertia produces a torque J into d squared theta by dt squared. The rotary damper produces a torque B into d theta by dt, proportional to angular velocity. The torsional spring produces a torque K into theta, proportional to the twist.</w:t>
            </w:r>
          </w:p>
          <w:p>
            <w:pPr>
              <w:spacing w:after="60"/>
            </w:pPr>
            <w:r>
              <w:rPr>
                <w:b w:val="0"/>
                <w:i w:val="0"/>
                <w:sz w:val="21"/>
              </w:rPr>
              <w:t>Units to remember: J in kilogram metre squared, B in newton metre second per radian, and K in newton metre per radian.</w:t>
            </w:r>
          </w:p>
          <w:p>
            <w:pPr>
              <w:spacing w:after="60"/>
            </w:pPr>
            <w:r>
              <w:rPr>
                <w:b w:val="0"/>
                <w:i/>
                <w:color w:val="7F7F7F"/>
                <w:sz w:val="17"/>
              </w:rPr>
              <w:t>[96 words ≈ 41 sec]</w:t>
            </w:r>
          </w:p>
        </w:tc>
      </w:tr>
      <w:tr>
        <w:tc>
          <w:tcPr>
            <w:tcW w:type="dxa" w:w="7087"/>
            <w:shd w:val="clear" w:color="auto" w:fill="F2F7FB"/>
          </w:tcPr>
          <w:p>
            <w:pPr>
              <w:spacing w:after="60"/>
            </w:pPr>
            <w:r>
              <w:rPr>
                <w:b/>
                <w:i w:val="0"/>
                <w:color w:val="C00000"/>
                <w:sz w:val="21"/>
              </w:rPr>
              <w:t>1:14 – 2:12   SCENE 2: TRANSFER FUNCTION OF A ROTATIONAL SYSTEM</w:t>
            </w:r>
          </w:p>
          <w:p>
            <w:pPr>
              <w:spacing w:after="60"/>
            </w:pPr>
            <w:r>
              <w:rPr>
                <w:b/>
                <w:color w:val="1F4E79"/>
                <w:sz w:val="19"/>
              </w:rPr>
              <w:t xml:space="preserve">Visual: </w:t>
            </w:r>
            <w:r>
              <w:rPr>
                <w:sz w:val="19"/>
              </w:rPr>
              <w:t>A disc J attached to a wall by a torsional spring K and damper B, torque T applied, angle θ marked.</w:t>
            </w:r>
          </w:p>
          <w:p>
            <w:pPr>
              <w:spacing w:after="60"/>
            </w:pPr>
            <w:r>
              <w:rPr>
                <w:b/>
                <w:color w:val="1F4E79"/>
                <w:sz w:val="19"/>
              </w:rPr>
              <w:t xml:space="preserve">On-screen text: </w:t>
            </w:r>
            <w:r>
              <w:rPr>
                <w:sz w:val="19"/>
              </w:rPr>
              <w:t>J θ'' + B θ' + K θ = T(t)</w:t>
              <w:br/>
              <w:t>(Js² + Bs + K) Θ(s) = T(s)</w:t>
              <w:br/>
              <w:t>G(s) = Θ(s)/T(s) = 1 / (Js² + Bs + K)</w:t>
            </w:r>
          </w:p>
          <w:p>
            <w:pPr>
              <w:spacing w:after="60"/>
            </w:pPr>
            <w:r>
              <w:rPr>
                <w:b/>
                <w:color w:val="1F4E79"/>
                <w:sz w:val="19"/>
              </w:rPr>
              <w:t xml:space="preserve">Animation: </w:t>
            </w:r>
            <w:r>
              <w:rPr>
                <w:sz w:val="19"/>
              </w:rPr>
              <w:t>Draw the disc, spring and damper. Show the three opposing torques on a free-body diagram, write the balance equation, then transform each term with a colour-matched swap and box G(s).</w:t>
            </w:r>
          </w:p>
          <w:p>
            <w:pPr>
              <w:spacing w:after="60"/>
            </w:pPr>
            <w:r>
              <w:rPr>
                <w:b/>
                <w:color w:val="1F4E79"/>
                <w:sz w:val="19"/>
              </w:rPr>
              <w:t xml:space="preserve">AI image/animation prompt: </w:t>
            </w:r>
            <w:r>
              <w:rPr>
                <w:sz w:val="19"/>
              </w:rPr>
              <w:t>Disc on a shaft with torsional spring and damper connected to a wall, free-body torques drawn, final transfer function boxed, whiteboard style, 16:9</w:t>
            </w:r>
          </w:p>
        </w:tc>
        <w:tc>
          <w:tcPr>
            <w:tcW w:type="dxa" w:w="7880"/>
          </w:tcPr>
          <w:p>
            <w:pPr>
              <w:spacing w:after="60"/>
            </w:pPr>
            <w:r>
              <w:rPr>
                <w:b w:val="0"/>
                <w:i w:val="0"/>
                <w:sz w:val="21"/>
              </w:rPr>
              <w:t>Take a disc of inertia J, connected to a fixed wall through a torsional spring K and a damper B. An external torque T of t is applied, and the disc turns by theta of t. Apply Newton's law for rotation: the applied torque equals the sum of the opposing torques. J d2 theta by dt2, plus B d theta by dt, plus K theta, equals T of t.</w:t>
            </w:r>
          </w:p>
          <w:p>
            <w:pPr>
              <w:spacing w:after="60"/>
            </w:pPr>
            <w:r>
              <w:rPr>
                <w:b w:val="0"/>
                <w:i w:val="0"/>
                <w:sz w:val="21"/>
              </w:rPr>
              <w:t>Take the Laplace transform with zero initial conditions. J s squared plus B s plus K, multiplied by theta of s, equals T of s. So G of s, equal to theta of s by T of s, is one by J s squared plus B s plus K. It has exactly the same form as the translational system, which is why the analogy is so powerful.</w:t>
            </w:r>
          </w:p>
          <w:p>
            <w:pPr>
              <w:spacing w:after="60"/>
            </w:pPr>
            <w:r>
              <w:rPr>
                <w:b w:val="0"/>
                <w:i/>
                <w:color w:val="7F7F7F"/>
                <w:sz w:val="17"/>
              </w:rPr>
              <w:t>[136 words ≈ 58 sec]</w:t>
            </w:r>
          </w:p>
        </w:tc>
      </w:tr>
      <w:tr>
        <w:tc>
          <w:tcPr>
            <w:tcW w:type="dxa" w:w="7087"/>
            <w:shd w:val="clear" w:color="auto" w:fill="F2F7FB"/>
          </w:tcPr>
          <w:p>
            <w:pPr>
              <w:spacing w:after="60"/>
            </w:pPr>
            <w:r>
              <w:rPr>
                <w:b/>
                <w:i w:val="0"/>
                <w:color w:val="C00000"/>
                <w:sz w:val="21"/>
              </w:rPr>
              <w:t>2:12 – 3:06   SCENE 3: GEAR TRAINS: REFLECTING INERTIA</w:t>
            </w:r>
          </w:p>
          <w:p>
            <w:pPr>
              <w:spacing w:after="60"/>
            </w:pPr>
            <w:r>
              <w:rPr>
                <w:b/>
                <w:color w:val="1F4E79"/>
                <w:sz w:val="19"/>
              </w:rPr>
              <w:t xml:space="preserve">Visual: </w:t>
            </w:r>
            <w:r>
              <w:rPr>
                <w:sz w:val="19"/>
              </w:rPr>
              <w:t>Motor shaft with gear N1 meshed with load gear N2; load inertia J2; equivalent inertia drawn on the motor shaft.</w:t>
            </w:r>
          </w:p>
          <w:p>
            <w:pPr>
              <w:spacing w:after="60"/>
            </w:pPr>
            <w:r>
              <w:rPr>
                <w:b/>
                <w:color w:val="1F4E79"/>
                <w:sz w:val="19"/>
              </w:rPr>
              <w:t xml:space="preserve">On-screen text: </w:t>
            </w:r>
            <w:r>
              <w:rPr>
                <w:sz w:val="19"/>
              </w:rPr>
              <w:t>θ2/θ1 = N1/N2 ;  T2/T1 = N2/N1</w:t>
              <w:br/>
              <w:t>J_eq (at motor shaft) = J1 + (N1/N2)² J2</w:t>
              <w:br/>
              <w:t>B_eq = B1 + (N1/N2)² B2</w:t>
            </w:r>
          </w:p>
          <w:p>
            <w:pPr>
              <w:spacing w:after="60"/>
            </w:pPr>
            <w:r>
              <w:rPr>
                <w:b/>
                <w:color w:val="1F4E79"/>
                <w:sz w:val="19"/>
              </w:rPr>
              <w:t xml:space="preserve">Animation: </w:t>
            </w:r>
            <w:r>
              <w:rPr>
                <w:sz w:val="19"/>
              </w:rPr>
              <w:t>Draw two meshed gears with tooth counts. Show the angle ratio and torque ratio. Animate the load flywheel shrinking by the square of the ratio and moving to the motor shaft, then add it to J1.</w:t>
            </w:r>
          </w:p>
          <w:p>
            <w:pPr>
              <w:spacing w:after="60"/>
            </w:pPr>
            <w:r>
              <w:rPr>
                <w:b/>
                <w:color w:val="1F4E79"/>
                <w:sz w:val="19"/>
              </w:rPr>
              <w:t xml:space="preserve">AI image/animation prompt: </w:t>
            </w:r>
            <w:r>
              <w:rPr>
                <w:sz w:val="19"/>
              </w:rPr>
              <w:t>Two meshed gears with teeth counts N1 and N2, a load flywheel shrinking and moving onto the motor shaft, equation J1 + (N1/N2)^2 J2 on a whiteboard, 16:9</w:t>
            </w:r>
          </w:p>
        </w:tc>
        <w:tc>
          <w:tcPr>
            <w:tcW w:type="dxa" w:w="7880"/>
          </w:tcPr>
          <w:p>
            <w:pPr>
              <w:spacing w:after="60"/>
            </w:pPr>
            <w:r>
              <w:rPr>
                <w:b w:val="0"/>
                <w:i w:val="0"/>
                <w:sz w:val="21"/>
              </w:rPr>
              <w:t>Real systems have gears. Let the motor gear have N1 teeth and the load gear N2 teeth. The angles are in the inverse ratio of the teeth: theta 2 by theta 1 equals N1 by N2. The torques are in the opposite ratio: T2 by T1 equals N2 by N1. The gear train transmits power, so torque times speed stays the same, ignoring losses.</w:t>
            </w:r>
          </w:p>
          <w:p>
            <w:pPr>
              <w:spacing w:after="60"/>
            </w:pPr>
            <w:r>
              <w:rPr>
                <w:b w:val="0"/>
                <w:i w:val="0"/>
                <w:sz w:val="21"/>
              </w:rPr>
              <w:t>To refer the load to the motor shaft, multiply the load inertia and the load friction by the square of the ratio N1 by N2. So the equivalent inertia is J1 plus N1 by N2 whole squared into J2. This is the trick from the hook: when N2 is much larger than N1, the heavy load looks tiny at the motor shaft.</w:t>
            </w:r>
          </w:p>
          <w:p>
            <w:pPr>
              <w:spacing w:after="60"/>
            </w:pPr>
            <w:r>
              <w:rPr>
                <w:b w:val="0"/>
                <w:i/>
                <w:color w:val="7F7F7F"/>
                <w:sz w:val="17"/>
              </w:rPr>
              <w:t>[126 words ≈ 54 sec]</w:t>
            </w:r>
          </w:p>
        </w:tc>
      </w:tr>
      <w:tr>
        <w:tc>
          <w:tcPr>
            <w:tcW w:type="dxa" w:w="7087"/>
            <w:shd w:val="clear" w:color="auto" w:fill="F2F7FB"/>
          </w:tcPr>
          <w:p>
            <w:pPr>
              <w:spacing w:after="60"/>
            </w:pPr>
            <w:r>
              <w:rPr>
                <w:b/>
                <w:i w:val="0"/>
                <w:color w:val="C00000"/>
                <w:sz w:val="21"/>
              </w:rPr>
              <w:t>3:06 – 3:45   SCENE 4: TORQUE-VOLTAGE ANALOGY</w:t>
            </w:r>
          </w:p>
          <w:p>
            <w:pPr>
              <w:spacing w:after="60"/>
            </w:pPr>
            <w:r>
              <w:rPr>
                <w:b/>
                <w:color w:val="1F4E79"/>
                <w:sz w:val="19"/>
              </w:rPr>
              <w:t xml:space="preserve">Visual: </w:t>
            </w:r>
            <w:r>
              <w:rPr>
                <w:sz w:val="19"/>
              </w:rPr>
              <w:t>Rotational system on the left, series RLC on the right, matching terms linked by coloured lines.</w:t>
            </w:r>
          </w:p>
          <w:p>
            <w:pPr>
              <w:spacing w:after="60"/>
            </w:pPr>
            <w:r>
              <w:rPr>
                <w:b/>
                <w:color w:val="1F4E79"/>
                <w:sz w:val="19"/>
              </w:rPr>
              <w:t xml:space="preserve">On-screen text: </w:t>
            </w:r>
            <w:r>
              <w:rPr>
                <w:sz w:val="19"/>
              </w:rPr>
              <w:t>T ↔ v | J ↔ L | B ↔ R | K ↔ 1/C | θ ↔ q | ω ↔ i</w:t>
              <w:br/>
              <w:t>Torque-current: T ↔ i | J ↔ C | B ↔ 1/R | K ↔ 1/L | ω ↔ node voltage</w:t>
            </w:r>
          </w:p>
          <w:p>
            <w:pPr>
              <w:spacing w:after="60"/>
            </w:pPr>
            <w:r>
              <w:rPr>
                <w:b/>
                <w:color w:val="1F4E79"/>
                <w:sz w:val="19"/>
              </w:rPr>
              <w:t xml:space="preserve">Animation: </w:t>
            </w:r>
            <w:r>
              <w:rPr>
                <w:sz w:val="19"/>
              </w:rPr>
              <w:t>Draw the rotating disc beside a series RLC circuit and animate coloured connectors between matching symbols. Slide in the torque-current table below.</w:t>
            </w:r>
          </w:p>
          <w:p>
            <w:pPr>
              <w:spacing w:after="60"/>
            </w:pPr>
            <w:r>
              <w:rPr>
                <w:b/>
                <w:color w:val="1F4E79"/>
                <w:sz w:val="19"/>
              </w:rPr>
              <w:t xml:space="preserve">AI image/animation prompt: </w:t>
            </w:r>
            <w:r>
              <w:rPr>
                <w:sz w:val="19"/>
              </w:rPr>
              <w:t>Split screen: rotating disc with spring and damper beside a series RLC circuit with coloured dotted links, plus a small analogy table, 16:9</w:t>
            </w:r>
          </w:p>
        </w:tc>
        <w:tc>
          <w:tcPr>
            <w:tcW w:type="dxa" w:w="7880"/>
          </w:tcPr>
          <w:p>
            <w:pPr>
              <w:spacing w:after="60"/>
            </w:pPr>
            <w:r>
              <w:rPr>
                <w:b w:val="0"/>
                <w:i w:val="0"/>
                <w:sz w:val="21"/>
              </w:rPr>
              <w:t>Just as before, the analogy is direct. In the torque-voltage analogy, torque is voltage, inertia J is inductance L, the damper B is resistance R, the spring K is one by capacitance, the angle theta is charge, and the angular velocity omega is current. In the torque-current analogy, torque is current, J is capacitance, B is conductance, K is one by L, and angular velocity is node voltage.</w:t>
            </w:r>
          </w:p>
          <w:p>
            <w:pPr>
              <w:spacing w:after="60"/>
            </w:pPr>
            <w:r>
              <w:rPr>
                <w:b w:val="0"/>
                <w:i w:val="0"/>
                <w:sz w:val="21"/>
              </w:rPr>
              <w:t>Whichever system is easier for you to build or simulate, you can use. This is how engineers test mechanical designs with electrical circuits.</w:t>
            </w:r>
          </w:p>
          <w:p>
            <w:pPr>
              <w:spacing w:after="60"/>
            </w:pPr>
            <w:r>
              <w:rPr>
                <w:b w:val="0"/>
                <w:i/>
                <w:color w:val="7F7F7F"/>
                <w:sz w:val="17"/>
              </w:rPr>
              <w:t>[91 words ≈ 39 sec]</w:t>
            </w:r>
          </w:p>
        </w:tc>
      </w:tr>
      <w:tr>
        <w:tc>
          <w:tcPr>
            <w:tcW w:type="dxa" w:w="7087"/>
            <w:shd w:val="clear" w:color="auto" w:fill="F2F7FB"/>
          </w:tcPr>
          <w:p>
            <w:pPr>
              <w:spacing w:after="60"/>
            </w:pPr>
            <w:r>
              <w:rPr>
                <w:b/>
                <w:i w:val="0"/>
                <w:color w:val="C00000"/>
                <w:sz w:val="21"/>
              </w:rPr>
              <w:t>3:45 – 6:01   SOLVED NUMERICAL</w:t>
            </w:r>
          </w:p>
          <w:p>
            <w:pPr>
              <w:spacing w:after="60"/>
            </w:pPr>
            <w:r>
              <w:rPr>
                <w:b/>
                <w:color w:val="1F4E79"/>
                <w:sz w:val="19"/>
              </w:rPr>
              <w:t xml:space="preserve">Visual: </w:t>
            </w:r>
            <w:r>
              <w:rPr>
                <w:sz w:val="19"/>
              </w:rPr>
              <w:t>Motor shaft (J1 = 0.2) with gear 20 teeth meshed to a load gear of 80 teeth carrying J2 = 4.8; B_eq = 2, K_eq = 8 referred to the motor shaft.</w:t>
            </w:r>
          </w:p>
          <w:p>
            <w:pPr>
              <w:spacing w:after="60"/>
            </w:pPr>
            <w:r>
              <w:rPr>
                <w:b/>
                <w:color w:val="1F4E79"/>
                <w:sz w:val="19"/>
              </w:rPr>
              <w:t xml:space="preserve">On-screen text: </w:t>
            </w:r>
            <w:r>
              <w:rPr>
                <w:sz w:val="19"/>
              </w:rPr>
              <w:t>Given: J1 = 0.2, J2 = 4.8 kg·m², N1/N2 = 20/80 = 1/4; B_eq = 2 N·m·s/rad, K_eq = 8 N·m/rad</w:t>
              <w:br/>
              <w:t>Step 1: J_eq = 0.2 + (1/4)² × 4.8 = 0.2 + 0.3 = 0.5 kg·m²</w:t>
              <w:br/>
              <w:t>Step 2: G(s) = 1/(0.5s² + 2s + 8) = 2/(s² + 4s + 16)</w:t>
              <w:br/>
              <w:t>Step 3: ωn² = 16 → ωn = 4 rad/s; 2ζωn = 4 → ζ = 0.5; poles −2 ± j3.46</w:t>
              <w:br/>
              <w:t>Step 4: step torque 4 N·m → θ_ss = 4/8 = 0.5 rad</w:t>
              <w:br/>
              <w:t>Step 5: Analogue: L = 0.5 H, R = 2 Ω, C = 1/8 = 0.125 F</w:t>
            </w:r>
          </w:p>
          <w:p>
            <w:pPr>
              <w:spacing w:after="60"/>
            </w:pPr>
            <w:r>
              <w:rPr>
                <w:b/>
                <w:color w:val="1F4E79"/>
                <w:sz w:val="19"/>
              </w:rPr>
              <w:t xml:space="preserve">Animation: </w:t>
            </w:r>
            <w:r>
              <w:rPr>
                <w:sz w:val="19"/>
              </w:rPr>
              <w:t>Draw the gear train and animate the load inertia moving to the motor shaft with its value shrinking from 4.8 to 0.3. Then write G(s), plot the poles in the s-plane, mark the 0.5 rad steady-state on a step response, and redraw the equivalent series RLC circuit.</w:t>
            </w:r>
          </w:p>
          <w:p>
            <w:pPr>
              <w:spacing w:after="60"/>
            </w:pPr>
            <w:r>
              <w:rPr>
                <w:b/>
                <w:color w:val="1F4E79"/>
                <w:sz w:val="19"/>
              </w:rPr>
              <w:t xml:space="preserve">AI image/animation prompt: </w:t>
            </w:r>
            <w:r>
              <w:rPr>
                <w:sz w:val="19"/>
              </w:rPr>
              <w:t>Gear train with load inertia shrinking onto the motor shaft, s-plane with poles at -2 plus/minus j3.46, step response settling at 0.5 rad and an RLC circuit with 0.5 H, 2 ohm, 0.125 F, 16:9</w:t>
            </w:r>
          </w:p>
        </w:tc>
        <w:tc>
          <w:tcPr>
            <w:tcW w:type="dxa" w:w="7880"/>
          </w:tcPr>
          <w:p>
            <w:pPr>
              <w:spacing w:after="60"/>
            </w:pPr>
            <w:r>
              <w:rPr>
                <w:b w:val="0"/>
                <w:i w:val="0"/>
                <w:sz w:val="21"/>
              </w:rPr>
              <w:t>A motor shaft with inertia J1 equal to 0.2 kilogram metre squared drives a load of inertia J2 equal to 4.8 through gears. The motor gear has 20 teeth, the load gear has 80 teeth. Referred to the motor shaft, the total damping is 2 and the total spring constant is 8. Find the transfer function theta by T, the natural frequency, damping ratio and poles, the steady-state angle for a 4 newton-metre step torque, and the electrical analogue.</w:t>
            </w:r>
          </w:p>
          <w:p>
            <w:pPr>
              <w:spacing w:after="60"/>
            </w:pPr>
            <w:r>
              <w:rPr>
                <w:b w:val="0"/>
                <w:i w:val="0"/>
                <w:sz w:val="21"/>
              </w:rPr>
              <w:t>Step one: the ratio N1 by N2 is 20 by 80, which is one by four. The reflected load inertia is one by four whole squared, into 4.8, which is 4.8 by 16, equals 0.3. So the equivalent inertia is 0.2 plus 0.3, equals 0.5 kilogram metre squared. A load 24 times larger than the motor looks only one and a half times larger.</w:t>
            </w:r>
          </w:p>
          <w:p>
            <w:pPr>
              <w:spacing w:after="60"/>
            </w:pPr>
            <w:r>
              <w:rPr>
                <w:b w:val="0"/>
                <w:i w:val="0"/>
                <w:sz w:val="21"/>
              </w:rPr>
              <w:t>Step two: G of s equals one by 0.5 s squared plus 2 s plus 8. Multiply the top and bottom by two: G of s equals 2 by s squared plus 4 s plus 16.</w:t>
            </w:r>
          </w:p>
          <w:p>
            <w:pPr>
              <w:spacing w:after="60"/>
            </w:pPr>
            <w:r>
              <w:rPr>
                <w:b w:val="0"/>
                <w:i w:val="0"/>
                <w:sz w:val="21"/>
              </w:rPr>
              <w:t>Step three: omega n squared is 16, so omega n is 4 radians per second. Two zeta omega n is 4, so zeta is 4 by 8, equals 0.5. The poles are minus 2, plus or minus j 3.46. Underdamped.</w:t>
            </w:r>
          </w:p>
          <w:p>
            <w:pPr>
              <w:spacing w:after="60"/>
            </w:pPr>
            <w:r>
              <w:rPr>
                <w:b w:val="0"/>
                <w:i w:val="0"/>
                <w:sz w:val="21"/>
              </w:rPr>
              <w:t>Step four: for a step torque of 4 newton-metres, the final value is G of zero into 4. G of zero is one by 8, so theta steady state is 0.5 radian. Check: the spring balances the torque, K theta equals T, theta equals 4 by 8.</w:t>
            </w:r>
          </w:p>
          <w:p>
            <w:pPr>
              <w:spacing w:after="60"/>
            </w:pPr>
            <w:r>
              <w:rPr>
                <w:b w:val="0"/>
                <w:i w:val="0"/>
                <w:sz w:val="21"/>
              </w:rPr>
              <w:t>Step five: the torque-voltage analogue. L equals J equals 0.5 henry. R equals B equals 2 ohm. One by C equals K equals 8, so C is 0.125 farad. Check the damping ratio: R by 2 into root C by L, equals 1 into root 0.25, equals 0.5. It matches.</w:t>
            </w:r>
          </w:p>
          <w:p>
            <w:pPr>
              <w:spacing w:after="60"/>
            </w:pPr>
            <w:r>
              <w:rPr>
                <w:b w:val="0"/>
                <w:i/>
                <w:color w:val="7F7F7F"/>
                <w:sz w:val="17"/>
              </w:rPr>
              <w:t>[316 words ≈ 135 sec]</w:t>
            </w:r>
          </w:p>
        </w:tc>
      </w:tr>
      <w:tr>
        <w:tc>
          <w:tcPr>
            <w:tcW w:type="dxa" w:w="7087"/>
            <w:shd w:val="clear" w:color="auto" w:fill="F2F7FB"/>
          </w:tcPr>
          <w:p>
            <w:pPr>
              <w:spacing w:after="60"/>
            </w:pPr>
            <w:r>
              <w:rPr>
                <w:b/>
                <w:i w:val="0"/>
                <w:color w:val="C00000"/>
                <w:sz w:val="21"/>
              </w:rPr>
              <w:t>6:01 – 7:04   COMMON MISTAKES AND EXAM TIPS</w:t>
            </w:r>
          </w:p>
          <w:p>
            <w:pPr>
              <w:spacing w:after="60"/>
            </w:pPr>
            <w:r>
              <w:rPr>
                <w:b/>
                <w:color w:val="1F4E79"/>
                <w:sz w:val="19"/>
              </w:rPr>
              <w:t xml:space="preserve">Visual: </w:t>
            </w:r>
            <w:r>
              <w:rPr>
                <w:sz w:val="19"/>
              </w:rPr>
              <w:t>Common rotational-system errors.</w:t>
            </w:r>
          </w:p>
          <w:p>
            <w:pPr>
              <w:spacing w:after="60"/>
            </w:pPr>
            <w:r>
              <w:rPr>
                <w:b/>
                <w:color w:val="1F4E79"/>
                <w:sz w:val="19"/>
              </w:rPr>
              <w:t xml:space="preserve">On-screen text: </w:t>
            </w:r>
            <w:r>
              <w:rPr>
                <w:sz w:val="19"/>
              </w:rPr>
              <w:t>1. Reflect J with ratio SQUARED</w:t>
              <w:br/>
              <w:t>2. Ratio direction: N1/N2 with J on the motor side</w:t>
              <w:br/>
              <w:t>3. Units: rad, not degrees or rpm</w:t>
              <w:br/>
              <w:t>4. Use the same analogy throughout</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that save marks. One: the inertia is reflected with the square of the gear ratio, not the ratio itself. Students often forget the square. Two: check the direction of the ratio. When referring to the motor shaft, use N1 by N2, motor teeth over load teeth. When referring to the load shaft, you use the inverse.</w:t>
            </w:r>
          </w:p>
          <w:p>
            <w:pPr>
              <w:spacing w:after="60"/>
            </w:pPr>
            <w:r>
              <w:rPr>
                <w:b w:val="0"/>
                <w:i w:val="0"/>
                <w:sz w:val="21"/>
              </w:rPr>
              <w:t>Three: always work in radians and radians per second. If the speed is given in rpm, multiply by two pi and divide by sixty. Four: stick to one analogy through the whole problem. Do not mix torque-voltage elements with torque-current elements in the same circuit, or the final network will not be equivalent.</w:t>
            </w:r>
          </w:p>
          <w:p>
            <w:pPr>
              <w:spacing w:after="60"/>
            </w:pPr>
            <w:r>
              <w:rPr>
                <w:b w:val="0"/>
                <w:i w:val="0"/>
                <w:sz w:val="21"/>
              </w:rPr>
              <w:t>A real-life reminder: robot joints, lift motors, and washing machine drums all use gear trains. Designers choose the gear ratio to make the load look light to the motor, and this single formula is the reason.</w:t>
            </w:r>
          </w:p>
          <w:p>
            <w:pPr>
              <w:spacing w:after="60"/>
            </w:pPr>
            <w:r>
              <w:rPr>
                <w:b w:val="0"/>
                <w:i/>
                <w:color w:val="7F7F7F"/>
                <w:sz w:val="17"/>
              </w:rPr>
              <w:t>[147 words ≈ 63 sec]</w:t>
            </w:r>
          </w:p>
        </w:tc>
      </w:tr>
      <w:tr>
        <w:tc>
          <w:tcPr>
            <w:tcW w:type="dxa" w:w="7087"/>
            <w:shd w:val="clear" w:color="auto" w:fill="F2F7FB"/>
          </w:tcPr>
          <w:p>
            <w:pPr>
              <w:spacing w:after="60"/>
            </w:pPr>
            <w:r>
              <w:rPr>
                <w:b/>
                <w:i w:val="0"/>
                <w:color w:val="C00000"/>
                <w:sz w:val="21"/>
              </w:rPr>
              <w:t>7:04 – 7:42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Rotational elements: Jθ'', Bθ', Kθ</w:t>
              <w:br/>
              <w:t>2. G(s) = Θ/T = 1/(Js² + Bs + K)</w:t>
              <w:br/>
              <w:t>3. Gear train: θ2/θ1 = N1/N2</w:t>
              <w:br/>
              <w:t>4. J_eq = J1 + (N1/N2)² J2</w:t>
              <w:br/>
              <w:t>5. Torque-voltage: T↔v, J↔L, B↔R, K↔1/C</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rotational elements give torques J theta double dot, B theta dot and K theta Two: the transfer function is one by J s squared plus B s plus K Three: in a gear train the angles are in the ratio N1 by N2 Four: the equivalent inertia at the motor shaft is J1 plus N1 by N2 squared times J2 Five: in the torque-voltage analogy, torque is voltage, J is L, B is R, and K is one by C</w:t>
            </w:r>
          </w:p>
          <w:p>
            <w:pPr>
              <w:spacing w:after="60"/>
            </w:pPr>
            <w:r>
              <w:rPr>
                <w:b w:val="0"/>
                <w:i/>
                <w:color w:val="7F7F7F"/>
                <w:sz w:val="17"/>
              </w:rPr>
              <w:t>[88 words ≈ 38 sec]</w:t>
            </w:r>
          </w:p>
        </w:tc>
      </w:tr>
      <w:tr>
        <w:tc>
          <w:tcPr>
            <w:tcW w:type="dxa" w:w="7087"/>
            <w:shd w:val="clear" w:color="auto" w:fill="F2F7FB"/>
          </w:tcPr>
          <w:p>
            <w:pPr>
              <w:spacing w:after="60"/>
            </w:pPr>
            <w:r>
              <w:rPr>
                <w:b/>
                <w:i w:val="0"/>
                <w:color w:val="C00000"/>
                <w:sz w:val="21"/>
              </w:rPr>
              <w:t>7:42 – 8:33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J = 1, B = 4, K = 3. Find G(s) = Θ/T, the poles, and state the damping type.</w:t>
              <w:br/>
              <w:t>Practice 2: Motor J1 = 0.1, load J2 = 3.6, N1/N2 = 1/6. Find the equivalent inertia at the motor shaft.</w:t>
              <w:br/>
              <w:t>Next: Standard Test Signals and First-Order System Response</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Step, ramp, parabolic and impulse test signals appearing one after another with a system block in the middle, with a Subscribe button and a Pause icon, 16:9</w:t>
            </w:r>
          </w:p>
        </w:tc>
        <w:tc>
          <w:tcPr>
            <w:tcW w:type="dxa" w:w="7880"/>
          </w:tcPr>
          <w:p>
            <w:pPr>
              <w:spacing w:after="60"/>
            </w:pPr>
            <w:r>
              <w:rPr>
                <w:b w:val="0"/>
                <w:i w:val="0"/>
                <w:sz w:val="21"/>
              </w:rPr>
              <w:t>Now it is your turn. Pause the video and try two questions. Question one: J equals 1, B equals 4, K equals 3. Find G of s, the poles, and say whether the system is underdamped or overdamped. Question two: a motor has J1 equal to 0.1 and drives a load J2 equal to 3.6 through gears of ratio N1 by N2 equal to one by six. Find the equivalent inertia at the motor shaft. Answers are in the pinned comment.</w:t>
            </w:r>
          </w:p>
          <w:p>
            <w:pPr>
              <w:spacing w:after="60"/>
            </w:pPr>
            <w:r>
              <w:rPr>
                <w:b w:val="0"/>
                <w:i w:val="0"/>
                <w:sz w:val="21"/>
              </w:rPr>
              <w:t>In the next video, we begin Unit 2, time-domain analysis: standard test signals and how a first-order system responds. If this helped, like, subscribe, and share it with your classmates. Thank you, and see you in the next lecture.</w:t>
            </w:r>
          </w:p>
          <w:p>
            <w:pPr>
              <w:spacing w:after="60"/>
            </w:pPr>
            <w:r>
              <w:rPr>
                <w:b w:val="0"/>
                <w:i/>
                <w:color w:val="7F7F7F"/>
                <w:sz w:val="17"/>
              </w:rPr>
              <w:t>[120 words ≈ 51 sec]</w:t>
            </w:r>
          </w:p>
        </w:tc>
      </w:tr>
    </w:tbl>
    <w:p>
      <w:pPr>
        <w:pStyle w:val="Heading2"/>
      </w:pPr>
      <w:r>
        <w:t>Instructor answer key (do not show on screen)</w:t>
      </w:r>
    </w:p>
    <w:p>
      <w:pPr>
        <w:pStyle w:val="ListBullet"/>
      </w:pPr>
      <w:r>
        <w:t>Practice 1 answer: G = 1/(s² + 4s + 3); poles −1 and −3; ζ = 4/(2√3) = 1.155 &gt; 1 → overdamped.</w:t>
      </w:r>
    </w:p>
    <w:p>
      <w:pPr>
        <w:pStyle w:val="ListBullet"/>
      </w:pPr>
      <w:r>
        <w:t>Practice 2 answer: J_eq = 0.1 + (1/6)² × 3.6 = 0.1 + 0.1 = 0.2 kg·m².</w:t>
      </w:r>
    </w:p>
    <w:p>
      <w:r>
        <w:br w:type="page"/>
      </w:r>
    </w:p>
    <w:p>
      <w:pPr>
        <w:pStyle w:val="Heading1"/>
      </w:pPr>
      <w:r>
        <w:t>YouTube package</w:t>
      </w:r>
    </w:p>
    <w:p>
      <w:pPr>
        <w:pStyle w:val="Heading3"/>
      </w:pPr>
      <w:r>
        <w:t>Video title</w:t>
      </w:r>
    </w:p>
    <w:p>
      <w:r>
        <w:t>Rotational Mechanical Systems | Gear Train Equivalent Inertia | Torque-Voltage Analogy | Control Systems</w:t>
      </w:r>
    </w:p>
    <w:p>
      <w:pPr>
        <w:pStyle w:val="Heading3"/>
      </w:pPr>
      <w:r>
        <w:t>Description with chapters</w:t>
      </w:r>
    </w:p>
    <w:p>
      <w:r>
        <w:t>Prof. Mitesh Astik models rotational mechanical systems with inertia, damper and torsional spring, reflects inertia through a gear train, builds the torque-voltage analogy, and solves a numerical.</w:t>
      </w:r>
    </w:p>
    <w:p>
      <w:r>
        <w:t>Chapters:</w:t>
      </w:r>
    </w:p>
    <w:p>
      <w:r>
        <w:t>0:00 Hook</w:t>
      </w:r>
    </w:p>
    <w:p>
      <w:r>
        <w:t>0:15 Learning objectives</w:t>
      </w:r>
    </w:p>
    <w:p>
      <w:r>
        <w:t>0:33 Elements Of Rotational Systems</w:t>
      </w:r>
    </w:p>
    <w:p>
      <w:r>
        <w:t>1:14 Transfer Function Of A Rotational System</w:t>
      </w:r>
    </w:p>
    <w:p>
      <w:r>
        <w:t>2:12 Gear Trains: Reflecting Inertia</w:t>
      </w:r>
    </w:p>
    <w:p>
      <w:r>
        <w:t>3:06 Torque-Voltage Analogy</w:t>
      </w:r>
    </w:p>
    <w:p>
      <w:r>
        <w:t>3:45 Solved Numerical</w:t>
      </w:r>
    </w:p>
    <w:p>
      <w:r>
        <w:t>6:01 Common Mistakes And Exam Tips</w:t>
      </w:r>
    </w:p>
    <w:p>
      <w:r>
        <w:t>7:04 Recap</w:t>
      </w:r>
    </w:p>
    <w:p>
      <w:r>
        <w:t>7:42 Closing: Practice + Next Video</w:t>
      </w:r>
    </w:p>
    <w:p>
      <w:r>
        <w:t>Subscribe for the full series covering every unit of the syllabus. Practice-question answers are in the pinned comment.</w:t>
      </w:r>
    </w:p>
    <w:p>
      <w:pPr>
        <w:pStyle w:val="Heading3"/>
      </w:pPr>
      <w:r>
        <w:t>10 tags</w:t>
      </w:r>
    </w:p>
    <w:p>
      <w:r>
        <w:t>rotational mechanical system, torque voltage analogy, gear train equivalent inertia, torsional spring, moment of inertia, control systems, transfer function, 22EEG53, analogous systems, Prof Mitesh Astik</w:t>
      </w:r>
    </w:p>
    <w:p>
      <w:pPr>
        <w:pStyle w:val="Heading3"/>
      </w:pPr>
      <w:r>
        <w:t>Thumbnail text idea</w:t>
      </w:r>
    </w:p>
    <w:p>
      <w:r>
        <w:t>ROTATIONAL SYSTEMS  |  Gear Train Trick  |  J = J1 + (N1/N2)² J2</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   &lt;-- THIS VIDEO</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