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 PI and PID Controllers Explained | Ziegler-Nichols Tuning with Solved Numerical | Control Systems</w:t>
      </w:r>
    </w:p>
    <w:p>
      <w:r>
        <w:rPr>
          <w:b/>
        </w:rPr>
        <w:t>Control Systems (22EEG53)  |  Unit 5: Controllers  |  Presenter: Prof. Mitesh Astik</w:t>
      </w:r>
    </w:p>
    <w:p>
      <w:r>
        <w:t>Topic: P, PI and PID Controllers   |   Target length: 8:14 (1153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car on a road with cruise control, three knobs labelled P, I and D.</w:t>
            </w:r>
          </w:p>
          <w:p>
            <w:pPr>
              <w:spacing w:after="60"/>
            </w:pPr>
            <w:r>
              <w:rPr>
                <w:b/>
                <w:color w:val="1F4E79"/>
                <w:sz w:val="19"/>
              </w:rPr>
              <w:t xml:space="preserve">On-screen text: </w:t>
            </w:r>
            <w:r>
              <w:rPr>
                <w:sz w:val="19"/>
              </w:rPr>
              <w:t>One controller runs the world: PID</w:t>
            </w:r>
          </w:p>
          <w:p>
            <w:pPr>
              <w:spacing w:after="60"/>
            </w:pPr>
            <w:r>
              <w:rPr>
                <w:b/>
                <w:color w:val="1F4E79"/>
                <w:sz w:val="19"/>
              </w:rPr>
              <w:t xml:space="preserve">Animation: </w:t>
            </w:r>
            <w:r>
              <w:rPr>
                <w:sz w:val="19"/>
              </w:rPr>
              <w:t>Animate a car with cruise control approaching a hill; three knobs labelled P, I and D adjust the throttle; speed vs time curve improves with each.</w:t>
            </w:r>
          </w:p>
          <w:p>
            <w:pPr>
              <w:spacing w:after="60"/>
            </w:pPr>
            <w:r>
              <w:rPr>
                <w:b/>
                <w:color w:val="1F4E79"/>
                <w:sz w:val="19"/>
              </w:rPr>
              <w:t xml:space="preserve">AI image/animation prompt: </w:t>
            </w:r>
            <w:r>
              <w:rPr>
                <w:sz w:val="19"/>
              </w:rPr>
              <w:t>Car cruise control with three knobs labelled P, I and D and a speed versus time curve improving, flat whiteboard style, 16:9</w:t>
            </w:r>
          </w:p>
        </w:tc>
        <w:tc>
          <w:tcPr>
            <w:tcW w:type="dxa" w:w="7880"/>
          </w:tcPr>
          <w:p>
            <w:pPr>
              <w:spacing w:after="60"/>
            </w:pPr>
            <w:r>
              <w:rPr>
                <w:b w:val="0"/>
                <w:i w:val="0"/>
                <w:sz w:val="21"/>
              </w:rPr>
              <w:t>The cruise control in a car, the temperature in your fridge, the speed of a lift motor: more than ninety percent of industrial loops use the same controller. It has three letters. P, I and D.</w:t>
            </w:r>
          </w:p>
          <w:p>
            <w:pPr>
              <w:spacing w:after="60"/>
            </w:pPr>
            <w:r>
              <w:rPr>
                <w:b w:val="0"/>
                <w:i/>
                <w:color w:val="7F7F7F"/>
                <w:sz w:val="17"/>
              </w:rPr>
              <w:t>[36 words ≈ 15 sec]</w:t>
            </w:r>
          </w:p>
        </w:tc>
      </w:tr>
      <w:tr>
        <w:tc>
          <w:tcPr>
            <w:tcW w:type="dxa" w:w="7087"/>
            <w:shd w:val="clear" w:color="auto" w:fill="F2F7FB"/>
          </w:tcPr>
          <w:p>
            <w:pPr>
              <w:spacing w:after="60"/>
            </w:pPr>
            <w:r>
              <w:rPr>
                <w:b/>
                <w:i w:val="0"/>
                <w:color w:val="C00000"/>
                <w:sz w:val="21"/>
              </w:rPr>
              <w:t>0:15 – 0:36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5: Controllers</w:t>
              <w:br/>
              <w:t>By the end you can: 1. PID law  2. Role of P, I, D  3. Tune by ZN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write the PID control law, explain the role of P, I and D, tune a PID by Ziegler-Nichols, and solve a numerical.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0:36 – 1:26   SCENE 1: THE THREE CONTROL ACTIONS</w:t>
            </w:r>
          </w:p>
          <w:p>
            <w:pPr>
              <w:spacing w:after="60"/>
            </w:pPr>
            <w:r>
              <w:rPr>
                <w:b/>
                <w:color w:val="1F4E79"/>
                <w:sz w:val="19"/>
              </w:rPr>
              <w:t xml:space="preserve">Visual: </w:t>
            </w:r>
            <w:r>
              <w:rPr>
                <w:sz w:val="19"/>
              </w:rPr>
              <w:t>Controller block with error input e(t) and three parallel paths into a sum.</w:t>
            </w:r>
          </w:p>
          <w:p>
            <w:pPr>
              <w:spacing w:after="60"/>
            </w:pPr>
            <w:r>
              <w:rPr>
                <w:b/>
                <w:color w:val="1F4E79"/>
                <w:sz w:val="19"/>
              </w:rPr>
              <w:t xml:space="preserve">On-screen text: </w:t>
            </w:r>
            <w:r>
              <w:rPr>
                <w:sz w:val="19"/>
              </w:rPr>
              <w:t>u(t) = Kp e(t) + Ki ∫e dt + Kd de/dt</w:t>
              <w:br/>
              <w:t>Gc(s) = Kp (1 + 1/(Ti s) + Td s) = Kp + Ki/s + Kd s</w:t>
              <w:br/>
              <w:t>Ki = Kp/Ti ; Kd = Kp·Td</w:t>
            </w:r>
          </w:p>
          <w:p>
            <w:pPr>
              <w:spacing w:after="60"/>
            </w:pPr>
            <w:r>
              <w:rPr>
                <w:b/>
                <w:color w:val="1F4E79"/>
                <w:sz w:val="19"/>
              </w:rPr>
              <w:t xml:space="preserve">Animation: </w:t>
            </w:r>
            <w:r>
              <w:rPr>
                <w:sz w:val="19"/>
              </w:rPr>
              <w:t>Draw the error signal entering three parallel boxes: Kp, Ki/s, and Kd s, summing into u(t). Show the three outputs for a sample error waveform: proportional follows it, integral accumulates, derivative reacts to slope.</w:t>
            </w:r>
          </w:p>
          <w:p>
            <w:pPr>
              <w:spacing w:after="60"/>
            </w:pPr>
            <w:r>
              <w:rPr>
                <w:b/>
                <w:color w:val="1F4E79"/>
                <w:sz w:val="19"/>
              </w:rPr>
              <w:t xml:space="preserve">AI image/animation prompt: </w:t>
            </w:r>
            <w:r>
              <w:rPr>
                <w:sz w:val="19"/>
              </w:rPr>
              <w:t>PID controller block diagram with three parallel paths proportional integral derivative summing, with sample waveforms for each path, whiteboard style, 16:9</w:t>
            </w:r>
          </w:p>
        </w:tc>
        <w:tc>
          <w:tcPr>
            <w:tcW w:type="dxa" w:w="7880"/>
          </w:tcPr>
          <w:p>
            <w:pPr>
              <w:spacing w:after="60"/>
            </w:pPr>
            <w:r>
              <w:rPr>
                <w:b w:val="0"/>
                <w:i w:val="0"/>
                <w:sz w:val="21"/>
              </w:rPr>
              <w:t>The PID controller computes its output from the error in three ways. The proportional part is Kp times the error. The integral part is Ki times the integral of the error. The derivative part is Kd times the rate of change of the error. In the s domain, Gc of s equals Kp plus Ki by s plus Kd s. Equivalently Kp into 1 plus one by Ti s plus Td s, where Ti is the integral time and Td the derivative time.</w:t>
            </w:r>
          </w:p>
          <w:p>
            <w:pPr>
              <w:spacing w:after="60"/>
            </w:pPr>
            <w:r>
              <w:rPr>
                <w:b w:val="0"/>
                <w:i w:val="0"/>
                <w:sz w:val="21"/>
              </w:rPr>
              <w:t>Think of the three as the present, the past and the future. P looks at the present error. I adds up the past error. D predicts the future error by looking at its slope.</w:t>
            </w:r>
          </w:p>
          <w:p>
            <w:pPr>
              <w:spacing w:after="60"/>
            </w:pPr>
            <w:r>
              <w:rPr>
                <w:b w:val="0"/>
                <w:i/>
                <w:color w:val="7F7F7F"/>
                <w:sz w:val="17"/>
              </w:rPr>
              <w:t>[117 words ≈ 50 sec]</w:t>
            </w:r>
          </w:p>
        </w:tc>
      </w:tr>
      <w:tr>
        <w:tc>
          <w:tcPr>
            <w:tcW w:type="dxa" w:w="7087"/>
            <w:shd w:val="clear" w:color="auto" w:fill="F2F7FB"/>
          </w:tcPr>
          <w:p>
            <w:pPr>
              <w:spacing w:after="60"/>
            </w:pPr>
            <w:r>
              <w:rPr>
                <w:b/>
                <w:i w:val="0"/>
                <w:color w:val="C00000"/>
                <w:sz w:val="21"/>
              </w:rPr>
              <w:t>1:26 – 2:33   SCENE 2: EFFECT OF EACH ACTION</w:t>
            </w:r>
          </w:p>
          <w:p>
            <w:pPr>
              <w:spacing w:after="60"/>
            </w:pPr>
            <w:r>
              <w:rPr>
                <w:b/>
                <w:color w:val="1F4E79"/>
                <w:sz w:val="19"/>
              </w:rPr>
              <w:t xml:space="preserve">Visual: </w:t>
            </w:r>
            <w:r>
              <w:rPr>
                <w:sz w:val="19"/>
              </w:rPr>
              <w:t>Table: rise time, overshoot, settling time, steady-state error for each increase of Kp, Ki, Kd; step response curves.</w:t>
            </w:r>
          </w:p>
          <w:p>
            <w:pPr>
              <w:spacing w:after="60"/>
            </w:pPr>
            <w:r>
              <w:rPr>
                <w:b/>
                <w:color w:val="1F4E79"/>
                <w:sz w:val="19"/>
              </w:rPr>
              <w:t xml:space="preserve">On-screen text: </w:t>
            </w:r>
            <w:r>
              <w:rPr>
                <w:sz w:val="19"/>
              </w:rPr>
              <w:t>↑Kp: rise time ↓, overshoot ↑, e_ss ↓ (not zero)</w:t>
              <w:br/>
              <w:t>↑Ki: removes e_ss (type + 1), overshoot ↑, slower settling</w:t>
              <w:br/>
              <w:t>↑Kd: overshoot ↓, settling ↓, noise sensitivity ↑</w:t>
              <w:br/>
              <w:t>P: type 0 plant keeps finite e_ss</w:t>
              <w:br/>
              <w:t>PI: e_ss → 0 for step</w:t>
              <w:br/>
              <w:t>PD: improves damping</w:t>
              <w:br/>
              <w:t>PID: both</w:t>
            </w:r>
          </w:p>
          <w:p>
            <w:pPr>
              <w:spacing w:after="60"/>
            </w:pPr>
            <w:r>
              <w:rPr>
                <w:b/>
                <w:color w:val="1F4E79"/>
                <w:sz w:val="19"/>
              </w:rPr>
              <w:t xml:space="preserve">Animation: </w:t>
            </w:r>
            <w:r>
              <w:rPr>
                <w:sz w:val="19"/>
              </w:rPr>
              <w:t>Show a table with up/down arrows, and next to it overlay step response curves for P only, PI and PID on one graph; highlight the steady-state gap vanishing for PI.</w:t>
            </w:r>
          </w:p>
          <w:p>
            <w:pPr>
              <w:spacing w:after="60"/>
            </w:pPr>
            <w:r>
              <w:rPr>
                <w:b/>
                <w:color w:val="1F4E79"/>
                <w:sz w:val="19"/>
              </w:rPr>
              <w:t xml:space="preserve">AI image/animation prompt: </w:t>
            </w:r>
            <w:r>
              <w:rPr>
                <w:sz w:val="19"/>
              </w:rPr>
              <w:t>Table with arrows showing the effect of increasing Kp, Ki and Kd on rise time overshoot settling time and steady state error, with overlaid step responses for P, PI and PID, 16:9</w:t>
            </w:r>
          </w:p>
        </w:tc>
        <w:tc>
          <w:tcPr>
            <w:tcW w:type="dxa" w:w="7880"/>
          </w:tcPr>
          <w:p>
            <w:pPr>
              <w:spacing w:after="60"/>
            </w:pPr>
            <w:r>
              <w:rPr>
                <w:b w:val="0"/>
                <w:i w:val="0"/>
                <w:sz w:val="21"/>
              </w:rPr>
              <w:t>What does each action do? Increasing Kp makes the system faster and reduces the steady-state error, but it increases the overshoot, and cannot make the error zero for a type 0 plant. Adding integral action removes the steady-state error completely, because the integrator keeps increasing the output until the error is zero. But it adds lag, which increases the overshoot and slows the settling. Adding derivative action adds damping, which reduces the overshoot and the settling time, but it amplifies noise.</w:t>
            </w:r>
          </w:p>
          <w:p>
            <w:pPr>
              <w:spacing w:after="60"/>
            </w:pPr>
            <w:r>
              <w:rPr>
                <w:b w:val="0"/>
                <w:i w:val="0"/>
                <w:sz w:val="21"/>
              </w:rPr>
              <w:t>A quick example. For a plant G equal to 2 by s plus 1 with a proportional controller Kp equal to 4, the loop constant Kp total is 8, and the step error is 1 by 9, which is 0.111. Add integral action, and the error goes to zero.</w:t>
            </w:r>
          </w:p>
          <w:p>
            <w:pPr>
              <w:spacing w:after="60"/>
            </w:pPr>
            <w:r>
              <w:rPr>
                <w:b w:val="0"/>
                <w:i w:val="0"/>
                <w:sz w:val="21"/>
              </w:rPr>
              <w:t>In industry, PI control is the most common of all, because the derivative term is noise-sensitive. Pure P is used when some steady-state error is acceptable.</w:t>
            </w:r>
          </w:p>
          <w:p>
            <w:pPr>
              <w:spacing w:after="60"/>
            </w:pPr>
            <w:r>
              <w:rPr>
                <w:b w:val="0"/>
                <w:i/>
                <w:color w:val="7F7F7F"/>
                <w:sz w:val="17"/>
              </w:rPr>
              <w:t>[156 words ≈ 67 sec]</w:t>
            </w:r>
          </w:p>
        </w:tc>
      </w:tr>
      <w:tr>
        <w:tc>
          <w:tcPr>
            <w:tcW w:type="dxa" w:w="7087"/>
            <w:shd w:val="clear" w:color="auto" w:fill="F2F7FB"/>
          </w:tcPr>
          <w:p>
            <w:pPr>
              <w:spacing w:after="60"/>
            </w:pPr>
            <w:r>
              <w:rPr>
                <w:b/>
                <w:i w:val="0"/>
                <w:color w:val="C00000"/>
                <w:sz w:val="21"/>
              </w:rPr>
              <w:t>2:33 – 3:24   SCENE 3: ZIEGLER-NICHOLS TUNING</w:t>
            </w:r>
          </w:p>
          <w:p>
            <w:pPr>
              <w:spacing w:after="60"/>
            </w:pPr>
            <w:r>
              <w:rPr>
                <w:b/>
                <w:color w:val="1F4E79"/>
                <w:sz w:val="19"/>
              </w:rPr>
              <w:t xml:space="preserve">Visual: </w:t>
            </w:r>
            <w:r>
              <w:rPr>
                <w:sz w:val="19"/>
              </w:rPr>
              <w:t>Closed loop with P-only gain increased until sustained oscillation of period Pcr appears; table of recipe.</w:t>
            </w:r>
          </w:p>
          <w:p>
            <w:pPr>
              <w:spacing w:after="60"/>
            </w:pPr>
            <w:r>
              <w:rPr>
                <w:b/>
                <w:color w:val="1F4E79"/>
                <w:sz w:val="19"/>
              </w:rPr>
              <w:t xml:space="preserve">On-screen text: </w:t>
            </w:r>
            <w:r>
              <w:rPr>
                <w:sz w:val="19"/>
              </w:rPr>
              <w:t>Method: P-only. Increase Kp until sustained oscillation → Kcr (ultimate gain), Pcr (period)</w:t>
              <w:br/>
              <w:t>P: Kp = 0.5 Kcr</w:t>
              <w:br/>
              <w:t>PI: Kp = 0.45 Kcr , Ti = Pcr/1.2</w:t>
              <w:br/>
              <w:t>PID: Kp = 0.6 Kcr , Ti = 0.5 Pcr , Td = 0.125 Pcr</w:t>
              <w:br/>
              <w:t>Kcr, ωcr from Routh : Pcr = 2π/ωcr</w:t>
            </w:r>
          </w:p>
          <w:p>
            <w:pPr>
              <w:spacing w:after="60"/>
            </w:pPr>
            <w:r>
              <w:rPr>
                <w:b/>
                <w:color w:val="1F4E79"/>
                <w:sz w:val="19"/>
              </w:rPr>
              <w:t xml:space="preserve">Animation: </w:t>
            </w:r>
            <w:r>
              <w:rPr>
                <w:sz w:val="19"/>
              </w:rPr>
              <w:t>Animate a P-only loop with a rising knob until the output oscillates steadily; mark the period Pcr on the waveform. Fill in the ZN table with arrows linking Kcr and Pcr to Kp, Ti, Td.</w:t>
            </w:r>
          </w:p>
          <w:p>
            <w:pPr>
              <w:spacing w:after="60"/>
            </w:pPr>
            <w:r>
              <w:rPr>
                <w:b/>
                <w:color w:val="1F4E79"/>
                <w:sz w:val="19"/>
              </w:rPr>
              <w:t xml:space="preserve">AI image/animation prompt: </w:t>
            </w:r>
            <w:r>
              <w:rPr>
                <w:sz w:val="19"/>
              </w:rPr>
              <w:t>P-only feedback loop with gain knob increasing until sustained oscillations appear, period marked, and the Ziegler Nichols tuning table, whiteboard style, 16:9</w:t>
            </w:r>
          </w:p>
        </w:tc>
        <w:tc>
          <w:tcPr>
            <w:tcW w:type="dxa" w:w="7880"/>
          </w:tcPr>
          <w:p>
            <w:pPr>
              <w:spacing w:after="60"/>
            </w:pPr>
            <w:r>
              <w:rPr>
                <w:b w:val="0"/>
                <w:i w:val="0"/>
                <w:sz w:val="21"/>
              </w:rPr>
              <w:t>How do we choose the three gains? Ziegler and Nichols gave a simple recipe. Use only proportional control, and increase the gain until the output oscillates steadily. Note the gain at that point, called the ultimate gain K c r, and the period of oscillation, P c r. Then for a PID controller: Kp equals 0.6 K c r, Ti equals half of P c r, and Td equals one-eighth of P c r.</w:t>
            </w:r>
          </w:p>
          <w:p>
            <w:pPr>
              <w:spacing w:after="60"/>
            </w:pPr>
            <w:r>
              <w:rPr>
                <w:b w:val="0"/>
                <w:i w:val="0"/>
                <w:sz w:val="21"/>
              </w:rPr>
              <w:t>If the transfer function is known, we do not need an experiment. The Routh array gives K c r and the oscillation frequency, and the period is 2 pi divided by that frequency. This gives a good starting point, and engineers then fine tune the gains.</w:t>
            </w:r>
          </w:p>
          <w:p>
            <w:pPr>
              <w:spacing w:after="60"/>
            </w:pPr>
            <w:r>
              <w:rPr>
                <w:b w:val="0"/>
                <w:i/>
                <w:color w:val="7F7F7F"/>
                <w:sz w:val="17"/>
              </w:rPr>
              <w:t>[120 words ≈ 51 sec]</w:t>
            </w:r>
          </w:p>
        </w:tc>
      </w:tr>
      <w:tr>
        <w:tc>
          <w:tcPr>
            <w:tcW w:type="dxa" w:w="7087"/>
            <w:shd w:val="clear" w:color="auto" w:fill="F2F7FB"/>
          </w:tcPr>
          <w:p>
            <w:pPr>
              <w:spacing w:after="60"/>
            </w:pPr>
            <w:r>
              <w:rPr>
                <w:b/>
                <w:i w:val="0"/>
                <w:color w:val="C00000"/>
                <w:sz w:val="21"/>
              </w:rPr>
              <w:t>3:24 – 5:19   SOLVED NUMERICAL</w:t>
            </w:r>
          </w:p>
          <w:p>
            <w:pPr>
              <w:spacing w:after="60"/>
            </w:pPr>
            <w:r>
              <w:rPr>
                <w:b/>
                <w:color w:val="1F4E79"/>
                <w:sz w:val="19"/>
              </w:rPr>
              <w:t xml:space="preserve">Visual: </w:t>
            </w:r>
            <w:r>
              <w:rPr>
                <w:sz w:val="19"/>
              </w:rPr>
              <w:t>Plant G(s) = 1/[s(s+1)(s+5)] with unity feedback. Design a PID controller by Ziegler-Nichols.</w:t>
            </w:r>
          </w:p>
          <w:p>
            <w:pPr>
              <w:spacing w:after="60"/>
            </w:pPr>
            <w:r>
              <w:rPr>
                <w:b/>
                <w:color w:val="1F4E79"/>
                <w:sz w:val="19"/>
              </w:rPr>
              <w:t xml:space="preserve">On-screen text: </w:t>
            </w:r>
            <w:r>
              <w:rPr>
                <w:sz w:val="19"/>
              </w:rPr>
              <w:t>Characteristic equation (P-only): s³ + 6s² + 5s + K = 0</w:t>
              <w:br/>
              <w:t>Routh: s¹ row (30 − K)/6 = 0 → Kcr = 30</w:t>
              <w:br/>
              <w:t>Auxiliary: 6s² + 30 = 0 → ωcr = √5 = 2.236 rad/s</w:t>
              <w:br/>
              <w:t>Pcr = 2π/2.236 = 2.81 s</w:t>
              <w:br/>
              <w:t>PID: Kp = 0.6 × 30 = 18 ; Ti = 0.5 × 2.81 = 1.405 s ; Td = 0.125 × 2.81 = 0.351 s</w:t>
              <w:br/>
              <w:t>Ki = Kp/Ti = 12.81 ; Kd = Kp·Td = 6.32</w:t>
              <w:br/>
              <w:t>Gc(s) = 18 (1 + 1/(1.405s) + 0.351s)</w:t>
            </w:r>
          </w:p>
          <w:p>
            <w:pPr>
              <w:spacing w:after="60"/>
            </w:pPr>
            <w:r>
              <w:rPr>
                <w:b/>
                <w:color w:val="1F4E79"/>
                <w:sz w:val="19"/>
              </w:rPr>
              <w:t xml:space="preserve">Animation: </w:t>
            </w:r>
            <w:r>
              <w:rPr>
                <w:sz w:val="19"/>
              </w:rPr>
              <w:t>Draw the loop with the plant. Run the Routh array with K highlighted, mark Kcr = 30, then compute Pcr and slot values into the ZN table. Show the final controller expression and the resulting step response (ZN gives a large overshoot, about 62%) to motivate fine tuning.</w:t>
            </w:r>
          </w:p>
          <w:p>
            <w:pPr>
              <w:spacing w:after="60"/>
            </w:pPr>
            <w:r>
              <w:rPr>
                <w:b/>
                <w:color w:val="1F4E79"/>
                <w:sz w:val="19"/>
              </w:rPr>
              <w:t xml:space="preserve">AI image/animation prompt: </w:t>
            </w:r>
            <w:r>
              <w:rPr>
                <w:sz w:val="19"/>
              </w:rPr>
              <w:t>PID loop with plant 1/(s(s+1)(s+5)), Routh array giving Kcr 30, ZN table filled in with Kp 18 Ti 1.405 Td 0.351, and step response with about 62 percent overshoot, whiteboard style, 16:9</w:t>
            </w:r>
          </w:p>
        </w:tc>
        <w:tc>
          <w:tcPr>
            <w:tcW w:type="dxa" w:w="7880"/>
          </w:tcPr>
          <w:p>
            <w:pPr>
              <w:spacing w:after="60"/>
            </w:pPr>
            <w:r>
              <w:rPr>
                <w:b w:val="0"/>
                <w:i w:val="0"/>
                <w:sz w:val="21"/>
              </w:rPr>
              <w:t>Time for a numerical. A plant has the transfer function 1 by s into s plus 1 into s plus 5, in a unity feedback loop. Design a PID controller using the Ziegler-Nichols method.</w:t>
            </w:r>
          </w:p>
          <w:p>
            <w:pPr>
              <w:spacing w:after="60"/>
            </w:pPr>
            <w:r>
              <w:rPr>
                <w:b w:val="0"/>
                <w:i w:val="0"/>
                <w:sz w:val="21"/>
              </w:rPr>
              <w:t>Step one: find the ultimate gain. With a proportional controller K, the characteristic equation is s cubed plus 6 s squared plus 5 s plus K equals zero. The Routh array gives the s to the one element as 30 minus K, by 6. This becomes zero when K equals 30. So K c r equals 30.</w:t>
            </w:r>
          </w:p>
          <w:p>
            <w:pPr>
              <w:spacing w:after="60"/>
            </w:pPr>
            <w:r>
              <w:rPr>
                <w:b w:val="0"/>
                <w:i w:val="0"/>
                <w:sz w:val="21"/>
              </w:rPr>
              <w:t>Step two: the oscillation frequency. The auxiliary equation is 6 s squared plus 30 equals zero, so s equals plus or minus j root 5. Omega c r equals 2.236 radians per second. The period P c r equals 2 pi by 2.236, which is 2.81 seconds.</w:t>
            </w:r>
          </w:p>
          <w:p>
            <w:pPr>
              <w:spacing w:after="60"/>
            </w:pPr>
            <w:r>
              <w:rPr>
                <w:b w:val="0"/>
                <w:i w:val="0"/>
                <w:sz w:val="21"/>
              </w:rPr>
              <w:t>Step three: the PID settings. Kp equals 0.6 into 30, equals 18. Ti equals 0.5 into 2.81, equals 1.405 seconds. Td equals 0.125 into 2.81, equals 0.351 seconds. In parallel form, Ki equals Kp by Ti, equals 12.8, and Kd equals Kp into Td, equals 6.32.</w:t>
            </w:r>
          </w:p>
          <w:p>
            <w:pPr>
              <w:spacing w:after="60"/>
            </w:pPr>
            <w:r>
              <w:rPr>
                <w:b w:val="0"/>
                <w:i w:val="0"/>
                <w:sz w:val="21"/>
              </w:rPr>
              <w:t>The controller is Gc of s equals 18 into 1 plus one by 1.405 s plus 0.351 s. A simulation of the closed loop shows an overshoot of about 62 percent. Ziegler-Nichols is a starting point, known to give aggressive tuning. Reducing Kp to 10 and increasing Ti to 3 seconds, with Td equal to 1 second, brings the overshoot to about 13 percent, with settling in about 7 seconds. That is the art of tuning, and you will practise it in the lab.</w:t>
            </w:r>
          </w:p>
          <w:p>
            <w:pPr>
              <w:spacing w:after="60"/>
            </w:pPr>
            <w:r>
              <w:rPr>
                <w:b w:val="0"/>
                <w:i/>
                <w:color w:val="7F7F7F"/>
                <w:sz w:val="17"/>
              </w:rPr>
              <w:t>[268 words ≈ 115 sec]</w:t>
            </w:r>
          </w:p>
        </w:tc>
      </w:tr>
      <w:tr>
        <w:tc>
          <w:tcPr>
            <w:tcW w:type="dxa" w:w="7087"/>
            <w:shd w:val="clear" w:color="auto" w:fill="F2F7FB"/>
          </w:tcPr>
          <w:p>
            <w:pPr>
              <w:spacing w:after="60"/>
            </w:pPr>
            <w:r>
              <w:rPr>
                <w:b/>
                <w:i w:val="0"/>
                <w:color w:val="C00000"/>
                <w:sz w:val="21"/>
              </w:rPr>
              <w:t>5:19 – 6:56   COMMON MISTAKES AND EXAM TIPS</w:t>
            </w:r>
          </w:p>
          <w:p>
            <w:pPr>
              <w:spacing w:after="60"/>
            </w:pPr>
            <w:r>
              <w:rPr>
                <w:b/>
                <w:color w:val="1F4E79"/>
                <w:sz w:val="19"/>
              </w:rPr>
              <w:t xml:space="preserve">Visual: </w:t>
            </w:r>
            <w:r>
              <w:rPr>
                <w:sz w:val="19"/>
              </w:rPr>
              <w:t>PID tuning reminders.</w:t>
            </w:r>
          </w:p>
          <w:p>
            <w:pPr>
              <w:spacing w:after="60"/>
            </w:pPr>
            <w:r>
              <w:rPr>
                <w:b/>
                <w:color w:val="1F4E79"/>
                <w:sz w:val="19"/>
              </w:rPr>
              <w:t xml:space="preserve">On-screen text: </w:t>
            </w:r>
            <w:r>
              <w:rPr>
                <w:sz w:val="19"/>
              </w:rPr>
              <w:t>1. Check closed-loop stability before applying ZN</w:t>
              <w:br/>
              <w:t>2. ZN is a starting point, fine-tune afterwards</w:t>
              <w:br/>
              <w:t>3. Ki = Kp/Ti, Kd = Kp·Td</w:t>
              <w:br/>
              <w:t>4. Filter the derivative term in practice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reminders. One: Ziegler-Nichols works only if a sustained oscillation exists for some gain, as it does for our third-order plant. Check with the Routh array. Two: it is a starting point. Always simulate and then adjust the gains to meet the overshoot and settling-time specifications.</w:t>
            </w:r>
          </w:p>
          <w:p>
            <w:pPr>
              <w:spacing w:after="60"/>
            </w:pPr>
            <w:r>
              <w:rPr>
                <w:b w:val="0"/>
                <w:i w:val="0"/>
                <w:sz w:val="21"/>
              </w:rPr>
              <w:t>Three: be careful with parallel and series forms. Ki equals Kp by Ti, and Kd equals Kp times Td. Mixing these up changes the controller by a large factor. Four: in practice the derivative term is always filtered, otherwise it magnifies measurement noise. You will see this in the lab when you tune a controller on real hardware.</w:t>
            </w:r>
          </w:p>
          <w:p>
            <w:pPr>
              <w:spacing w:after="60"/>
            </w:pPr>
            <w:r>
              <w:rPr>
                <w:b w:val="0"/>
                <w:i w:val="0"/>
                <w:sz w:val="21"/>
              </w:rPr>
              <w:t>As a rule: use P when speed matters and some error is acceptable, PI when accuracy matters, and PID when you need both accuracy and good damping.</w:t>
            </w:r>
          </w:p>
          <w:p>
            <w:pPr>
              <w:spacing w:after="60"/>
            </w:pPr>
            <w:r>
              <w:rPr>
                <w:b w:val="0"/>
                <w:i w:val="0"/>
                <w:sz w:val="21"/>
              </w:rPr>
              <w:t>Some real-world refinements. First, anti-windup: if the actuator saturates, the integral term keeps growing, and the response overshoots badly when the saturation ends. A practical controller stops the integration during saturation. Second, derivative filtering: the derivative acts on a filtered error, so that noise is not amplified. Third, many controllers apply the derivative action only to the measured output, not to the set-point, to avoid a sudden spike when the set-point changes. Finally, most modern PID controllers are implemented in a digital processor, which samples the error at a fixed interval. The same ideas hold.</w:t>
            </w:r>
          </w:p>
          <w:p>
            <w:pPr>
              <w:spacing w:after="60"/>
            </w:pPr>
            <w:r>
              <w:rPr>
                <w:b w:val="0"/>
                <w:i/>
                <w:color w:val="7F7F7F"/>
                <w:sz w:val="17"/>
              </w:rPr>
              <w:t>[226 words ≈ 97 sec]</w:t>
            </w:r>
          </w:p>
        </w:tc>
      </w:tr>
      <w:tr>
        <w:tc>
          <w:tcPr>
            <w:tcW w:type="dxa" w:w="7087"/>
            <w:shd w:val="clear" w:color="auto" w:fill="F2F7FB"/>
          </w:tcPr>
          <w:p>
            <w:pPr>
              <w:spacing w:after="60"/>
            </w:pPr>
            <w:r>
              <w:rPr>
                <w:b/>
                <w:i w:val="0"/>
                <w:color w:val="C00000"/>
                <w:sz w:val="21"/>
              </w:rPr>
              <w:t>6:56 – 7:28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PID: u = Kp e + Ki∫e + Kd de/dt</w:t>
              <w:br/>
              <w:t>2. P: faster but leaves error</w:t>
              <w:br/>
              <w:t>3. I: removes steady-state error, adds lag</w:t>
              <w:br/>
              <w:t>4. D: adds damping, amplifies noise</w:t>
              <w:br/>
              <w:t>5. ZN: Kp = 0.6Kcr, Ti = 0.5Pcr, Td = 0.125Pcr</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PID law is Kp times the error plus Ki times its integral plus Kd times its derivative Two: proportional action speeds up the response but leaves a steady-state error Three: integral action removes the steady-state error but adds lag Four: derivative action adds damping but amplifies noise Five: the Ziegler-Nichols PID settings are 0.6 K c r, half of P c r, and one-eighth of P c r</w:t>
            </w:r>
          </w:p>
          <w:p>
            <w:pPr>
              <w:spacing w:after="60"/>
            </w:pPr>
            <w:r>
              <w:rPr>
                <w:b w:val="0"/>
                <w:i/>
                <w:color w:val="7F7F7F"/>
                <w:sz w:val="17"/>
              </w:rPr>
              <w:t>[76 words ≈ 33 sec]</w:t>
            </w:r>
          </w:p>
        </w:tc>
      </w:tr>
      <w:tr>
        <w:tc>
          <w:tcPr>
            <w:tcW w:type="dxa" w:w="7087"/>
            <w:shd w:val="clear" w:color="auto" w:fill="F2F7FB"/>
          </w:tcPr>
          <w:p>
            <w:pPr>
              <w:spacing w:after="60"/>
            </w:pPr>
            <w:r>
              <w:rPr>
                <w:b/>
                <w:i w:val="0"/>
                <w:color w:val="C00000"/>
                <w:sz w:val="21"/>
              </w:rPr>
              <w:t>7:28 – 8:14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Kcr = 20 and Pcr = 2 s. Find the ZN PID settings (Kp, Ti, Td, Ki, Kd).</w:t>
              <w:br/>
              <w:t>Practice 2: A controller has Kp = 5, Ki = 10, Kd = 2. Write Gc(s) and find Ti and Td.</w:t>
              <w:br/>
              <w:t>Next: State-Space Modelling of Physical Systems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matrix equation x-dot equals A x plus B u appearing beside a mass-spring-damper, with a Subscribe button and a Pause icon, 16:9</w:t>
            </w:r>
          </w:p>
        </w:tc>
        <w:tc>
          <w:tcPr>
            <w:tcW w:type="dxa" w:w="7880"/>
          </w:tcPr>
          <w:p>
            <w:pPr>
              <w:spacing w:after="60"/>
            </w:pPr>
            <w:r>
              <w:rPr>
                <w:b w:val="0"/>
                <w:i w:val="0"/>
                <w:sz w:val="21"/>
              </w:rPr>
              <w:t>Now it is your turn. Pause the video and try two questions. Question one: K c r equals 20 and P c r equals 2 seconds. Find the Ziegler-Nichols PID settings: Kp, Ti, Td, Ki and Kd. Question two: a controller has Kp equal to 5, Ki equal to 10 and Kd equal to 2. Write Gc of s, and find Ti and Td. Answers are in the pinned comment.</w:t>
            </w:r>
          </w:p>
          <w:p>
            <w:pPr>
              <w:spacing w:after="60"/>
            </w:pPr>
            <w:r>
              <w:rPr>
                <w:b w:val="0"/>
                <w:i w:val="0"/>
                <w:sz w:val="21"/>
              </w:rPr>
              <w:t>In the next video, we study the state-space approach, the modern way to model systems with matrices. If this helped, like, subscribe, and share it with your classmates. Thank you, and see you in the next lecture.</w:t>
            </w:r>
          </w:p>
          <w:p>
            <w:pPr>
              <w:spacing w:after="60"/>
            </w:pPr>
            <w:r>
              <w:rPr>
                <w:b w:val="0"/>
                <w:i/>
                <w:color w:val="7F7F7F"/>
                <w:sz w:val="17"/>
              </w:rPr>
              <w:t>[107 words ≈ 46 sec]</w:t>
            </w:r>
          </w:p>
        </w:tc>
      </w:tr>
    </w:tbl>
    <w:p>
      <w:pPr>
        <w:pStyle w:val="Heading2"/>
      </w:pPr>
      <w:r>
        <w:t>Instructor answer key (do not show on screen)</w:t>
      </w:r>
    </w:p>
    <w:p>
      <w:pPr>
        <w:pStyle w:val="ListBullet"/>
      </w:pPr>
      <w:r>
        <w:t>Practice 1 answer: Kp = 12; Ti = 1 s; Td = 0.25 s; Ki = Kp/Ti = 12; Kd = Kp·Td = 3.</w:t>
      </w:r>
    </w:p>
    <w:p>
      <w:pPr>
        <w:pStyle w:val="ListBullet"/>
      </w:pPr>
      <w:r>
        <w:t>Practice 2 answer: Gc = 5 + 10/s + 2s = (2s² + 5s + 10)/s; Ti = Kp/Ki = 0.5 s; Td = Kd/Kp = 0.4 s.</w:t>
      </w:r>
    </w:p>
    <w:p>
      <w:r>
        <w:br w:type="page"/>
      </w:r>
    </w:p>
    <w:p>
      <w:pPr>
        <w:pStyle w:val="Heading1"/>
      </w:pPr>
      <w:r>
        <w:t>YouTube package</w:t>
      </w:r>
    </w:p>
    <w:p>
      <w:pPr>
        <w:pStyle w:val="Heading3"/>
      </w:pPr>
      <w:r>
        <w:t>Video title</w:t>
      </w:r>
    </w:p>
    <w:p>
      <w:r>
        <w:t>P, PI and PID Controllers Explained | Ziegler-Nichols Tuning with Solved Numerical | Control Systems</w:t>
      </w:r>
    </w:p>
    <w:p>
      <w:pPr>
        <w:pStyle w:val="Heading3"/>
      </w:pPr>
      <w:r>
        <w:t>Description with chapters</w:t>
      </w:r>
    </w:p>
    <w:p>
      <w:r>
        <w:t>Prof. Mitesh Astik explains proportional, integral and derivative control action, the effect of each on the response, and Ziegler-Nichols tuning using the ultimate gain and period, with a worked numerical.</w:t>
      </w:r>
    </w:p>
    <w:p>
      <w:r>
        <w:t>Chapters:</w:t>
      </w:r>
    </w:p>
    <w:p>
      <w:r>
        <w:t>0:00 Hook</w:t>
      </w:r>
    </w:p>
    <w:p>
      <w:r>
        <w:t>0:15 Learning objectives</w:t>
      </w:r>
    </w:p>
    <w:p>
      <w:r>
        <w:t>0:36 The Three Control Actions</w:t>
      </w:r>
    </w:p>
    <w:p>
      <w:r>
        <w:t>1:26 Effect Of Each Action</w:t>
      </w:r>
    </w:p>
    <w:p>
      <w:r>
        <w:t>2:33 Ziegler-Nichols Tuning</w:t>
      </w:r>
    </w:p>
    <w:p>
      <w:r>
        <w:t>3:24 Solved Numerical</w:t>
      </w:r>
    </w:p>
    <w:p>
      <w:r>
        <w:t>5:19 Common Mistakes And Exam Tips</w:t>
      </w:r>
    </w:p>
    <w:p>
      <w:r>
        <w:t>6:56 Recap</w:t>
      </w:r>
    </w:p>
    <w:p>
      <w:r>
        <w:t>7:28 Closing: Practice + Next Video</w:t>
      </w:r>
    </w:p>
    <w:p>
      <w:r>
        <w:t>Subscribe for the full series covering every unit of the syllabus. Practice-question answers are in the pinned comment.</w:t>
      </w:r>
    </w:p>
    <w:p>
      <w:pPr>
        <w:pStyle w:val="Heading3"/>
      </w:pPr>
      <w:r>
        <w:t>10 tags</w:t>
      </w:r>
    </w:p>
    <w:p>
      <w:r>
        <w:t>PID controller, PI controller, P controller, Ziegler Nichols tuning, proportional integral derivative, controller tuning, control systems, 22EEG53, PID solved example, Prof Mitesh Astik</w:t>
      </w:r>
    </w:p>
    <w:p>
      <w:pPr>
        <w:pStyle w:val="Heading3"/>
      </w:pPr>
      <w:r>
        <w:t>Thumbnail text idea</w:t>
      </w:r>
    </w:p>
    <w:p>
      <w:r>
        <w:t>P  PI  PID  |  Ziegler-Nichols  |  Kp=18  Ti=1.4 s  Td=0.35 s</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   &lt;-- THIS VIDEO</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