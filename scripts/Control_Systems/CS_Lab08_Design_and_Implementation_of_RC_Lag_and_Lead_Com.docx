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RC Lag &amp; Lead Compensator Design &amp; Implementation | Verify with MATLAB Bode | Control Systems Lab</w:t>
      </w:r>
    </w:p>
    <w:p>
      <w:r>
        <w:rPr>
          <w:b/>
        </w:rPr>
        <w:t>Control Systems (22EEG53)  |  Lab Experiments 9 and 10  |  Presenter: Prof. Mitesh Astik</w:t>
      </w:r>
    </w:p>
    <w:p>
      <w:r>
        <w:t>Topic: Design and Implementation of RC Lag and Lead Compensators   |   Target length: 8:09 (1142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0:14   HOOK</w:t>
            </w:r>
          </w:p>
          <w:p>
            <w:pPr>
              <w:spacing w:after="60"/>
            </w:pPr>
            <w:r>
              <w:rPr>
                <w:b/>
                <w:color w:val="1F4E79"/>
                <w:sz w:val="19"/>
              </w:rPr>
              <w:t xml:space="preserve">Visual: </w:t>
            </w:r>
            <w:r>
              <w:rPr>
                <w:sz w:val="19"/>
              </w:rPr>
              <w:t>A breadboard with a resistor and capacitor network and a function generator and oscilloscope.</w:t>
            </w:r>
          </w:p>
          <w:p>
            <w:pPr>
              <w:spacing w:after="60"/>
            </w:pPr>
            <w:r>
              <w:rPr>
                <w:b/>
                <w:color w:val="1F4E79"/>
                <w:sz w:val="19"/>
              </w:rPr>
              <w:t xml:space="preserve">On-screen text: </w:t>
            </w:r>
            <w:r>
              <w:rPr>
                <w:sz w:val="19"/>
              </w:rPr>
              <w:t>Design. Build. Verify.</w:t>
            </w:r>
          </w:p>
          <w:p>
            <w:pPr>
              <w:spacing w:after="60"/>
            </w:pPr>
            <w:r>
              <w:rPr>
                <w:b/>
                <w:color w:val="1F4E79"/>
                <w:sz w:val="19"/>
              </w:rPr>
              <w:t xml:space="preserve">Animation: </w:t>
            </w:r>
            <w:r>
              <w:rPr>
                <w:sz w:val="19"/>
              </w:rPr>
              <w:t>Animate a breadboard being wired with resistors and a capacitor; a function generator and oscilloscope connect and a sine wave appears with its phase-shifted output.</w:t>
            </w:r>
          </w:p>
          <w:p>
            <w:pPr>
              <w:spacing w:after="60"/>
            </w:pPr>
            <w:r>
              <w:rPr>
                <w:b/>
                <w:color w:val="1F4E79"/>
                <w:sz w:val="19"/>
              </w:rPr>
              <w:t xml:space="preserve">AI image/animation prompt: </w:t>
            </w:r>
            <w:r>
              <w:rPr>
                <w:sz w:val="19"/>
              </w:rPr>
              <w:t>Breadboard with RC network, function generator and oscilloscope showing input and output sine waves with phase shift, flat illustration, 16:9</w:t>
            </w:r>
          </w:p>
        </w:tc>
        <w:tc>
          <w:tcPr>
            <w:tcW w:type="dxa" w:w="7880"/>
          </w:tcPr>
          <w:p>
            <w:pPr>
              <w:spacing w:after="60"/>
            </w:pPr>
            <w:r>
              <w:rPr>
                <w:b w:val="0"/>
                <w:i w:val="0"/>
                <w:sz w:val="21"/>
              </w:rPr>
              <w:t>Today you will build the compensators we designed in class on a breadboard, measure their gain and phase, and compare your readings with MATLAB. Theory, hardware and software, all in one video.</w:t>
            </w:r>
          </w:p>
          <w:p>
            <w:pPr>
              <w:spacing w:after="60"/>
            </w:pPr>
            <w:r>
              <w:rPr>
                <w:b w:val="0"/>
                <w:i/>
                <w:color w:val="7F7F7F"/>
                <w:sz w:val="17"/>
              </w:rPr>
              <w:t>[32 words ≈ 14 sec]</w:t>
            </w:r>
          </w:p>
        </w:tc>
      </w:tr>
      <w:tr>
        <w:tc>
          <w:tcPr>
            <w:tcW w:type="dxa" w:w="7087"/>
            <w:shd w:val="clear" w:color="auto" w:fill="F2F7FB"/>
          </w:tcPr>
          <w:p>
            <w:pPr>
              <w:spacing w:after="60"/>
            </w:pPr>
            <w:r>
              <w:rPr>
                <w:b/>
                <w:i w:val="0"/>
                <w:color w:val="C00000"/>
                <w:sz w:val="21"/>
              </w:rPr>
              <w:t>0:14 – 0:34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Lab Experiments 9 and 10</w:t>
              <w:br/>
              <w:t>By the end you can: 1. Design networks  2. Build and measure  3. Plot in MATLAB  4. Compare readings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design RC lag and lead networks, build and measure on a breadboard, plot the frequency response in MATLAB, and compare readings with theory. Let us begin.</w:t>
            </w:r>
          </w:p>
          <w:p>
            <w:pPr>
              <w:spacing w:after="60"/>
            </w:pPr>
            <w:r>
              <w:rPr>
                <w:b w:val="0"/>
                <w:i/>
                <w:color w:val="7F7F7F"/>
                <w:sz w:val="17"/>
              </w:rPr>
              <w:t>[48 words ≈ 21 sec]</w:t>
            </w:r>
          </w:p>
        </w:tc>
      </w:tr>
      <w:tr>
        <w:tc>
          <w:tcPr>
            <w:tcW w:type="dxa" w:w="7087"/>
            <w:shd w:val="clear" w:color="auto" w:fill="F2F7FB"/>
          </w:tcPr>
          <w:p>
            <w:pPr>
              <w:spacing w:after="60"/>
            </w:pPr>
            <w:r>
              <w:rPr>
                <w:b/>
                <w:i w:val="0"/>
                <w:color w:val="C00000"/>
                <w:sz w:val="21"/>
              </w:rPr>
              <w:t>0:34 – 1:36   SCENE 1: THE TWO DESIGNS</w:t>
            </w:r>
          </w:p>
          <w:p>
            <w:pPr>
              <w:spacing w:after="60"/>
            </w:pPr>
            <w:r>
              <w:rPr>
                <w:b/>
                <w:color w:val="1F4E79"/>
                <w:sz w:val="19"/>
              </w:rPr>
              <w:t xml:space="preserve">Visual: </w:t>
            </w:r>
            <w:r>
              <w:rPr>
                <w:sz w:val="19"/>
              </w:rPr>
              <w:t>Circuit diagrams and transfer functions for the lag and the lead networks.</w:t>
            </w:r>
          </w:p>
          <w:p>
            <w:pPr>
              <w:spacing w:after="60"/>
            </w:pPr>
            <w:r>
              <w:rPr>
                <w:b/>
                <w:color w:val="1F4E79"/>
                <w:sz w:val="19"/>
              </w:rPr>
              <w:t xml:space="preserve">On-screen text: </w:t>
            </w:r>
            <w:r>
              <w:rPr>
                <w:sz w:val="19"/>
              </w:rPr>
              <w:t>Lag: R1 = 90 kΩ, R2 = 10 kΩ, C = 100 µF → Gc = (1 + s)/(1 + 10s) ; β = 10</w:t>
              <w:br/>
              <w:t>Lead: R1 = 4.83 kΩ, R2 = 1 kΩ, C = 50 µF → Gc = 0.1716 (1 + 0.2414s)/(1 + 0.0414s) ; α = 5.83</w:t>
              <w:br/>
              <w:t>Lag circuit: R1 in series, then R2 + C branch to ground</w:t>
              <w:br/>
              <w:t>Lead circuit: R1 ∥ C in series, then R2 to ground</w:t>
            </w:r>
          </w:p>
          <w:p>
            <w:pPr>
              <w:spacing w:after="60"/>
            </w:pPr>
            <w:r>
              <w:rPr>
                <w:b/>
                <w:color w:val="1F4E79"/>
                <w:sz w:val="19"/>
              </w:rPr>
              <w:t xml:space="preserve">Animation: </w:t>
            </w:r>
            <w:r>
              <w:rPr>
                <w:sz w:val="19"/>
              </w:rPr>
              <w:t>Draw both circuits; derive the transfer functions with the numbers substituted; show pole-zero locations for each.</w:t>
            </w:r>
          </w:p>
          <w:p>
            <w:pPr>
              <w:spacing w:after="60"/>
            </w:pPr>
            <w:r>
              <w:rPr>
                <w:b/>
                <w:color w:val="1F4E79"/>
                <w:sz w:val="19"/>
              </w:rPr>
              <w:t xml:space="preserve">AI image/animation prompt: </w:t>
            </w:r>
            <w:r>
              <w:rPr>
                <w:sz w:val="19"/>
              </w:rPr>
              <w:t>RC lag and RC lead circuit diagrams with component values and transfer functions, whiteboard style, 16:9</w:t>
            </w:r>
          </w:p>
        </w:tc>
        <w:tc>
          <w:tcPr>
            <w:tcW w:type="dxa" w:w="7880"/>
          </w:tcPr>
          <w:p>
            <w:pPr>
              <w:spacing w:after="60"/>
            </w:pPr>
            <w:r>
              <w:rPr>
                <w:b w:val="0"/>
                <w:i w:val="0"/>
                <w:sz w:val="21"/>
              </w:rPr>
              <w:t>These are the two networks designed in the compensator lecture. The lag network uses R1 equal to 90 kilo-ohm, R2 equal to 10 kilo-ohm, and C equal to 100 microfarad. Its transfer function is one plus s, divided by one plus 10 s. The lead network uses R1 equal to 4.83 kilo-ohm, R2 equal to 1 kilo-ohm, and C equal to 50 microfarad. Its transfer function is 0.1716 times one plus 0.2414 s, divided by one plus 0.0414 s.</w:t>
            </w:r>
          </w:p>
          <w:p>
            <w:pPr>
              <w:spacing w:after="60"/>
            </w:pPr>
            <w:r>
              <w:rPr>
                <w:b w:val="0"/>
                <w:i w:val="0"/>
                <w:sz w:val="21"/>
              </w:rPr>
              <w:t>For the lag network, R1 is in series, and R2 with C forms the branch to ground. For the lead network, R1 is in parallel with C, in series with the signal, and R2 goes to ground. Use 1 percent resistors and a capacitor with low tolerance. If the exact values are not available, use the nearest standard values and recalculate the transfer function.</w:t>
            </w:r>
          </w:p>
          <w:p>
            <w:pPr>
              <w:spacing w:after="60"/>
            </w:pPr>
            <w:r>
              <w:rPr>
                <w:b w:val="0"/>
                <w:i/>
                <w:color w:val="7F7F7F"/>
                <w:sz w:val="17"/>
              </w:rPr>
              <w:t>[143 words ≈ 61 sec]</w:t>
            </w:r>
          </w:p>
        </w:tc>
      </w:tr>
      <w:tr>
        <w:tc>
          <w:tcPr>
            <w:tcW w:type="dxa" w:w="7087"/>
            <w:shd w:val="clear" w:color="auto" w:fill="F2F7FB"/>
          </w:tcPr>
          <w:p>
            <w:pPr>
              <w:spacing w:after="60"/>
            </w:pPr>
            <w:r>
              <w:rPr>
                <w:b/>
                <w:i w:val="0"/>
                <w:color w:val="C00000"/>
                <w:sz w:val="21"/>
              </w:rPr>
              <w:t>1:36 – 2:34   SCENE 2: MEASUREMENT PROCEDURE</w:t>
            </w:r>
          </w:p>
          <w:p>
            <w:pPr>
              <w:spacing w:after="60"/>
            </w:pPr>
            <w:r>
              <w:rPr>
                <w:b/>
                <w:color w:val="1F4E79"/>
                <w:sz w:val="19"/>
              </w:rPr>
              <w:t xml:space="preserve">Visual: </w:t>
            </w:r>
            <w:r>
              <w:rPr>
                <w:sz w:val="19"/>
              </w:rPr>
              <w:t>Block diagram of function generator → network → oscilloscope; instructions for gain and phase measurement.</w:t>
            </w:r>
          </w:p>
          <w:p>
            <w:pPr>
              <w:spacing w:after="60"/>
            </w:pPr>
            <w:r>
              <w:rPr>
                <w:b/>
                <w:color w:val="1F4E79"/>
                <w:sz w:val="19"/>
              </w:rPr>
              <w:t xml:space="preserve">On-screen text: </w:t>
            </w:r>
            <w:r>
              <w:rPr>
                <w:sz w:val="19"/>
              </w:rPr>
              <w:t>Apply a sine of 1 V peak-to-peak (no DC)</w:t>
              <w:br/>
              <w:t>Measure Vo (peak) and Vi (peak) → gain = Vo/Vi ; dB = 20 log(Vo/Vi)</w:t>
              <w:br/>
              <w:t>Phase: measure time shift Δt between zero crossings → φ = 360 × f × Δt</w:t>
              <w:br/>
              <w:t>Take readings at ω = 0.1, 0.316, 1, 10, 100 rad/s (f = ω/2π)</w:t>
              <w:br/>
              <w:t>Lag: negative phase (output lags) ; Lead: positive phase (output leads)</w:t>
            </w:r>
          </w:p>
          <w:p>
            <w:pPr>
              <w:spacing w:after="60"/>
            </w:pPr>
            <w:r>
              <w:rPr>
                <w:b/>
                <w:color w:val="1F4E79"/>
                <w:sz w:val="19"/>
              </w:rPr>
              <w:t xml:space="preserve">Animation: </w:t>
            </w:r>
            <w:r>
              <w:rPr>
                <w:sz w:val="19"/>
              </w:rPr>
              <w:t>Show the bench setup. Animate two sine waves on the scope with the zero-crossing shift highlighted and the phase formula applied.</w:t>
            </w:r>
          </w:p>
          <w:p>
            <w:pPr>
              <w:spacing w:after="60"/>
            </w:pPr>
            <w:r>
              <w:rPr>
                <w:b/>
                <w:color w:val="1F4E79"/>
                <w:sz w:val="19"/>
              </w:rPr>
              <w:t xml:space="preserve">AI image/animation prompt: </w:t>
            </w:r>
            <w:r>
              <w:rPr>
                <w:sz w:val="19"/>
              </w:rPr>
              <w:t>Oscilloscope trace showing input and output sine waves with the time shift between zero crossings highlighted and phase formula, 16:9</w:t>
            </w:r>
          </w:p>
        </w:tc>
        <w:tc>
          <w:tcPr>
            <w:tcW w:type="dxa" w:w="7880"/>
          </w:tcPr>
          <w:p>
            <w:pPr>
              <w:spacing w:after="60"/>
            </w:pPr>
            <w:r>
              <w:rPr>
                <w:b w:val="0"/>
                <w:i w:val="0"/>
                <w:sz w:val="21"/>
              </w:rPr>
              <w:t>Connect the function generator to the input, and the oscilloscope across the input and output. Apply a sine wave of about 1 volt peak-to-peak, with no DC offset. At each frequency, measure the output and input amplitudes: the ratio gives the gain, and 20 log of the ratio gives decibels. Measure the time shift between zero crossings, delta t: the phase is 360 times the frequency times delta t. The output lags for the lag network and leads for the lead network.</w:t>
            </w:r>
          </w:p>
          <w:p>
            <w:pPr>
              <w:spacing w:after="60"/>
            </w:pPr>
            <w:r>
              <w:rPr>
                <w:b w:val="0"/>
                <w:i w:val="0"/>
                <w:sz w:val="21"/>
              </w:rPr>
              <w:t>Remember to convert from angular frequency to hertz: f equals omega by 2 pi. The lag network works at very low frequencies, a fraction of a hertz, so use a low-frequency generator or take fewer points. The lead network, with its 10 radians per second centre, is easy to measure at about 1.6 hertz.</w:t>
            </w:r>
          </w:p>
          <w:p>
            <w:pPr>
              <w:spacing w:after="60"/>
            </w:pPr>
            <w:r>
              <w:rPr>
                <w:b w:val="0"/>
                <w:i/>
                <w:color w:val="7F7F7F"/>
                <w:sz w:val="17"/>
              </w:rPr>
              <w:t>[136 words ≈ 58 sec]</w:t>
            </w:r>
          </w:p>
        </w:tc>
      </w:tr>
      <w:tr>
        <w:tc>
          <w:tcPr>
            <w:tcW w:type="dxa" w:w="7087"/>
            <w:shd w:val="clear" w:color="auto" w:fill="F2F7FB"/>
          </w:tcPr>
          <w:p>
            <w:pPr>
              <w:spacing w:after="60"/>
            </w:pPr>
            <w:r>
              <w:rPr>
                <w:b/>
                <w:i w:val="0"/>
                <w:color w:val="C00000"/>
                <w:sz w:val="21"/>
              </w:rPr>
              <w:t>2:34 – 2:54   SCENE 3: VERIFYING WITH MATLAB</w:t>
            </w:r>
          </w:p>
          <w:p>
            <w:pPr>
              <w:spacing w:after="60"/>
            </w:pPr>
            <w:r>
              <w:rPr>
                <w:b/>
                <w:color w:val="1F4E79"/>
                <w:sz w:val="19"/>
              </w:rPr>
              <w:t xml:space="preserve">Visual: </w:t>
            </w:r>
            <w:r>
              <w:rPr>
                <w:sz w:val="19"/>
              </w:rPr>
              <w:t>MATLAB code and the resulting Bode plots.</w:t>
            </w:r>
          </w:p>
          <w:p>
            <w:pPr>
              <w:spacing w:after="60"/>
            </w:pPr>
            <w:r>
              <w:rPr>
                <w:b/>
                <w:color w:val="1F4E79"/>
                <w:sz w:val="19"/>
              </w:rPr>
              <w:t xml:space="preserve">On-screen text: </w:t>
            </w:r>
            <w:r>
              <w:rPr>
                <w:sz w:val="19"/>
              </w:rPr>
              <w:t>lag  = tf([1 1], [10 1]);</w:t>
              <w:br/>
              <w:t>lead = tf(0.1716*[0.2414 1], [0.04142 1]);</w:t>
              <w:br/>
              <w:t>figure; bode(lag, lead); grid on</w:t>
              <w:br/>
              <w:t>w = [0.1 0.316 1 10 100];</w:t>
              <w:br/>
              <w:t>[mag, ph] = bode(lag, w); 20*log10(squeeze(mag)), squeeze(ph)</w:t>
              <w:br/>
              <w:t>[mag, ph] = bode(lead, w); 20*log10(squeeze(mag)), squeeze(ph)</w:t>
            </w:r>
          </w:p>
          <w:p>
            <w:pPr>
              <w:spacing w:after="60"/>
            </w:pPr>
            <w:r>
              <w:rPr>
                <w:b/>
                <w:color w:val="1F4E79"/>
                <w:sz w:val="19"/>
              </w:rPr>
              <w:t xml:space="preserve">Animation: </w:t>
            </w:r>
            <w:r>
              <w:rPr>
                <w:sz w:val="19"/>
              </w:rPr>
              <w:t>Highlight the commands; show the Bode plots of both on one figure with the lag phase dip and the lead phase hump; display the numerical results.</w:t>
            </w:r>
          </w:p>
          <w:p>
            <w:pPr>
              <w:spacing w:after="60"/>
            </w:pPr>
            <w:r>
              <w:rPr>
                <w:b/>
                <w:color w:val="1F4E79"/>
                <w:sz w:val="19"/>
              </w:rPr>
              <w:t xml:space="preserve">AI image/animation prompt: </w:t>
            </w:r>
            <w:r>
              <w:rPr>
                <w:sz w:val="19"/>
              </w:rPr>
              <w:t>MATLAB Bode plot with a lag network showing a phase dip and a lead network showing a phase hump, screen-capture style, 16:9</w:t>
            </w:r>
          </w:p>
        </w:tc>
        <w:tc>
          <w:tcPr>
            <w:tcW w:type="dxa" w:w="7880"/>
          </w:tcPr>
          <w:p>
            <w:pPr>
              <w:spacing w:after="60"/>
            </w:pPr>
            <w:r>
              <w:rPr>
                <w:b w:val="0"/>
                <w:i w:val="0"/>
                <w:sz w:val="21"/>
              </w:rPr>
              <w:t>In MATLAB, create the two transfer functions with tf. Plot them together with bode. To get numbers at your measurement frequencies, call bode with a frequency vector, and convert the magnitude to decibels with 20 log 10. Compare these numbers with your oscilloscope readings in the record.</w:t>
            </w:r>
          </w:p>
          <w:p>
            <w:pPr>
              <w:spacing w:after="60"/>
            </w:pPr>
            <w:r>
              <w:rPr>
                <w:b w:val="0"/>
                <w:i/>
                <w:color w:val="7F7F7F"/>
                <w:sz w:val="17"/>
              </w:rPr>
              <w:t>[47 words ≈ 20 sec]</w:t>
            </w:r>
          </w:p>
        </w:tc>
      </w:tr>
      <w:tr>
        <w:tc>
          <w:tcPr>
            <w:tcW w:type="dxa" w:w="7087"/>
            <w:shd w:val="clear" w:color="auto" w:fill="F2F7FB"/>
          </w:tcPr>
          <w:p>
            <w:pPr>
              <w:spacing w:after="60"/>
            </w:pPr>
            <w:r>
              <w:rPr>
                <w:b/>
                <w:i w:val="0"/>
                <w:color w:val="C00000"/>
                <w:sz w:val="21"/>
              </w:rPr>
              <w:t>2:54 – 3:41   AIM, REQUIREMENTS AND PROCEDURE</w:t>
            </w:r>
          </w:p>
          <w:p>
            <w:pPr>
              <w:spacing w:after="60"/>
            </w:pPr>
            <w:r>
              <w:rPr>
                <w:b/>
                <w:color w:val="1F4E79"/>
                <w:sz w:val="19"/>
              </w:rPr>
              <w:t xml:space="preserve">Visual: </w:t>
            </w:r>
            <w:r>
              <w:rPr>
                <w:sz w:val="19"/>
              </w:rPr>
              <w:t>Lab sheet appears: aim, apparatus/software, numbered procedure.</w:t>
            </w:r>
          </w:p>
          <w:p>
            <w:pPr>
              <w:spacing w:after="60"/>
            </w:pPr>
            <w:r>
              <w:rPr>
                <w:b/>
                <w:color w:val="1F4E79"/>
                <w:sz w:val="19"/>
              </w:rPr>
              <w:t xml:space="preserve">On-screen text: </w:t>
            </w:r>
            <w:r>
              <w:rPr>
                <w:sz w:val="19"/>
              </w:rPr>
              <w:t>Aim: to design and implement RC lag and lead compensators, and to verify their frequency response.</w:t>
              <w:br/>
              <w:t>Requirements: resistors, capacitors, a breadboard, a function generator, a dual-channel oscilloscope, and a computer with MATLAB.</w:t>
              <w:br/>
              <w:t>Procedure:</w:t>
              <w:br/>
              <w:t>1. Design the networks.</w:t>
              <w:br/>
              <w:t>2. Measure the components.</w:t>
              <w:br/>
              <w:t>3. Build the lag network.</w:t>
              <w:br/>
              <w:t>4. Record gain and phase.</w:t>
              <w:br/>
              <w:t>5. Build the lead network.</w:t>
              <w:br/>
              <w:t>6. Plot and compare.</w:t>
            </w:r>
          </w:p>
          <w:p>
            <w:pPr>
              <w:spacing w:after="60"/>
            </w:pPr>
            <w:r>
              <w:rPr>
                <w:b/>
                <w:color w:val="1F4E79"/>
                <w:sz w:val="19"/>
              </w:rPr>
              <w:t xml:space="preserve">Animation: </w:t>
            </w:r>
            <w:r>
              <w:rPr>
                <w:sz w:val="19"/>
              </w:rPr>
              <w:t>Each procedure step appears as a numbered card with a small screen-recording thumbnail.</w:t>
            </w:r>
          </w:p>
          <w:p>
            <w:pPr>
              <w:spacing w:after="60"/>
            </w:pPr>
            <w:r>
              <w:rPr>
                <w:b/>
                <w:color w:val="1F4E79"/>
                <w:sz w:val="19"/>
              </w:rPr>
              <w:t xml:space="preserve">AI image/animation prompt: </w:t>
            </w:r>
            <w:r>
              <w:rPr>
                <w:sz w:val="19"/>
              </w:rPr>
              <w:t>Lab sheet with aim, requirements and numbered procedure cards each with a small screenshot thumbnail, clean flat style, 16:9</w:t>
            </w:r>
          </w:p>
        </w:tc>
        <w:tc>
          <w:tcPr>
            <w:tcW w:type="dxa" w:w="7880"/>
          </w:tcPr>
          <w:p>
            <w:pPr>
              <w:spacing w:after="60"/>
            </w:pPr>
            <w:r>
              <w:rPr>
                <w:b w:val="0"/>
                <w:i w:val="0"/>
                <w:sz w:val="21"/>
              </w:rPr>
              <w:t>Let us write the lab sheet properly. The aim: to design and implement RC lag and lead compensators, and to verify their frequency response. You will need: resistors, capacitors, a breadboard, a function generator, a dual-channel oscilloscope, and a computer with MATLAB.</w:t>
            </w:r>
          </w:p>
          <w:p>
            <w:pPr>
              <w:spacing w:after="60"/>
            </w:pPr>
            <w:r>
              <w:rPr>
                <w:b w:val="0"/>
                <w:i w:val="0"/>
                <w:sz w:val="21"/>
              </w:rPr>
              <w:t>The procedure has the following steps. Step 1: design the lag and lead networks for the given specifications. Step 2: measure the actual component values with a meter. Step 3: build the lag network on the breadboard. Step 4: record gain and phase at the chosen frequencies. Step 5: repeat the measurements for the lead network. Step 6: plot the measured points over the MATLAB Bode curves.</w:t>
            </w:r>
          </w:p>
          <w:p>
            <w:pPr>
              <w:spacing w:after="60"/>
            </w:pPr>
            <w:r>
              <w:rPr>
                <w:b w:val="0"/>
                <w:i/>
                <w:color w:val="7F7F7F"/>
                <w:sz w:val="17"/>
              </w:rPr>
              <w:t>[109 words ≈ 47 sec]</w:t>
            </w:r>
          </w:p>
        </w:tc>
      </w:tr>
      <w:tr>
        <w:tc>
          <w:tcPr>
            <w:tcW w:type="dxa" w:w="7087"/>
            <w:shd w:val="clear" w:color="auto" w:fill="F2F7FB"/>
          </w:tcPr>
          <w:p>
            <w:pPr>
              <w:spacing w:after="60"/>
            </w:pPr>
            <w:r>
              <w:rPr>
                <w:b/>
                <w:i w:val="0"/>
                <w:color w:val="C00000"/>
                <w:sz w:val="21"/>
              </w:rPr>
              <w:t>3:41 – 5:27   LIVE DEMO: WORKED EXAMPLE AND EXPECTED READINGS</w:t>
            </w:r>
          </w:p>
          <w:p>
            <w:pPr>
              <w:spacing w:after="60"/>
            </w:pPr>
            <w:r>
              <w:rPr>
                <w:b/>
                <w:color w:val="1F4E79"/>
                <w:sz w:val="19"/>
              </w:rPr>
              <w:t xml:space="preserve">Visual: </w:t>
            </w:r>
            <w:r>
              <w:rPr>
                <w:sz w:val="19"/>
              </w:rPr>
              <w:t>Expected gain and phase for both networks at five frequencies.</w:t>
            </w:r>
          </w:p>
          <w:p>
            <w:pPr>
              <w:spacing w:after="60"/>
            </w:pPr>
            <w:r>
              <w:rPr>
                <w:b/>
                <w:color w:val="1F4E79"/>
                <w:sz w:val="19"/>
              </w:rPr>
              <w:t xml:space="preserve">On-screen text: </w:t>
            </w:r>
            <w:r>
              <w:rPr>
                <w:sz w:val="19"/>
              </w:rPr>
              <w:t>ω (rad/s):        0.1     0.316    1       10      100</w:t>
              <w:br/>
              <w:t>Lag gain (dB):   −2.97   −9.99   −17.03  −19.96  −20.0</w:t>
              <w:br/>
              <w:t>Lag phase (°):   −39.3   −54.9   −39.3    −5.1    −0.5</w:t>
              <w:br/>
              <w:t>Lead gain (dB): −15.3   −15.3   −15.1    −7.66   −0.24</w:t>
              <w:br/>
              <w:t>Lead phase (°):   1.2     3.6     11.2    45.0    11.2</w:t>
              <w:br/>
              <w:br/>
              <w:t>Lag: maximum lag −54.9° at 0.316 rad/s ; HF gain 0.1 (−20 dB)</w:t>
              <w:br/>
              <w:t>Lead: maximum lead +45° at 10 rad/s ; DC gain 0.1716 (−15.3 dB) → add ×5.83 amplifier</w:t>
              <w:br/>
              <w:br/>
              <w:t>Expected values below were computed independently (SciPy); please confirm on your MATLAB installation.</w:t>
            </w:r>
          </w:p>
          <w:p>
            <w:pPr>
              <w:spacing w:after="60"/>
            </w:pPr>
            <w:r>
              <w:rPr>
                <w:b/>
                <w:color w:val="1F4E79"/>
                <w:sz w:val="19"/>
              </w:rPr>
              <w:t xml:space="preserve">Animation: </w:t>
            </w:r>
            <w:r>
              <w:rPr>
                <w:sz w:val="19"/>
              </w:rPr>
              <w:t>Show the table being filled row by row, with a tick for values within 10 percent of the measurement; overlay the measured points as dots on the Bode curves.</w:t>
            </w:r>
          </w:p>
          <w:p>
            <w:pPr>
              <w:spacing w:after="60"/>
            </w:pPr>
            <w:r>
              <w:rPr>
                <w:b/>
                <w:color w:val="1F4E79"/>
                <w:sz w:val="19"/>
              </w:rPr>
              <w:t xml:space="preserve">AI image/animation prompt: </w:t>
            </w:r>
            <w:r>
              <w:rPr>
                <w:sz w:val="19"/>
              </w:rPr>
              <w:t>Table of expected gain and phase for RC lag and lead networks at five frequencies and Bode curves with measured points as dots, 16:9</w:t>
            </w:r>
          </w:p>
        </w:tc>
        <w:tc>
          <w:tcPr>
            <w:tcW w:type="dxa" w:w="7880"/>
          </w:tcPr>
          <w:p>
            <w:pPr>
              <w:spacing w:after="60"/>
            </w:pPr>
            <w:r>
              <w:rPr>
                <w:b w:val="0"/>
                <w:i w:val="0"/>
                <w:sz w:val="21"/>
              </w:rPr>
              <w:t>Here are the values you should expect. For the lag network: at 0.1 radian per second, the gain is minus 3 decibels and the phase minus 39 degrees. At 0.316, the centre, minus 10 decibels and the maximum lag of minus 54.9 degrees. At 1 radian per second, minus 17 decibels and minus 39 degrees. At 10 and above, the gain flattens at minus 20 decibels, which is the factor 0.1, and the phase returns toward zero.</w:t>
            </w:r>
          </w:p>
          <w:p>
            <w:pPr>
              <w:spacing w:after="60"/>
            </w:pPr>
            <w:r>
              <w:rPr>
                <w:b w:val="0"/>
                <w:i w:val="0"/>
                <w:sz w:val="21"/>
              </w:rPr>
              <w:t>For the lead network: the gain at low frequency is minus 15.3 decibels, that is 0.1716, the 1 by alpha attenuation. As frequency rises, the gain rises. At the centre frequency of 10 radians per second, the gain is minus 7.66 decibels, and the phase reaches the maximum lead of 45 degrees. At 100 radians per second, the gain is almost back to 0 decibels, and the phase has fallen to 11 degrees.</w:t>
            </w:r>
          </w:p>
          <w:p>
            <w:pPr>
              <w:spacing w:after="60"/>
            </w:pPr>
            <w:r>
              <w:rPr>
                <w:b w:val="0"/>
                <w:i w:val="0"/>
                <w:sz w:val="21"/>
              </w:rPr>
              <w:t>Real components have tolerances, so expect your readings within about 10 percent. Differences larger than that suggest a wiring mistake, a wrong component, or a loading effect from the oscilloscope. In your record, plot the measured points on the same axes as the theoretical curves and comment on any difference.</w:t>
            </w:r>
          </w:p>
          <w:p>
            <w:pPr>
              <w:spacing w:after="60"/>
            </w:pPr>
            <w:r>
              <w:rPr>
                <w:b w:val="0"/>
                <w:i w:val="0"/>
                <w:sz w:val="21"/>
              </w:rPr>
              <w:t>Finally, think about where these are used. A lead network in a servo loop adds phase margin and speeds up the response. A lag network lets you raise the low-frequency gain, and improves the steady-state accuracy. Together, they appear in the lag-lead compensator, which gives both improvements.</w:t>
            </w:r>
          </w:p>
          <w:p>
            <w:pPr>
              <w:spacing w:after="60"/>
            </w:pPr>
            <w:r>
              <w:rPr>
                <w:b w:val="0"/>
                <w:i/>
                <w:color w:val="7F7F7F"/>
                <w:sz w:val="17"/>
              </w:rPr>
              <w:t>[247 words ≈ 106 sec]</w:t>
            </w:r>
          </w:p>
        </w:tc>
      </w:tr>
      <w:tr>
        <w:tc>
          <w:tcPr>
            <w:tcW w:type="dxa" w:w="7087"/>
            <w:shd w:val="clear" w:color="auto" w:fill="F2F7FB"/>
          </w:tcPr>
          <w:p>
            <w:pPr>
              <w:spacing w:after="60"/>
            </w:pPr>
            <w:r>
              <w:rPr>
                <w:b/>
                <w:i w:val="0"/>
                <w:color w:val="C00000"/>
                <w:sz w:val="21"/>
              </w:rPr>
              <w:t>5:27 – 5:59   WRITING YOUR LAB RECORD</w:t>
            </w:r>
          </w:p>
          <w:p>
            <w:pPr>
              <w:spacing w:after="60"/>
            </w:pPr>
            <w:r>
              <w:rPr>
                <w:b/>
                <w:color w:val="1F4E79"/>
                <w:sz w:val="19"/>
              </w:rPr>
              <w:t xml:space="preserve">Visual: </w:t>
            </w:r>
            <w:r>
              <w:rPr>
                <w:sz w:val="19"/>
              </w:rPr>
              <w:t>Record page layout: aim, theory, code/circuit, observation table, graph, result, conclusion.</w:t>
            </w:r>
          </w:p>
          <w:p>
            <w:pPr>
              <w:spacing w:after="60"/>
            </w:pPr>
            <w:r>
              <w:rPr>
                <w:b/>
                <w:color w:val="1F4E79"/>
                <w:sz w:val="19"/>
              </w:rPr>
              <w:t xml:space="preserve">On-screen text: </w:t>
            </w:r>
            <w:r>
              <w:rPr>
                <w:sz w:val="19"/>
              </w:rPr>
              <w:t>Record layout: Aim | Theory (formulas) | Code/Circuit | Observation table | Graph | Result | Conclusion | Viva answers</w:t>
              <w:br/>
              <w:t>Table: ω | f | Vi | Vo | gain dB | Δt | phase ; theory vs measured</w:t>
            </w:r>
          </w:p>
          <w:p>
            <w:pPr>
              <w:spacing w:after="60"/>
            </w:pPr>
            <w:r>
              <w:rPr>
                <w:b/>
                <w:color w:val="1F4E79"/>
                <w:sz w:val="19"/>
              </w:rPr>
              <w:t xml:space="preserve">Animation: </w:t>
            </w:r>
            <w:r>
              <w:rPr>
                <w:sz w:val="19"/>
              </w:rPr>
              <w:t>Scroll through a model record page; each section is highlighted and a sample entry appears.</w:t>
            </w:r>
          </w:p>
          <w:p>
            <w:pPr>
              <w:spacing w:after="60"/>
            </w:pPr>
            <w:r>
              <w:rPr>
                <w:b/>
                <w:color w:val="1F4E79"/>
                <w:sz w:val="19"/>
              </w:rPr>
              <w:t xml:space="preserve">AI image/animation prompt: </w:t>
            </w:r>
            <w:r>
              <w:rPr>
                <w:sz w:val="19"/>
              </w:rPr>
              <w:t>Model lab record page with labelled sections aim theory code observation table graph result and conclusion, clean flat style, 16:9</w:t>
            </w:r>
          </w:p>
        </w:tc>
        <w:tc>
          <w:tcPr>
            <w:tcW w:type="dxa" w:w="7880"/>
          </w:tcPr>
          <w:p>
            <w:pPr>
              <w:spacing w:after="60"/>
            </w:pPr>
            <w:r>
              <w:rPr>
                <w:b w:val="0"/>
                <w:i w:val="0"/>
                <w:sz w:val="21"/>
              </w:rPr>
              <w:t>A good lab record has the same structure every time: aim, theory with formulas, code or circuit diagram, an observation table, graphs, the result, and a conclusion. Plot measured points on the same axes as the theoretical Bode curves.</w:t>
            </w:r>
          </w:p>
          <w:p>
            <w:pPr>
              <w:spacing w:after="60"/>
            </w:pPr>
            <w:r>
              <w:rPr>
                <w:b w:val="0"/>
                <w:i w:val="0"/>
                <w:sz w:val="21"/>
              </w:rPr>
              <w:t>Write the conclusion in your own words and relate it to the theory. For example, say what you observed, what the theory predicted, and why any difference exists. Marks are given for understanding, not only for output.</w:t>
            </w:r>
          </w:p>
          <w:p>
            <w:pPr>
              <w:spacing w:after="60"/>
            </w:pPr>
            <w:r>
              <w:rPr>
                <w:b w:val="0"/>
                <w:i/>
                <w:color w:val="7F7F7F"/>
                <w:sz w:val="17"/>
              </w:rPr>
              <w:t>[76 words ≈ 33 sec]</w:t>
            </w:r>
          </w:p>
        </w:tc>
      </w:tr>
      <w:tr>
        <w:tc>
          <w:tcPr>
            <w:tcW w:type="dxa" w:w="7087"/>
            <w:shd w:val="clear" w:color="auto" w:fill="F2F7FB"/>
          </w:tcPr>
          <w:p>
            <w:pPr>
              <w:spacing w:after="60"/>
            </w:pPr>
            <w:r>
              <w:rPr>
                <w:b/>
                <w:i w:val="0"/>
                <w:color w:val="C00000"/>
                <w:sz w:val="21"/>
              </w:rPr>
              <w:t>5:59 – 6:39   COMMON LAB MISTAKES AND VIVA TIPS</w:t>
            </w:r>
          </w:p>
          <w:p>
            <w:pPr>
              <w:spacing w:after="60"/>
            </w:pPr>
            <w:r>
              <w:rPr>
                <w:b/>
                <w:color w:val="1F4E79"/>
                <w:sz w:val="19"/>
              </w:rPr>
              <w:t xml:space="preserve">Visual: </w:t>
            </w:r>
            <w:r>
              <w:rPr>
                <w:sz w:val="19"/>
              </w:rPr>
              <w:t>Common lab mistakes.</w:t>
            </w:r>
          </w:p>
          <w:p>
            <w:pPr>
              <w:spacing w:after="60"/>
            </w:pPr>
            <w:r>
              <w:rPr>
                <w:b/>
                <w:color w:val="1F4E79"/>
                <w:sz w:val="19"/>
              </w:rPr>
              <w:t xml:space="preserve">On-screen text: </w:t>
            </w:r>
            <w:r>
              <w:rPr>
                <w:sz w:val="19"/>
              </w:rPr>
              <w:t>1. Use 1 % resistors; check capacitor value</w:t>
              <w:br/>
              <w:t>2. Probe ground common to the generator ground</w:t>
              <w:br/>
              <w:t>3. Set scope to AC coupling only if needed; avoid DC offset</w:t>
              <w:br/>
              <w:t>4. Measure at the stated frequencies</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Final practical tips. One: measure the components with a meter before building. A capacitor marked 100 microfarad may be 20 percent off. Two: connect the oscilloscope grounds and the generator ground together, otherwise you will get noise and wrong phase readings.</w:t>
            </w:r>
          </w:p>
          <w:p>
            <w:pPr>
              <w:spacing w:after="60"/>
            </w:pPr>
            <w:r>
              <w:rPr>
                <w:b w:val="0"/>
                <w:i w:val="0"/>
                <w:sz w:val="21"/>
              </w:rPr>
              <w:t>Three: keep the input amplitude small so the circuit stays linear, and avoid DC offset. Four: measure at the specified frequencies, and keep a neat table. In the viva you may hear: why does the lead network need an amplifier? Why is the lag network used for accuracy? You are ready to answer.</w:t>
            </w:r>
          </w:p>
          <w:p>
            <w:pPr>
              <w:spacing w:after="60"/>
            </w:pPr>
            <w:r>
              <w:rPr>
                <w:b w:val="0"/>
                <w:i/>
                <w:color w:val="7F7F7F"/>
                <w:sz w:val="17"/>
              </w:rPr>
              <w:t>[94 words ≈ 40 sec]</w:t>
            </w:r>
          </w:p>
        </w:tc>
      </w:tr>
      <w:tr>
        <w:tc>
          <w:tcPr>
            <w:tcW w:type="dxa" w:w="7087"/>
            <w:shd w:val="clear" w:color="auto" w:fill="F2F7FB"/>
          </w:tcPr>
          <w:p>
            <w:pPr>
              <w:spacing w:after="60"/>
            </w:pPr>
            <w:r>
              <w:rPr>
                <w:b/>
                <w:i w:val="0"/>
                <w:color w:val="C00000"/>
                <w:sz w:val="21"/>
              </w:rPr>
              <w:t>6:39 – 7:15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Lag: zero 1 rad/s, pole 0.1 rad/s; max lag −54.9° at 0.316</w:t>
              <w:br/>
              <w:t>2. Lead: max lead 45° at 10 rad/s; low-frequency gain 0.1716</w:t>
              <w:br/>
              <w:t>3. Gain = Vo/Vi; phase = 360·f·Δt</w:t>
              <w:br/>
              <w:t>4. Compare readings with MATLAB bode within ~10 %</w:t>
              <w:br/>
              <w:t>5. Lead for transient, lag for accuracy</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lag network has a zero at 1 and a pole at 0.1, with a maximum lag of 54.9 degrees Two: the lead network gives a maximum lead of 45 degrees at 10 radians per second Three: gain is the ratio of amplitudes, and phase is 360 times f times delta t Four: compare your readings with the MATLAB Bode values within about 10 percent Five: use lead for the transient response, and lag for accuracy</w:t>
            </w:r>
          </w:p>
          <w:p>
            <w:pPr>
              <w:spacing w:after="60"/>
            </w:pPr>
            <w:r>
              <w:rPr>
                <w:b w:val="0"/>
                <w:i/>
                <w:color w:val="7F7F7F"/>
                <w:sz w:val="17"/>
              </w:rPr>
              <w:t>[83 words ≈ 36 sec]</w:t>
            </w:r>
          </w:p>
        </w:tc>
      </w:tr>
      <w:tr>
        <w:tc>
          <w:tcPr>
            <w:tcW w:type="dxa" w:w="7087"/>
            <w:shd w:val="clear" w:color="auto" w:fill="F2F7FB"/>
          </w:tcPr>
          <w:p>
            <w:pPr>
              <w:spacing w:after="60"/>
            </w:pPr>
            <w:r>
              <w:rPr>
                <w:b/>
                <w:i w:val="0"/>
                <w:color w:val="C00000"/>
                <w:sz w:val="21"/>
              </w:rPr>
              <w:t>7:15 – 8:09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Design a lead network for φmax = 30° at ωm = 20 rad/s (find α, T, and R1/R2 if R2 = 1 kΩ, then C).</w:t>
              <w:br/>
              <w:t>Practice 2: A lag network has R1 = 19 kΩ, R2 = 1 kΩ, C = 50 µF. Find β, the pole and zero, and the maximum lag.</w:t>
              <w:br/>
              <w:t>Next: Congratulations: you have completed the Control Systems lab series. Revise the theory videos and practise the questions, and all the best for your lab examination.</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graduation cap above a lab bench with a laptop showing MATLAB and an oscilloscope, with a Subscribe button and a Pause icon, 16:9</w:t>
            </w:r>
          </w:p>
        </w:tc>
        <w:tc>
          <w:tcPr>
            <w:tcW w:type="dxa" w:w="7880"/>
          </w:tcPr>
          <w:p>
            <w:pPr>
              <w:spacing w:after="60"/>
            </w:pPr>
            <w:r>
              <w:rPr>
                <w:b w:val="0"/>
                <w:i w:val="0"/>
                <w:sz w:val="21"/>
              </w:rPr>
              <w:t>Now it is your turn. Pause the video and try two questions. Question one: design a lead network for a maximum lead of 30 degrees at 20 radians per second: find alpha and T, and with R2 equal to 1 kilo-ohm, find R1 and C. Question two: a lag network has R1 equal to 19 kilo-ohm, R2 equal to 1 kilo-ohm and C equal to 50 microfarad. Find beta, the pole and zero, and the maximum lag. Answers are in the pinned comment.</w:t>
            </w:r>
          </w:p>
          <w:p>
            <w:pPr>
              <w:spacing w:after="60"/>
            </w:pPr>
            <w:r>
              <w:rPr>
                <w:b w:val="0"/>
                <w:i w:val="0"/>
                <w:sz w:val="21"/>
              </w:rPr>
              <w:t>Congratulations. You have completed the Control Systems lab series. Revise the theory videos, practise the questions, and all the best for your lab examination. If this helped, like, subscribe, and share it with your classmates. Thank you, and all the best for your exams.</w:t>
            </w:r>
          </w:p>
          <w:p>
            <w:pPr>
              <w:spacing w:after="60"/>
            </w:pPr>
            <w:r>
              <w:rPr>
                <w:b w:val="0"/>
                <w:i/>
                <w:color w:val="7F7F7F"/>
                <w:sz w:val="17"/>
              </w:rPr>
              <w:t>[127 words ≈ 54 sec]</w:t>
            </w:r>
          </w:p>
        </w:tc>
      </w:tr>
    </w:tbl>
    <w:p>
      <w:pPr>
        <w:pStyle w:val="Heading2"/>
      </w:pPr>
      <w:r>
        <w:t>Instructor answer key (do not show on screen)</w:t>
      </w:r>
    </w:p>
    <w:p>
      <w:pPr>
        <w:pStyle w:val="ListBullet"/>
      </w:pPr>
      <w:r>
        <w:t>Practice 1 answer: α = (1 + 0.5)/(1 − 0.5) = 3; T = 1/(20×√3) = 0.0289 s; R1 = (α−1)R2 = 2 kΩ; R1R2/(R1+R2) = 0.667 kΩ → C = 0.0289/667 = 43.3 µF.</w:t>
      </w:r>
    </w:p>
    <w:p>
      <w:pPr>
        <w:pStyle w:val="ListBullet"/>
      </w:pPr>
      <w:r>
        <w:t>Practice 2 answer: β = 20; zero 1/(R2C) = 20 rad/s; pole 1/[(R1+R2)C] = 1 rad/s; φmax = −sin⁻¹(19/21) = −64.8°.</w:t>
      </w:r>
    </w:p>
    <w:p>
      <w:r>
        <w:br w:type="page"/>
      </w:r>
    </w:p>
    <w:p>
      <w:pPr>
        <w:pStyle w:val="Heading1"/>
      </w:pPr>
      <w:r>
        <w:t>YouTube package</w:t>
      </w:r>
    </w:p>
    <w:p>
      <w:pPr>
        <w:pStyle w:val="Heading3"/>
      </w:pPr>
      <w:r>
        <w:t>Video title</w:t>
      </w:r>
    </w:p>
    <w:p>
      <w:r>
        <w:t>RC Lag &amp; Lead Compensator Design &amp; Implementation | Verify with MATLAB Bode | Control Systems Lab</w:t>
      </w:r>
    </w:p>
    <w:p>
      <w:pPr>
        <w:pStyle w:val="Heading3"/>
      </w:pPr>
      <w:r>
        <w:t>Description with chapters</w:t>
      </w:r>
    </w:p>
    <w:p>
      <w:r>
        <w:t>Prof. Mitesh Astik demonstrates Lab Experiments 9 and 10: designing RC lag and lead networks, building them on a breadboard, and verifying their magnitude and phase with MATLAB, with an expected-readings table for your record.</w:t>
      </w:r>
    </w:p>
    <w:p>
      <w:r>
        <w:t>Chapters:</w:t>
      </w:r>
    </w:p>
    <w:p>
      <w:r>
        <w:t>0:00 Hook</w:t>
      </w:r>
    </w:p>
    <w:p>
      <w:r>
        <w:t>0:14 Learning objectives</w:t>
      </w:r>
    </w:p>
    <w:p>
      <w:r>
        <w:t>0:34 The Two Designs</w:t>
      </w:r>
    </w:p>
    <w:p>
      <w:r>
        <w:t>1:36 Measurement Procedure</w:t>
      </w:r>
    </w:p>
    <w:p>
      <w:r>
        <w:t>2:34 Verifying With Matlab</w:t>
      </w:r>
    </w:p>
    <w:p>
      <w:r>
        <w:t>2:54 Aim, Requirements And Procedure</w:t>
      </w:r>
    </w:p>
    <w:p>
      <w:r>
        <w:t>3:41 Live Demo: Worked Example And Expected Readings</w:t>
      </w:r>
    </w:p>
    <w:p>
      <w:r>
        <w:t>5:27 Writing Your Lab Record</w:t>
      </w:r>
    </w:p>
    <w:p>
      <w:r>
        <w:t>5:59 Common Lab Mistakes And Viva Tips</w:t>
      </w:r>
    </w:p>
    <w:p>
      <w:r>
        <w:t>6:39 Recap</w:t>
      </w:r>
    </w:p>
    <w:p>
      <w:r>
        <w:t>7:15 Closing: Practice + Next Video</w:t>
      </w:r>
    </w:p>
    <w:p>
      <w:r>
        <w:t>Subscribe for the full series covering every unit of the syllabus. Practice-question answers are in the pinned comment.</w:t>
      </w:r>
    </w:p>
    <w:p>
      <w:pPr>
        <w:pStyle w:val="Heading3"/>
      </w:pPr>
      <w:r>
        <w:t>10 tags</w:t>
      </w:r>
    </w:p>
    <w:p>
      <w:r>
        <w:t>RC lag compensator, RC lead compensator, compensator design lab, lag lead network experiment, MATLAB bode compensator, control systems lab experiment 9 10, phase lead network, 22EEG53 lab, Prof Mitesh Astik</w:t>
      </w:r>
    </w:p>
    <w:p>
      <w:pPr>
        <w:pStyle w:val="Heading3"/>
      </w:pPr>
      <w:r>
        <w:t>Thumbnail text idea</w:t>
      </w:r>
    </w:p>
    <w:p>
      <w:r>
        <w:t>RC LAG &amp; LEAD LAB  |  Design  Build  Verify with MATLAB</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   &lt;-- THIS VIDEO</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