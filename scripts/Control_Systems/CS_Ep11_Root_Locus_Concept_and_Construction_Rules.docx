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Root Locus Step by Step | Construction Rules, Breakaway Point, Imaginary Axis Crossing | Control Systems</w:t>
      </w:r>
    </w:p>
    <w:p>
      <w:r>
        <w:rPr>
          <w:b/>
        </w:rPr>
        <w:t>Control Systems (22EEG53)  |  Unit 4: Root locus  |  Presenter: Prof. Mitesh Astik</w:t>
      </w:r>
    </w:p>
    <w:p>
      <w:r>
        <w:t>Topic: Root Locus: Concept and Construction Rules   |   Target length: 8:19 (1164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0:14   HOOK</w:t>
            </w:r>
          </w:p>
          <w:p>
            <w:pPr>
              <w:spacing w:after="60"/>
            </w:pPr>
            <w:r>
              <w:rPr>
                <w:b/>
                <w:color w:val="1F4E79"/>
                <w:sz w:val="19"/>
              </w:rPr>
              <w:t xml:space="preserve">Visual: </w:t>
            </w:r>
            <w:r>
              <w:rPr>
                <w:sz w:val="19"/>
              </w:rPr>
              <w:t>A gain knob being turned while closed-loop poles slide along curves on the s-plane.</w:t>
            </w:r>
          </w:p>
          <w:p>
            <w:pPr>
              <w:spacing w:after="60"/>
            </w:pPr>
            <w:r>
              <w:rPr>
                <w:b/>
                <w:color w:val="1F4E79"/>
                <w:sz w:val="19"/>
              </w:rPr>
              <w:t xml:space="preserve">On-screen text: </w:t>
            </w:r>
            <w:r>
              <w:rPr>
                <w:sz w:val="19"/>
              </w:rPr>
              <w:t>Turn the gain knob. Watch the poles move.</w:t>
            </w:r>
          </w:p>
          <w:p>
            <w:pPr>
              <w:spacing w:after="60"/>
            </w:pPr>
            <w:r>
              <w:rPr>
                <w:b/>
                <w:color w:val="1F4E79"/>
                <w:sz w:val="19"/>
              </w:rPr>
              <w:t xml:space="preserve">Animation: </w:t>
            </w:r>
            <w:r>
              <w:rPr>
                <w:sz w:val="19"/>
              </w:rPr>
              <w:t>Animate a knob labelled K turning from 0 to infinity; crosses on the s-plane trace smooth curves, some of which cross into the right half.</w:t>
            </w:r>
          </w:p>
          <w:p>
            <w:pPr>
              <w:spacing w:after="60"/>
            </w:pPr>
            <w:r>
              <w:rPr>
                <w:b/>
                <w:color w:val="1F4E79"/>
                <w:sz w:val="19"/>
              </w:rPr>
              <w:t xml:space="preserve">AI image/animation prompt: </w:t>
            </w:r>
            <w:r>
              <w:rPr>
                <w:sz w:val="19"/>
              </w:rPr>
              <w:t>Gain knob labelled K with closed-loop poles moving as crosses along curves on the s-plane, one crossing into the red right half, flat whiteboard style, 16:9</w:t>
            </w:r>
          </w:p>
        </w:tc>
        <w:tc>
          <w:tcPr>
            <w:tcW w:type="dxa" w:w="7880"/>
          </w:tcPr>
          <w:p>
            <w:pPr>
              <w:spacing w:after="60"/>
            </w:pPr>
            <w:r>
              <w:rPr>
                <w:b w:val="0"/>
                <w:i w:val="0"/>
                <w:sz w:val="21"/>
              </w:rPr>
              <w:t>What happens to a control system if you turn up the gain? Do the poles move? Do they cross into the unstable region? A root locus answers all these in a single picture.</w:t>
            </w:r>
          </w:p>
          <w:p>
            <w:pPr>
              <w:spacing w:after="60"/>
            </w:pPr>
            <w:r>
              <w:rPr>
                <w:b w:val="0"/>
                <w:i/>
                <w:color w:val="7F7F7F"/>
                <w:sz w:val="17"/>
              </w:rPr>
              <w:t>[33 words ≈ 14 sec]</w:t>
            </w:r>
          </w:p>
        </w:tc>
      </w:tr>
      <w:tr>
        <w:tc>
          <w:tcPr>
            <w:tcW w:type="dxa" w:w="7087"/>
            <w:shd w:val="clear" w:color="auto" w:fill="F2F7FB"/>
          </w:tcPr>
          <w:p>
            <w:pPr>
              <w:spacing w:after="60"/>
            </w:pPr>
            <w:r>
              <w:rPr>
                <w:b/>
                <w:i w:val="0"/>
                <w:color w:val="C00000"/>
                <w:sz w:val="21"/>
              </w:rPr>
              <w:t>0:14 – 0:34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Control Systems | Unit 4: Root locus</w:t>
              <w:br/>
              <w:t>By the end you can: 1. Root locus concept  2. Apply the rules  3. Find breakaway and crossing  4. Sketch a locus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Control Systems. By the end of this video, you will be able to explain the root locus idea, apply the construction rules, find breakaway and crossover points, and sketch a locus for a given system.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0:34 – 1:26   SCENE 1: THE CONCEPT</w:t>
            </w:r>
          </w:p>
          <w:p>
            <w:pPr>
              <w:spacing w:after="60"/>
            </w:pPr>
            <w:r>
              <w:rPr>
                <w:b/>
                <w:color w:val="1F4E79"/>
                <w:sz w:val="19"/>
              </w:rPr>
              <w:t xml:space="preserve">Visual: </w:t>
            </w:r>
            <w:r>
              <w:rPr>
                <w:sz w:val="19"/>
              </w:rPr>
              <w:t>Characteristic equation 1 + K·G1(s)H(s) = 0 with magnitude and angle conditions.</w:t>
            </w:r>
          </w:p>
          <w:p>
            <w:pPr>
              <w:spacing w:after="60"/>
            </w:pPr>
            <w:r>
              <w:rPr>
                <w:b/>
                <w:color w:val="1F4E79"/>
                <w:sz w:val="19"/>
              </w:rPr>
              <w:t xml:space="preserve">On-screen text: </w:t>
            </w:r>
            <w:r>
              <w:rPr>
                <w:sz w:val="19"/>
              </w:rPr>
              <w:t>1 + K·G(s)H(s) = 0</w:t>
              <w:br/>
              <w:t>Magnitude condition: |K·G(s)H(s)| = 1</w:t>
              <w:br/>
              <w:t>Angle condition: ∠G(s)H(s) = ±180°(2q+1), q = 0, 1, 2, ...</w:t>
              <w:br/>
              <w:t>Root locus = all s satisfying the angle condition for K ≥ 0</w:t>
            </w:r>
          </w:p>
          <w:p>
            <w:pPr>
              <w:spacing w:after="60"/>
            </w:pPr>
            <w:r>
              <w:rPr>
                <w:b/>
                <w:color w:val="1F4E79"/>
                <w:sz w:val="19"/>
              </w:rPr>
              <w:t xml:space="preserve">Animation: </w:t>
            </w:r>
            <w:r>
              <w:rPr>
                <w:sz w:val="19"/>
              </w:rPr>
              <w:t>Draw the loop with gain K. Write the characteristic equation and move G H to the right side. Animate a test point on the s-plane: angle condition satisfied → on the locus; not satisfied → off.</w:t>
            </w:r>
          </w:p>
          <w:p>
            <w:pPr>
              <w:spacing w:after="60"/>
            </w:pPr>
            <w:r>
              <w:rPr>
                <w:b/>
                <w:color w:val="1F4E79"/>
                <w:sz w:val="19"/>
              </w:rPr>
              <w:t xml:space="preserve">AI image/animation prompt: </w:t>
            </w:r>
            <w:r>
              <w:rPr>
                <w:sz w:val="19"/>
              </w:rPr>
              <w:t>Feedback loop with gain K, characteristic equation, and s-plane with a test point on and off the locus checked by angle condition, whiteboard style, 16:9</w:t>
            </w:r>
          </w:p>
        </w:tc>
        <w:tc>
          <w:tcPr>
            <w:tcW w:type="dxa" w:w="7880"/>
          </w:tcPr>
          <w:p>
            <w:pPr>
              <w:spacing w:after="60"/>
            </w:pPr>
            <w:r>
              <w:rPr>
                <w:b w:val="0"/>
                <w:i w:val="0"/>
                <w:sz w:val="21"/>
              </w:rPr>
              <w:t>The root locus is the path traced by the closed-loop poles as the gain K varies from zero to infinity. The closed-loop poles are the roots of 1 plus K G H equals zero. Rearranged, this says K G H equals minus 1. This single complex equation gives two conditions. The angle condition: the angle of G H must be an odd multiple of 180 degrees. And the magnitude condition: K times the magnitude of G H equals 1.</w:t>
            </w:r>
          </w:p>
          <w:p>
            <w:pPr>
              <w:spacing w:after="60"/>
            </w:pPr>
            <w:r>
              <w:rPr>
                <w:b w:val="0"/>
                <w:i w:val="0"/>
                <w:sz w:val="21"/>
              </w:rPr>
              <w:t>Every point on the root locus satisfies the angle condition. The magnitude condition then tells us the value of K at that point. So the root locus is a drawing of all points satisfying the angle condition, and we read K afterwards.</w:t>
            </w:r>
          </w:p>
          <w:p>
            <w:pPr>
              <w:spacing w:after="60"/>
            </w:pPr>
            <w:r>
              <w:rPr>
                <w:b w:val="0"/>
                <w:i/>
                <w:color w:val="7F7F7F"/>
                <w:sz w:val="17"/>
              </w:rPr>
              <w:t>[121 words ≈ 52 sec]</w:t>
            </w:r>
          </w:p>
        </w:tc>
      </w:tr>
      <w:tr>
        <w:tc>
          <w:tcPr>
            <w:tcW w:type="dxa" w:w="7087"/>
            <w:shd w:val="clear" w:color="auto" w:fill="F2F7FB"/>
          </w:tcPr>
          <w:p>
            <w:pPr>
              <w:spacing w:after="60"/>
            </w:pPr>
            <w:r>
              <w:rPr>
                <w:b/>
                <w:i w:val="0"/>
                <w:color w:val="C00000"/>
                <w:sz w:val="21"/>
              </w:rPr>
              <w:t>1:26 – 2:27   SCENE 2: CONSTRUCTION RULES 1 TO 4</w:t>
            </w:r>
          </w:p>
          <w:p>
            <w:pPr>
              <w:spacing w:after="60"/>
            </w:pPr>
            <w:r>
              <w:rPr>
                <w:b/>
                <w:color w:val="1F4E79"/>
                <w:sz w:val="19"/>
              </w:rPr>
              <w:t xml:space="preserve">Visual: </w:t>
            </w:r>
            <w:r>
              <w:rPr>
                <w:sz w:val="19"/>
              </w:rPr>
              <w:t>A pole-zero plot showing branches starting at poles, ending at zeros, with real axis segments highlighted.</w:t>
            </w:r>
          </w:p>
          <w:p>
            <w:pPr>
              <w:spacing w:after="60"/>
            </w:pPr>
            <w:r>
              <w:rPr>
                <w:b/>
                <w:color w:val="1F4E79"/>
                <w:sz w:val="19"/>
              </w:rPr>
              <w:t xml:space="preserve">On-screen text: </w:t>
            </w:r>
            <w:r>
              <w:rPr>
                <w:sz w:val="19"/>
              </w:rPr>
              <w:t>Rule 1: Branches = max(P, Z). Start at open-loop poles (K = 0), end at zeros (K = ∞) or at infinity</w:t>
              <w:br/>
              <w:t>Rule 2: Symmetric about the real axis</w:t>
              <w:br/>
              <w:t>Rule 3: Real axis segment is on the locus if the number of poles + zeros to its RIGHT is ODD</w:t>
              <w:br/>
              <w:t>Rule 4: Asymptotes: angles = (2q+1)180°/(P − Z) ; centroid = (Σpoles − Σzeros)/(P − Z)</w:t>
            </w:r>
          </w:p>
          <w:p>
            <w:pPr>
              <w:spacing w:after="60"/>
            </w:pPr>
            <w:r>
              <w:rPr>
                <w:b/>
                <w:color w:val="1F4E79"/>
                <w:sz w:val="19"/>
              </w:rPr>
              <w:t xml:space="preserve">Animation: </w:t>
            </w:r>
            <w:r>
              <w:rPr>
                <w:sz w:val="19"/>
              </w:rPr>
              <w:t>Mark poles with x and zeros with o. Draw arrows from poles outward. Colour real-axis segments by testing a point: count to the right and shade green when odd. Draw asymptote lines from the centroid at computed angles.</w:t>
            </w:r>
          </w:p>
          <w:p>
            <w:pPr>
              <w:spacing w:after="60"/>
            </w:pPr>
            <w:r>
              <w:rPr>
                <w:b/>
                <w:color w:val="1F4E79"/>
                <w:sz w:val="19"/>
              </w:rPr>
              <w:t xml:space="preserve">AI image/animation prompt: </w:t>
            </w:r>
            <w:r>
              <w:rPr>
                <w:sz w:val="19"/>
              </w:rPr>
              <w:t>Pole-zero plot with real axis segments highlighted by the odd-count rule and asymptote lines emerging from a centroid point, whiteboard style, 16:9</w:t>
            </w:r>
          </w:p>
        </w:tc>
        <w:tc>
          <w:tcPr>
            <w:tcW w:type="dxa" w:w="7880"/>
          </w:tcPr>
          <w:p>
            <w:pPr>
              <w:spacing w:after="60"/>
            </w:pPr>
            <w:r>
              <w:rPr>
                <w:b w:val="0"/>
                <w:i w:val="0"/>
                <w:sz w:val="21"/>
              </w:rPr>
              <w:t>Now the rules. Rule one: the number of branches equals the number of open-loop poles, or zeros if they are more. Each branch starts at an open-loop pole, when K is zero, and ends at an open-loop zero, or at infinity, when K is infinite. Rule two: the locus is symmetric about the real axis, because complex roots occur in conjugate pairs.</w:t>
            </w:r>
          </w:p>
          <w:p>
            <w:pPr>
              <w:spacing w:after="60"/>
            </w:pPr>
            <w:r>
              <w:rPr>
                <w:b w:val="0"/>
                <w:i w:val="0"/>
                <w:sz w:val="21"/>
              </w:rPr>
              <w:t>Rule three: a point on the real axis lies on the locus if the total number of poles and zeros to its right is odd. Rule four: the branches going to infinity do so along asymptotes. Their number is P minus Z, the angles are 2 q plus 1, times 180 degrees, divided by P minus Z, and they all emerge from the centroid, which is the sum of poles minus the sum of zeros, divided by P minus Z.</w:t>
            </w:r>
          </w:p>
          <w:p>
            <w:pPr>
              <w:spacing w:after="60"/>
            </w:pPr>
            <w:r>
              <w:rPr>
                <w:b w:val="0"/>
                <w:i/>
                <w:color w:val="7F7F7F"/>
                <w:sz w:val="17"/>
              </w:rPr>
              <w:t>[142 words ≈ 61 sec]</w:t>
            </w:r>
          </w:p>
        </w:tc>
      </w:tr>
      <w:tr>
        <w:tc>
          <w:tcPr>
            <w:tcW w:type="dxa" w:w="7087"/>
            <w:shd w:val="clear" w:color="auto" w:fill="F2F7FB"/>
          </w:tcPr>
          <w:p>
            <w:pPr>
              <w:spacing w:after="60"/>
            </w:pPr>
            <w:r>
              <w:rPr>
                <w:b/>
                <w:i w:val="0"/>
                <w:color w:val="C00000"/>
                <w:sz w:val="21"/>
              </w:rPr>
              <w:t>2:27 – 3:30   SCENE 3: CONSTRUCTION RULES 5 TO 7</w:t>
            </w:r>
          </w:p>
          <w:p>
            <w:pPr>
              <w:spacing w:after="60"/>
            </w:pPr>
            <w:r>
              <w:rPr>
                <w:b/>
                <w:color w:val="1F4E79"/>
                <w:sz w:val="19"/>
              </w:rPr>
              <w:t xml:space="preserve">Visual: </w:t>
            </w:r>
            <w:r>
              <w:rPr>
                <w:sz w:val="19"/>
              </w:rPr>
              <w:t>Breakaway point where two branches leave the real axis; imaginary-axis crossing via Routh; angle of departure at a complex pole.</w:t>
            </w:r>
          </w:p>
          <w:p>
            <w:pPr>
              <w:spacing w:after="60"/>
            </w:pPr>
            <w:r>
              <w:rPr>
                <w:b/>
                <w:color w:val="1F4E79"/>
                <w:sz w:val="19"/>
              </w:rPr>
              <w:t xml:space="preserve">On-screen text: </w:t>
            </w:r>
            <w:r>
              <w:rPr>
                <w:sz w:val="19"/>
              </w:rPr>
              <w:t>Rule 5: Breakaway/break-in points: solve dK/ds = 0 with K = −1/(G H); accept real roots lying on the locus</w:t>
              <w:br/>
              <w:t>Rule 6: Imaginary axis crossing: Routh array → K_critical (row of zeros) → auxiliary equation gives ω</w:t>
              <w:br/>
              <w:t>Rule 7: Angle of departure from a complex pole = 180° − Σ(angles from other poles) + Σ(angles from zeros)</w:t>
            </w:r>
          </w:p>
          <w:p>
            <w:pPr>
              <w:spacing w:after="60"/>
            </w:pPr>
            <w:r>
              <w:rPr>
                <w:b/>
                <w:color w:val="1F4E79"/>
                <w:sz w:val="19"/>
              </w:rPr>
              <w:t xml:space="preserve">Animation: </w:t>
            </w:r>
            <w:r>
              <w:rPr>
                <w:sz w:val="19"/>
              </w:rPr>
              <w:t>Show two branches colliding on the real axis and leaving at 90°; mark the breakaway point. Draw a branch crossing jω axis and label the Routh K. Show a complex pole with angle measuring arcs to other poles.</w:t>
            </w:r>
          </w:p>
          <w:p>
            <w:pPr>
              <w:spacing w:after="60"/>
            </w:pPr>
            <w:r>
              <w:rPr>
                <w:b/>
                <w:color w:val="1F4E79"/>
                <w:sz w:val="19"/>
              </w:rPr>
              <w:t xml:space="preserve">AI image/animation prompt: </w:t>
            </w:r>
            <w:r>
              <w:rPr>
                <w:sz w:val="19"/>
              </w:rPr>
              <w:t>Locus with a breakaway point on the real axis, an imaginary axis crossing labelled with K critical, and an angle-of-departure diagram at a complex pole, whiteboard style, 16:9</w:t>
            </w:r>
          </w:p>
        </w:tc>
        <w:tc>
          <w:tcPr>
            <w:tcW w:type="dxa" w:w="7880"/>
          </w:tcPr>
          <w:p>
            <w:pPr>
              <w:spacing w:after="60"/>
            </w:pPr>
            <w:r>
              <w:rPr>
                <w:b w:val="0"/>
                <w:i w:val="0"/>
                <w:sz w:val="21"/>
              </w:rPr>
              <w:t>Rule five: breakaway points, where two branches leave or join the real axis. Write K as a function of s, differentiate with respect to s, set to zero, and solve. Only the roots that lie on the locus are valid. Rule six: the imaginary axis crossing. Use the Routh array on the characteristic equation: the value of K that makes a row zero is the critical gain, and the auxiliary equation gives the crossing frequency.</w:t>
            </w:r>
          </w:p>
          <w:p>
            <w:pPr>
              <w:spacing w:after="60"/>
            </w:pPr>
            <w:r>
              <w:rPr>
                <w:b w:val="0"/>
                <w:i w:val="0"/>
                <w:sz w:val="21"/>
              </w:rPr>
              <w:t>Rule seven, for complex poles: the angle of departure equals 180 degrees, minus the sum of the angles from all other poles, plus the sum of the angles from the zeros. We shall use this when complex poles are present.</w:t>
            </w:r>
          </w:p>
          <w:p>
            <w:pPr>
              <w:spacing w:after="60"/>
            </w:pPr>
            <w:r>
              <w:rPr>
                <w:b w:val="0"/>
                <w:i w:val="0"/>
                <w:sz w:val="21"/>
              </w:rPr>
              <w:t>A small tip for the exam: the first thing to do is to draw the poles and zeros and shade the real-axis segments. Many marks are available for this step alone.</w:t>
            </w:r>
          </w:p>
          <w:p>
            <w:pPr>
              <w:spacing w:after="60"/>
            </w:pPr>
            <w:r>
              <w:rPr>
                <w:b w:val="0"/>
                <w:i/>
                <w:color w:val="7F7F7F"/>
                <w:sz w:val="17"/>
              </w:rPr>
              <w:t>[146 words ≈ 63 sec]</w:t>
            </w:r>
          </w:p>
        </w:tc>
      </w:tr>
      <w:tr>
        <w:tc>
          <w:tcPr>
            <w:tcW w:type="dxa" w:w="7087"/>
            <w:shd w:val="clear" w:color="auto" w:fill="F2F7FB"/>
          </w:tcPr>
          <w:p>
            <w:pPr>
              <w:spacing w:after="60"/>
            </w:pPr>
            <w:r>
              <w:rPr>
                <w:b/>
                <w:i w:val="0"/>
                <w:color w:val="C00000"/>
                <w:sz w:val="21"/>
              </w:rPr>
              <w:t>3:30 – 5:46   SOLVED NUMERICAL</w:t>
            </w:r>
          </w:p>
          <w:p>
            <w:pPr>
              <w:spacing w:after="60"/>
            </w:pPr>
            <w:r>
              <w:rPr>
                <w:b/>
                <w:color w:val="1F4E79"/>
                <w:sz w:val="19"/>
              </w:rPr>
              <w:t xml:space="preserve">Visual: </w:t>
            </w:r>
            <w:r>
              <w:rPr>
                <w:sz w:val="19"/>
              </w:rPr>
              <w:t>Sketch the root locus of G(s)H(s) = K / [s(s+2)(s+4)]. Find the asymptotes, breakaway point and imaginary-axis crossing.</w:t>
            </w:r>
          </w:p>
          <w:p>
            <w:pPr>
              <w:spacing w:after="60"/>
            </w:pPr>
            <w:r>
              <w:rPr>
                <w:b/>
                <w:color w:val="1F4E79"/>
                <w:sz w:val="19"/>
              </w:rPr>
              <w:t xml:space="preserve">On-screen text: </w:t>
            </w:r>
            <w:r>
              <w:rPr>
                <w:sz w:val="19"/>
              </w:rPr>
              <w:t>Poles: 0, −2, −4 ; zeros: none ; P − Z = 3 branches to infinity</w:t>
              <w:br/>
              <w:t>Real axis: [−2, 0] and (−∞, −4] are on the locus</w:t>
              <w:br/>
              <w:t>Asymptotes: angles 60°, 180°, 300° ; centroid = (0 − 2 − 4)/3 = −2</w:t>
              <w:br/>
              <w:t>Breakaway: K = −(s³ + 6s² + 8s) ; dK/ds = −(3s² + 12s + 8) = 0 → s = −0.845 or −3.155 ; only −0.845 lies on the locus ; K = 3.08</w:t>
              <w:br/>
              <w:t>Crossing: s³ + 6s² + 8s + K → s¹ row: (48 − K)/6 = 0 → K = 48 ; 6s² + 48 = 0 → s = ±j2.83 rad/s</w:t>
            </w:r>
          </w:p>
          <w:p>
            <w:pPr>
              <w:spacing w:after="60"/>
            </w:pPr>
            <w:r>
              <w:rPr>
                <w:b/>
                <w:color w:val="1F4E79"/>
                <w:sz w:val="19"/>
              </w:rPr>
              <w:t xml:space="preserve">Animation: </w:t>
            </w:r>
            <w:r>
              <w:rPr>
                <w:sz w:val="19"/>
              </w:rPr>
              <w:t>Draw the three poles on the real axis, shade the valid segments, draw the asymptotes from −2, mark the breakaway point at −0.845 where the two branches leave the axis, then trace the branches to the jω axis at ±j2.83 marking K = 48. Finish with the stable K range 0 &lt; K &lt; 48 in green.</w:t>
            </w:r>
          </w:p>
          <w:p>
            <w:pPr>
              <w:spacing w:after="60"/>
            </w:pPr>
            <w:r>
              <w:rPr>
                <w:b/>
                <w:color w:val="1F4E79"/>
                <w:sz w:val="19"/>
              </w:rPr>
              <w:t xml:space="preserve">AI image/animation prompt: </w:t>
            </w:r>
            <w:r>
              <w:rPr>
                <w:sz w:val="19"/>
              </w:rPr>
              <w:t>Root locus of K/(s(s+2)(s+4)) with poles at 0, -2, -4, asymptotes from centroid -2 at 60 and 300 degrees, breakaway at -0.845, imaginary axis crossing at plus/minus j2.83 for K=48, whiteboard style, 16:9</w:t>
            </w:r>
          </w:p>
        </w:tc>
        <w:tc>
          <w:tcPr>
            <w:tcW w:type="dxa" w:w="7880"/>
          </w:tcPr>
          <w:p>
            <w:pPr>
              <w:spacing w:after="60"/>
            </w:pPr>
            <w:r>
              <w:rPr>
                <w:b w:val="0"/>
                <w:i w:val="0"/>
                <w:sz w:val="21"/>
              </w:rPr>
              <w:t>Let us draw the root locus of G H equals K divided by s into s plus 2 into s plus 4.</w:t>
            </w:r>
          </w:p>
          <w:p>
            <w:pPr>
              <w:spacing w:after="60"/>
            </w:pPr>
            <w:r>
              <w:rPr>
                <w:b w:val="0"/>
                <w:i w:val="0"/>
                <w:sz w:val="21"/>
              </w:rPr>
              <w:t>Step one: open-loop poles at 0, minus 2 and minus 4. No zeros. So there are 3 branches, all going to infinity.</w:t>
            </w:r>
          </w:p>
          <w:p>
            <w:pPr>
              <w:spacing w:after="60"/>
            </w:pPr>
            <w:r>
              <w:rPr>
                <w:b w:val="0"/>
                <w:i w:val="0"/>
                <w:sz w:val="21"/>
              </w:rPr>
              <w:t>Step two: real axis segments. For a point between minus 2 and 0, there is one pole to the right: odd, so it is on the locus. Between minus 4 and minus 2, two poles to the right: even, so not on the locus. Left of minus 4, three poles: odd, on the locus.</w:t>
            </w:r>
          </w:p>
          <w:p>
            <w:pPr>
              <w:spacing w:after="60"/>
            </w:pPr>
            <w:r>
              <w:rPr>
                <w:b w:val="0"/>
                <w:i w:val="0"/>
                <w:sz w:val="21"/>
              </w:rPr>
              <w:t>Step three: asymptotes. P minus Z is 3, so the angles are 60, 180 and 300 degrees. The centroid is 0 minus 2 minus 4, divided by 3, which is minus 2.</w:t>
            </w:r>
          </w:p>
          <w:p>
            <w:pPr>
              <w:spacing w:after="60"/>
            </w:pPr>
            <w:r>
              <w:rPr>
                <w:b w:val="0"/>
                <w:i w:val="0"/>
                <w:sz w:val="21"/>
              </w:rPr>
              <w:t>Step four: the breakaway point. The characteristic equation is s cubed plus 6 s squared plus 8 s plus K equals zero, so K equals minus of s cubed plus 6 s squared plus 8 s. Differentiate: minus of 3 s squared plus 12 s plus 8, equals zero. The roots are minus 0.845 and minus 3.155. Only minus 0.845 lies on a valid segment, between minus 2 and 0. The gain there is K equal to 3.08.</w:t>
            </w:r>
          </w:p>
          <w:p>
            <w:pPr>
              <w:spacing w:after="60"/>
            </w:pPr>
            <w:r>
              <w:rPr>
                <w:b w:val="0"/>
                <w:i w:val="0"/>
                <w:sz w:val="21"/>
              </w:rPr>
              <w:t>Step five: the imaginary axis crossing. Build the Routh array. The s to the one element is 48 minus K, by 6. Setting it to zero gives K equal to 48. The auxiliary equation 6 s squared plus 48 equals zero gives s equal to plus or minus j root 8, which is plus or minus j 2.83. So the locus crosses into the right half-plane at K equal to 48.</w:t>
            </w:r>
          </w:p>
          <w:p>
            <w:pPr>
              <w:spacing w:after="60"/>
            </w:pPr>
            <w:r>
              <w:rPr>
                <w:b w:val="0"/>
                <w:i w:val="0"/>
                <w:sz w:val="21"/>
              </w:rPr>
              <w:t>Conclusion: the system is stable for K between 0 and 48. Between 0 and 3.08 all poles are real, giving an overdamped response. Beyond 3.08, a complex pair appears, and the response becomes oscillatory, until it becomes unstable at 48.</w:t>
            </w:r>
          </w:p>
          <w:p>
            <w:pPr>
              <w:spacing w:after="60"/>
            </w:pPr>
            <w:r>
              <w:rPr>
                <w:b w:val="0"/>
                <w:i/>
                <w:color w:val="7F7F7F"/>
                <w:sz w:val="17"/>
              </w:rPr>
              <w:t>[319 words ≈ 137 sec]</w:t>
            </w:r>
          </w:p>
        </w:tc>
      </w:tr>
      <w:tr>
        <w:tc>
          <w:tcPr>
            <w:tcW w:type="dxa" w:w="7087"/>
            <w:shd w:val="clear" w:color="auto" w:fill="F2F7FB"/>
          </w:tcPr>
          <w:p>
            <w:pPr>
              <w:spacing w:after="60"/>
            </w:pPr>
            <w:r>
              <w:rPr>
                <w:b/>
                <w:i w:val="0"/>
                <w:color w:val="C00000"/>
                <w:sz w:val="21"/>
              </w:rPr>
              <w:t>5:46 – 6:47   COMMON MISTAKES AND EXAM TIPS</w:t>
            </w:r>
          </w:p>
          <w:p>
            <w:pPr>
              <w:spacing w:after="60"/>
            </w:pPr>
            <w:r>
              <w:rPr>
                <w:b/>
                <w:color w:val="1F4E79"/>
                <w:sz w:val="19"/>
              </w:rPr>
              <w:t xml:space="preserve">Visual: </w:t>
            </w:r>
            <w:r>
              <w:rPr>
                <w:sz w:val="19"/>
              </w:rPr>
              <w:t>Root locus mistakes.</w:t>
            </w:r>
          </w:p>
          <w:p>
            <w:pPr>
              <w:spacing w:after="60"/>
            </w:pPr>
            <w:r>
              <w:rPr>
                <w:b/>
                <w:color w:val="1F4E79"/>
                <w:sz w:val="19"/>
              </w:rPr>
              <w:t xml:space="preserve">On-screen text: </w:t>
            </w:r>
            <w:r>
              <w:rPr>
                <w:sz w:val="19"/>
              </w:rPr>
              <w:t>1. Count poles AND zeros to the right of a point</w:t>
              <w:br/>
              <w:t>2. Breakaway root must be ON the locus</w:t>
              <w:br/>
              <w:t>3. Asymptote angles use (P − Z), not P</w:t>
              <w:br/>
              <w:t>4. Locus is symmetric about the real axis</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mistakes. One: for the real axis rule, count both poles and zeros to the right of the test point. Two: after solving dK by ds equal to zero, check that every root lies on a valid real axis segment. Roots on forbidden segments are not breakaway points. In our example, minus 3.155 was rejected.</w:t>
            </w:r>
          </w:p>
          <w:p>
            <w:pPr>
              <w:spacing w:after="60"/>
            </w:pPr>
            <w:r>
              <w:rPr>
                <w:b w:val="0"/>
                <w:i w:val="0"/>
                <w:sz w:val="21"/>
              </w:rPr>
              <w:t>Three: the number of asymptotes is P minus Z, so the angles use P minus Z in the denominator, not P. Four: draw the complete locus symmetric about the real axis. If you draw the upper half, mirror it below.</w:t>
            </w:r>
          </w:p>
          <w:p>
            <w:pPr>
              <w:spacing w:after="60"/>
            </w:pPr>
            <w:r>
              <w:rPr>
                <w:b w:val="0"/>
                <w:i w:val="0"/>
                <w:sz w:val="21"/>
              </w:rPr>
              <w:t>And use the locus meaningfully. Draw a line at the damping ratio you want, from the origin at an angle of cos inverse zeta. Where this line meets the locus gives the gain K to achieve that damping. That is how root locus is used for design.</w:t>
            </w:r>
          </w:p>
          <w:p>
            <w:pPr>
              <w:spacing w:after="60"/>
            </w:pPr>
            <w:r>
              <w:rPr>
                <w:b w:val="0"/>
                <w:i/>
                <w:color w:val="7F7F7F"/>
                <w:sz w:val="17"/>
              </w:rPr>
              <w:t>[142 words ≈ 61 sec]</w:t>
            </w:r>
          </w:p>
        </w:tc>
      </w:tr>
      <w:tr>
        <w:tc>
          <w:tcPr>
            <w:tcW w:type="dxa" w:w="7087"/>
            <w:shd w:val="clear" w:color="auto" w:fill="F2F7FB"/>
          </w:tcPr>
          <w:p>
            <w:pPr>
              <w:spacing w:after="60"/>
            </w:pPr>
            <w:r>
              <w:rPr>
                <w:b/>
                <w:i w:val="0"/>
                <w:color w:val="C00000"/>
                <w:sz w:val="21"/>
              </w:rPr>
              <w:t>6:47 – 7:28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Root locus: closed-loop poles as K varies from 0 to ∞</w:t>
              <w:br/>
              <w:t>2. Angle condition ±180°(2q+1); magnitude gives K</w:t>
              <w:br/>
              <w:t>3. Real axis: odd number of poles + zeros on the right</w:t>
              <w:br/>
              <w:t>4. Asymptotes: angles (2q+1)180°/(P−Z), centroid (Σp − Σz)/(P−Z)</w:t>
              <w:br/>
              <w:t>5. Breakaway: dK/ds = 0; crossing: Routh</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the root locus shows the closed-loop poles as K varies from zero to infinity Two: the angle condition decides the locus and the magnitude condition gives K Three: a real axis segment is on the locus if an odd number of poles and zeros lie to its right Four: asymptotes have angles 2 q plus 1 times 180 over P minus Z, and meet at the centroid Five: the breakaway point comes from dK by ds equal to zero, and the imaginary axis crossing from the Routh array</w:t>
            </w:r>
          </w:p>
          <w:p>
            <w:pPr>
              <w:spacing w:after="60"/>
            </w:pPr>
            <w:r>
              <w:rPr>
                <w:b w:val="0"/>
                <w:i/>
                <w:color w:val="7F7F7F"/>
                <w:sz w:val="17"/>
              </w:rPr>
              <w:t>[95 words ≈ 41 sec]</w:t>
            </w:r>
          </w:p>
        </w:tc>
      </w:tr>
      <w:tr>
        <w:tc>
          <w:tcPr>
            <w:tcW w:type="dxa" w:w="7087"/>
            <w:shd w:val="clear" w:color="auto" w:fill="F2F7FB"/>
          </w:tcPr>
          <w:p>
            <w:pPr>
              <w:spacing w:after="60"/>
            </w:pPr>
            <w:r>
              <w:rPr>
                <w:b/>
                <w:i w:val="0"/>
                <w:color w:val="C00000"/>
                <w:sz w:val="21"/>
              </w:rPr>
              <w:t>7:28 – 8:19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Find the breakaway point and K for G H = K/[s(s+3)]. Give the asymptote angles and centroid.</w:t>
              <w:br/>
              <w:t>Practice 2: G H = K/[s(s+1)(s+5)]. Find the centroid and the K and frequency at the imaginary-axis crossing.</w:t>
              <w:br/>
              <w:t>Next: Lag, Lead and Lag-Lead Compensators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small RC network being plugged into a control loop, with a Subscribe button and a Pause icon, 16:9</w:t>
            </w:r>
          </w:p>
        </w:tc>
        <w:tc>
          <w:tcPr>
            <w:tcW w:type="dxa" w:w="7880"/>
          </w:tcPr>
          <w:p>
            <w:pPr>
              <w:spacing w:after="60"/>
            </w:pPr>
            <w:r>
              <w:rPr>
                <w:b w:val="0"/>
                <w:i w:val="0"/>
                <w:sz w:val="21"/>
              </w:rPr>
              <w:t>Now it is your turn. Pause the video and try two questions. Question one: for G H equal to K by s into s plus 3, find the breakaway point, the gain there, the asymptote angles and the centroid. Question two: G H equals K by s into s plus 1 into s plus 5. Find the centroid, and the gain and frequency at the imaginary axis crossing. Answers are in the pinned comment.</w:t>
            </w:r>
          </w:p>
          <w:p>
            <w:pPr>
              <w:spacing w:after="60"/>
            </w:pPr>
            <w:r>
              <w:rPr>
                <w:b w:val="0"/>
                <w:i w:val="0"/>
                <w:sz w:val="21"/>
              </w:rPr>
              <w:t>In the next video, we begin Unit 5 with compensators: how to add a small network to a system to improve its stability and speed. If this helped, like, subscribe, and share it with your classmates. Thank you, and see you in the next lecture.</w:t>
            </w:r>
          </w:p>
          <w:p>
            <w:pPr>
              <w:spacing w:after="60"/>
            </w:pPr>
            <w:r>
              <w:rPr>
                <w:b w:val="0"/>
                <w:i/>
                <w:color w:val="7F7F7F"/>
                <w:sz w:val="17"/>
              </w:rPr>
              <w:t>[119 words ≈ 51 sec]</w:t>
            </w:r>
          </w:p>
        </w:tc>
      </w:tr>
    </w:tbl>
    <w:p>
      <w:pPr>
        <w:pStyle w:val="Heading2"/>
      </w:pPr>
      <w:r>
        <w:t>Instructor answer key (do not show on screen)</w:t>
      </w:r>
    </w:p>
    <w:p>
      <w:pPr>
        <w:pStyle w:val="ListBullet"/>
      </w:pPr>
      <w:r>
        <w:t>Practice 1 answer: K = −(s² + 3s); dK/ds = 0 → s = −1.5, K = 2.25; asymptotes ±90°; centroid −1.5.</w:t>
      </w:r>
    </w:p>
    <w:p>
      <w:pPr>
        <w:pStyle w:val="ListBullet"/>
      </w:pPr>
      <w:r>
        <w:t>Practice 2 answer: Centroid = −6/3 = −2; char. eq. s³ + 6s² + 5s + K; s¹ row (30 − K)/6 = 0 → K = 30; 6s² + 30 = 0 → s = ±j2.24 rad/s.</w:t>
      </w:r>
    </w:p>
    <w:p>
      <w:r>
        <w:br w:type="page"/>
      </w:r>
    </w:p>
    <w:p>
      <w:pPr>
        <w:pStyle w:val="Heading1"/>
      </w:pPr>
      <w:r>
        <w:t>YouTube package</w:t>
      </w:r>
    </w:p>
    <w:p>
      <w:pPr>
        <w:pStyle w:val="Heading3"/>
      </w:pPr>
      <w:r>
        <w:t>Video title</w:t>
      </w:r>
    </w:p>
    <w:p>
      <w:r>
        <w:t>Root Locus Step by Step | Construction Rules, Breakaway Point, Imaginary Axis Crossing | Control Systems</w:t>
      </w:r>
    </w:p>
    <w:p>
      <w:pPr>
        <w:pStyle w:val="Heading3"/>
      </w:pPr>
      <w:r>
        <w:t>Description with chapters</w:t>
      </w:r>
    </w:p>
    <w:p>
      <w:r>
        <w:t>Prof. Mitesh Astik explains the concept of root locus and the construction rules: starting and ending points, real axis segments, asymptotes, breakaway points and imaginary axis crossing, with a fully solved example.</w:t>
      </w:r>
    </w:p>
    <w:p>
      <w:r>
        <w:t>Chapters:</w:t>
      </w:r>
    </w:p>
    <w:p>
      <w:r>
        <w:t>0:00 Hook</w:t>
      </w:r>
    </w:p>
    <w:p>
      <w:r>
        <w:t>0:14 Learning objectives</w:t>
      </w:r>
    </w:p>
    <w:p>
      <w:r>
        <w:t>0:34 The Concept</w:t>
      </w:r>
    </w:p>
    <w:p>
      <w:r>
        <w:t>1:26 Construction Rules 1 To 4</w:t>
      </w:r>
    </w:p>
    <w:p>
      <w:r>
        <w:t>2:27 Construction Rules 5 To 7</w:t>
      </w:r>
    </w:p>
    <w:p>
      <w:r>
        <w:t>3:30 Solved Numerical</w:t>
      </w:r>
    </w:p>
    <w:p>
      <w:r>
        <w:t>5:46 Common Mistakes And Exam Tips</w:t>
      </w:r>
    </w:p>
    <w:p>
      <w:r>
        <w:t>6:47 Recap</w:t>
      </w:r>
    </w:p>
    <w:p>
      <w:r>
        <w:t>7:28 Closing: Practice + Next Video</w:t>
      </w:r>
    </w:p>
    <w:p>
      <w:r>
        <w:t>Subscribe for the full series covering every unit of the syllabus. Practice-question answers are in the pinned comment.</w:t>
      </w:r>
    </w:p>
    <w:p>
      <w:pPr>
        <w:pStyle w:val="Heading3"/>
      </w:pPr>
      <w:r>
        <w:t>10 tags</w:t>
      </w:r>
    </w:p>
    <w:p>
      <w:r>
        <w:t>root locus, root locus construction rules, breakaway point, asymptotes centroid, imaginary axis crossing, closed loop poles, control systems, 22EEG53, root locus solved example, Prof Mitesh Astik</w:t>
      </w:r>
    </w:p>
    <w:p>
      <w:pPr>
        <w:pStyle w:val="Heading3"/>
      </w:pPr>
      <w:r>
        <w:t>Thumbnail text idea</w:t>
      </w:r>
    </w:p>
    <w:p>
      <w:r>
        <w:t>ROOT LOCUS  |  Breakaway −0.845  |  Crossing ±j2.83  |  K = 48</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Transfer function of mass-spring-damper system and electrical analogy</w:t>
            </w:r>
          </w:p>
          <w:p>
            <w:pPr>
              <w:spacing w:after="60"/>
            </w:pPr>
            <w:r>
              <w:rPr>
                <w:b w:val="0"/>
                <w:i w:val="0"/>
                <w:sz w:val="20"/>
              </w:rPr>
              <w:t>Ep2. Block diagram reduction techniques</w:t>
            </w:r>
          </w:p>
          <w:p>
            <w:pPr>
              <w:spacing w:after="60"/>
            </w:pPr>
            <w:r>
              <w:rPr>
                <w:b w:val="0"/>
                <w:i w:val="0"/>
                <w:sz w:val="20"/>
              </w:rPr>
              <w:t>Ep3. Signal flow graphs and Mason's gain formula</w:t>
            </w:r>
          </w:p>
          <w:p>
            <w:pPr>
              <w:spacing w:after="60"/>
            </w:pPr>
            <w:r>
              <w:rPr>
                <w:b w:val="0"/>
                <w:i w:val="0"/>
                <w:sz w:val="20"/>
              </w:rPr>
              <w:t>Ep4. Rotational mechanical systems, gear trains and torque-voltage analogy</w:t>
            </w:r>
          </w:p>
        </w:tc>
      </w:tr>
      <w:tr>
        <w:tc>
          <w:tcPr>
            <w:tcW w:type="dxa" w:w="7512"/>
          </w:tcPr>
          <w:p>
            <w:pPr>
              <w:spacing w:after="60"/>
            </w:pPr>
            <w:r/>
            <w:r>
              <w:rPr>
                <w:b/>
                <w:i w:val="0"/>
                <w:sz w:val="20"/>
              </w:rPr>
              <w:t>Unit 2</w:t>
            </w:r>
          </w:p>
        </w:tc>
        <w:tc>
          <w:tcPr>
            <w:tcW w:type="dxa" w:w="7512"/>
          </w:tcPr>
          <w:p>
            <w:pPr>
              <w:spacing w:after="60"/>
            </w:pPr>
            <w:r/>
            <w:r>
              <w:rPr>
                <w:b w:val="0"/>
                <w:i w:val="0"/>
                <w:sz w:val="20"/>
              </w:rPr>
              <w:t>Ep5. Standard test signals and first-order system response</w:t>
            </w:r>
          </w:p>
          <w:p>
            <w:pPr>
              <w:spacing w:after="60"/>
            </w:pPr>
            <w:r>
              <w:rPr>
                <w:b w:val="0"/>
                <w:i w:val="0"/>
                <w:sz w:val="20"/>
              </w:rPr>
              <w:t>Ep6. Second-order system response and time-domain specifications</w:t>
            </w:r>
          </w:p>
          <w:p>
            <w:pPr>
              <w:spacing w:after="60"/>
            </w:pPr>
            <w:r>
              <w:rPr>
                <w:b w:val="0"/>
                <w:i w:val="0"/>
                <w:sz w:val="20"/>
              </w:rPr>
              <w:t>Ep7. Type of system, static error constants and steady-state error</w:t>
            </w:r>
          </w:p>
        </w:tc>
      </w:tr>
      <w:tr>
        <w:tc>
          <w:tcPr>
            <w:tcW w:type="dxa" w:w="7512"/>
          </w:tcPr>
          <w:p>
            <w:pPr>
              <w:spacing w:after="60"/>
            </w:pPr>
            <w:r/>
            <w:r>
              <w:rPr>
                <w:b/>
                <w:i w:val="0"/>
                <w:sz w:val="20"/>
              </w:rPr>
              <w:t>Unit 3</w:t>
            </w:r>
          </w:p>
        </w:tc>
        <w:tc>
          <w:tcPr>
            <w:tcW w:type="dxa" w:w="7512"/>
          </w:tcPr>
          <w:p>
            <w:pPr>
              <w:spacing w:after="60"/>
            </w:pPr>
            <w:r/>
            <w:r>
              <w:rPr>
                <w:b w:val="0"/>
                <w:i w:val="0"/>
                <w:sz w:val="20"/>
              </w:rPr>
              <w:t>Ep8. Frequency-domain specifications and time-frequency correlation</w:t>
            </w:r>
          </w:p>
          <w:p>
            <w:pPr>
              <w:spacing w:after="60"/>
            </w:pPr>
            <w:r>
              <w:rPr>
                <w:b w:val="0"/>
                <w:i w:val="0"/>
                <w:sz w:val="20"/>
              </w:rPr>
              <w:t>Ep9. Bode plot, gain margin and phase margin</w:t>
            </w:r>
          </w:p>
        </w:tc>
      </w:tr>
      <w:tr>
        <w:tc>
          <w:tcPr>
            <w:tcW w:type="dxa" w:w="7512"/>
          </w:tcPr>
          <w:p>
            <w:pPr>
              <w:spacing w:after="60"/>
            </w:pPr>
            <w:r/>
            <w:r>
              <w:rPr>
                <w:b/>
                <w:i w:val="0"/>
                <w:sz w:val="20"/>
              </w:rPr>
              <w:t>Unit 4</w:t>
            </w:r>
          </w:p>
        </w:tc>
        <w:tc>
          <w:tcPr>
            <w:tcW w:type="dxa" w:w="7512"/>
          </w:tcPr>
          <w:p>
            <w:pPr>
              <w:spacing w:after="60"/>
            </w:pPr>
            <w:r/>
            <w:r>
              <w:rPr>
                <w:b w:val="0"/>
                <w:i w:val="0"/>
                <w:sz w:val="20"/>
              </w:rPr>
              <w:t>Ep10. Stability and Routh-Hurwitz criterion</w:t>
            </w:r>
          </w:p>
          <w:p>
            <w:pPr>
              <w:spacing w:after="60"/>
            </w:pPr>
            <w:r>
              <w:rPr>
                <w:b w:val="0"/>
                <w:i w:val="0"/>
                <w:sz w:val="20"/>
              </w:rPr>
              <w:t>Ep11. Root locus: concept and construction rules   &lt;-- THIS VIDEO</w:t>
            </w:r>
          </w:p>
        </w:tc>
      </w:tr>
      <w:tr>
        <w:tc>
          <w:tcPr>
            <w:tcW w:type="dxa" w:w="7512"/>
          </w:tcPr>
          <w:p>
            <w:pPr>
              <w:spacing w:after="60"/>
            </w:pPr>
            <w:r/>
            <w:r>
              <w:rPr>
                <w:b/>
                <w:i w:val="0"/>
                <w:sz w:val="20"/>
              </w:rPr>
              <w:t>Unit 5</w:t>
            </w:r>
          </w:p>
        </w:tc>
        <w:tc>
          <w:tcPr>
            <w:tcW w:type="dxa" w:w="7512"/>
          </w:tcPr>
          <w:p>
            <w:pPr>
              <w:spacing w:after="60"/>
            </w:pPr>
            <w:r/>
            <w:r>
              <w:rPr>
                <w:b w:val="0"/>
                <w:i w:val="0"/>
                <w:sz w:val="20"/>
              </w:rPr>
              <w:t>Ep12. Lag, lead and lag-lead compensators</w:t>
            </w:r>
          </w:p>
          <w:p>
            <w:pPr>
              <w:spacing w:after="60"/>
            </w:pPr>
            <w:r>
              <w:rPr>
                <w:b w:val="0"/>
                <w:i w:val="0"/>
                <w:sz w:val="20"/>
              </w:rPr>
              <w:t>Ep13. P, PI and PID controllers</w:t>
            </w:r>
          </w:p>
          <w:p>
            <w:pPr>
              <w:spacing w:after="60"/>
            </w:pPr>
            <w:r>
              <w:rPr>
                <w:b w:val="0"/>
                <w:i w:val="0"/>
                <w:sz w:val="20"/>
              </w:rPr>
              <w:t>Ep14. State-space modelling (SISO)</w:t>
            </w:r>
          </w:p>
        </w:tc>
      </w:tr>
      <w:tr>
        <w:tc>
          <w:tcPr>
            <w:tcW w:type="dxa" w:w="7512"/>
          </w:tcPr>
          <w:p>
            <w:pPr>
              <w:spacing w:after="60"/>
            </w:pPr>
            <w:r/>
            <w:r>
              <w:rPr>
                <w:b/>
                <w:i w:val="0"/>
                <w:sz w:val="20"/>
              </w:rPr>
              <w:t>Lab videos</w:t>
            </w:r>
          </w:p>
        </w:tc>
        <w:tc>
          <w:tcPr>
            <w:tcW w:type="dxa" w:w="7512"/>
          </w:tcPr>
          <w:p>
            <w:pPr>
              <w:spacing w:after="60"/>
            </w:pPr>
            <w:r/>
            <w:r>
              <w:rPr>
                <w:b w:val="0"/>
                <w:i w:val="0"/>
                <w:sz w:val="20"/>
              </w:rPr>
              <w:t>Lab1. Experiments 1 and 3: Second-order step response and time-domain specifications (MATLAB/Simulink)</w:t>
            </w:r>
          </w:p>
          <w:p>
            <w:pPr>
              <w:spacing w:after="60"/>
            </w:pPr>
            <w:r>
              <w:rPr>
                <w:b w:val="0"/>
                <w:i w:val="0"/>
                <w:sz w:val="20"/>
              </w:rPr>
              <w:t>Lab2. Experiment 2: Effect of adding poles and zeros on system stability (MATLAB)</w:t>
            </w:r>
          </w:p>
          <w:p>
            <w:pPr>
              <w:spacing w:after="60"/>
            </w:pPr>
            <w:r>
              <w:rPr>
                <w:b w:val="0"/>
                <w:i w:val="0"/>
                <w:sz w:val="20"/>
              </w:rPr>
              <w:t>Lab3. Experiment 4: Characteristics of synchro transmitter and receiver pair</w:t>
            </w:r>
          </w:p>
          <w:p>
            <w:pPr>
              <w:spacing w:after="60"/>
            </w:pPr>
            <w:r>
              <w:rPr>
                <w:b w:val="0"/>
                <w:i w:val="0"/>
                <w:sz w:val="20"/>
              </w:rPr>
              <w:t>Lab4. Experiment 5: Root locus, breakaway point and imaginary-axis crossover (MATLAB)</w:t>
            </w:r>
          </w:p>
          <w:p>
            <w:pPr>
              <w:spacing w:after="60"/>
            </w:pPr>
            <w:r>
              <w:rPr>
                <w:b w:val="0"/>
                <w:i w:val="0"/>
                <w:sz w:val="20"/>
              </w:rPr>
              <w:t>Lab5. Experiment 6: Frequency-domain analysis with Bode plot (MATLAB)</w:t>
            </w:r>
          </w:p>
          <w:p>
            <w:pPr>
              <w:spacing w:after="60"/>
            </w:pPr>
            <w:r>
              <w:rPr>
                <w:b w:val="0"/>
                <w:i w:val="0"/>
                <w:sz w:val="20"/>
              </w:rPr>
              <w:t>Lab6. Experiment 7: PID controller design using tuning methods (MATLAB)</w:t>
            </w:r>
          </w:p>
          <w:p>
            <w:pPr>
              <w:spacing w:after="60"/>
            </w:pPr>
            <w:r>
              <w:rPr>
                <w:b w:val="0"/>
                <w:i w:val="0"/>
                <w:sz w:val="20"/>
              </w:rPr>
              <w:t>Lab7. Experiment 8: DC position control system and step response (MATLAB/Simulink)</w:t>
            </w:r>
          </w:p>
          <w:p>
            <w:pPr>
              <w:spacing w:after="60"/>
            </w:pPr>
            <w:r>
              <w:rPr>
                <w:b w:val="0"/>
                <w:i w:val="0"/>
                <w:sz w:val="20"/>
              </w:rPr>
              <w:t>Lab8. Experiments 9 and 10: Design and implementation of RC lag and lead compensators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