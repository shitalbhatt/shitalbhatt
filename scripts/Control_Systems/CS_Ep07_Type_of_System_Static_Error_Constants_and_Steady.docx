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Steady State Error | System Type, Kp, Kv, Ka | Generalized Error Series | Solved Example | Control Systems</w:t>
      </w:r>
    </w:p>
    <w:p>
      <w:r>
        <w:rPr>
          <w:b/>
        </w:rPr>
        <w:t>Control Systems (22EEG53)  |  Unit 2: Steady-state error  |  Presenter: Prof. Mitesh Astik</w:t>
      </w:r>
    </w:p>
    <w:p>
      <w:r>
        <w:t>Topic: Type of System, Static Error Constants and Steady-State Error   |   Target length: 10:07 (1416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A radar dish tracking an aircraft, with a small angular gap drawn between the dish direction and the aircraft.</w:t>
            </w:r>
          </w:p>
          <w:p>
            <w:pPr>
              <w:spacing w:after="60"/>
            </w:pPr>
            <w:r>
              <w:rPr>
                <w:b/>
                <w:color w:val="1F4E79"/>
                <w:sz w:val="19"/>
              </w:rPr>
              <w:t xml:space="preserve">On-screen text: </w:t>
            </w:r>
            <w:r>
              <w:rPr>
                <w:sz w:val="19"/>
              </w:rPr>
              <w:t>How far behind does the radar point?</w:t>
            </w:r>
          </w:p>
          <w:p>
            <w:pPr>
              <w:spacing w:after="60"/>
            </w:pPr>
            <w:r>
              <w:rPr>
                <w:b/>
                <w:color w:val="1F4E79"/>
                <w:sz w:val="19"/>
              </w:rPr>
              <w:t xml:space="preserve">Animation: </w:t>
            </w:r>
            <w:r>
              <w:rPr>
                <w:sz w:val="19"/>
              </w:rPr>
              <w:t>Animate an aircraft crossing the sky and a radar dish following with a visible lag angle; zoom into the angle and label it e_ss.</w:t>
            </w:r>
          </w:p>
          <w:p>
            <w:pPr>
              <w:spacing w:after="60"/>
            </w:pPr>
            <w:r>
              <w:rPr>
                <w:b/>
                <w:color w:val="1F4E79"/>
                <w:sz w:val="19"/>
              </w:rPr>
              <w:t xml:space="preserve">AI image/animation prompt: </w:t>
            </w:r>
            <w:r>
              <w:rPr>
                <w:sz w:val="19"/>
              </w:rPr>
              <w:t>Radar dish tracking an aircraft with a small lag angle labelled steady-state error, flat whiteboard illustration, 16:9</w:t>
            </w:r>
          </w:p>
        </w:tc>
        <w:tc>
          <w:tcPr>
            <w:tcW w:type="dxa" w:w="7880"/>
          </w:tcPr>
          <w:p>
            <w:pPr>
              <w:spacing w:after="60"/>
            </w:pPr>
            <w:r>
              <w:rPr>
                <w:b w:val="0"/>
                <w:i w:val="0"/>
                <w:sz w:val="21"/>
              </w:rPr>
              <w:t>A radar must track an aircraft moving at constant speed. Even after the transient dies out, it points slightly behind the aircraft. How much behind? That gap is the steady-state error, and today we learn to calculate it.</w:t>
            </w:r>
          </w:p>
          <w:p>
            <w:pPr>
              <w:spacing w:after="60"/>
            </w:pPr>
            <w:r>
              <w:rPr>
                <w:b w:val="0"/>
                <w:i/>
                <w:color w:val="7F7F7F"/>
                <w:sz w:val="17"/>
              </w:rPr>
              <w:t>[38 words ≈ 16 sec]</w:t>
            </w:r>
          </w:p>
        </w:tc>
      </w:tr>
      <w:tr>
        <w:tc>
          <w:tcPr>
            <w:tcW w:type="dxa" w:w="7087"/>
            <w:shd w:val="clear" w:color="auto" w:fill="F2F7FB"/>
          </w:tcPr>
          <w:p>
            <w:pPr>
              <w:spacing w:after="60"/>
            </w:pPr>
            <w:r>
              <w:rPr>
                <w:b/>
                <w:i w:val="0"/>
                <w:color w:val="C00000"/>
                <w:sz w:val="21"/>
              </w:rPr>
              <w:t>0:16 – 0:37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2: Steady-state error</w:t>
              <w:br/>
              <w:t>By the end you can: 1. Find system type  2. Calculate Kp, Kv, Ka  3. Find e_ss  4. Error series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find the type of a system, calculate Kp, Kv and Ka, find steady-state error for standard inputs, and use the generalized error series. Let us begin.</w:t>
            </w:r>
          </w:p>
          <w:p>
            <w:pPr>
              <w:spacing w:after="60"/>
            </w:pPr>
            <w:r>
              <w:rPr>
                <w:b w:val="0"/>
                <w:i/>
                <w:color w:val="7F7F7F"/>
                <w:sz w:val="17"/>
              </w:rPr>
              <w:t>[48 words ≈ 21 sec]</w:t>
            </w:r>
          </w:p>
        </w:tc>
      </w:tr>
      <w:tr>
        <w:tc>
          <w:tcPr>
            <w:tcW w:type="dxa" w:w="7087"/>
            <w:shd w:val="clear" w:color="auto" w:fill="F2F7FB"/>
          </w:tcPr>
          <w:p>
            <w:pPr>
              <w:spacing w:after="60"/>
            </w:pPr>
            <w:r>
              <w:rPr>
                <w:b/>
                <w:i w:val="0"/>
                <w:color w:val="C00000"/>
                <w:sz w:val="21"/>
              </w:rPr>
              <w:t>0:37 – 1:27   SCENE 1: ERROR AND THE FINAL VALUE THEOREM</w:t>
            </w:r>
          </w:p>
          <w:p>
            <w:pPr>
              <w:spacing w:after="60"/>
            </w:pPr>
            <w:r>
              <w:rPr>
                <w:b/>
                <w:color w:val="1F4E79"/>
                <w:sz w:val="19"/>
              </w:rPr>
              <w:t xml:space="preserve">Visual: </w:t>
            </w:r>
            <w:r>
              <w:rPr>
                <w:sz w:val="19"/>
              </w:rPr>
              <w:t>Unity feedback loop with R, E, C marked; error formula written under it.</w:t>
            </w:r>
          </w:p>
          <w:p>
            <w:pPr>
              <w:spacing w:after="60"/>
            </w:pPr>
            <w:r>
              <w:rPr>
                <w:b/>
                <w:color w:val="1F4E79"/>
                <w:sz w:val="19"/>
              </w:rPr>
              <w:t xml:space="preserve">On-screen text: </w:t>
            </w:r>
            <w:r>
              <w:rPr>
                <w:sz w:val="19"/>
              </w:rPr>
              <w:t>E(s) = R(s) / [1 + G(s)H(s)]  (H = 1 for unity feedback)</w:t>
              <w:br/>
              <w:t>e_ss = lim(t→∞) e(t) = lim(s→0) s·E(s)</w:t>
              <w:br/>
              <w:t>Valid only if the closed loop is STABLE</w:t>
            </w:r>
          </w:p>
          <w:p>
            <w:pPr>
              <w:spacing w:after="60"/>
            </w:pPr>
            <w:r>
              <w:rPr>
                <w:b/>
                <w:color w:val="1F4E79"/>
                <w:sz w:val="19"/>
              </w:rPr>
              <w:t xml:space="preserve">Animation: </w:t>
            </w:r>
            <w:r>
              <w:rPr>
                <w:sz w:val="19"/>
              </w:rPr>
              <w:t>Draw the feedback loop. Write E(s) in terms of R(s). Apply the final value theorem with a highlighted 's' multiplying. Stamp a red 'CHECK STABILITY FIRST' banner.</w:t>
            </w:r>
          </w:p>
          <w:p>
            <w:pPr>
              <w:spacing w:after="60"/>
            </w:pPr>
            <w:r>
              <w:rPr>
                <w:b/>
                <w:color w:val="1F4E79"/>
                <w:sz w:val="19"/>
              </w:rPr>
              <w:t xml:space="preserve">AI image/animation prompt: </w:t>
            </w:r>
            <w:r>
              <w:rPr>
                <w:sz w:val="19"/>
              </w:rPr>
              <w:t>Unity feedback loop with error signal highlighted and final value theorem formula, red banner saying check stability first, whiteboard style, 16:9</w:t>
            </w:r>
          </w:p>
        </w:tc>
        <w:tc>
          <w:tcPr>
            <w:tcW w:type="dxa" w:w="7880"/>
          </w:tcPr>
          <w:p>
            <w:pPr>
              <w:spacing w:after="60"/>
            </w:pPr>
            <w:r>
              <w:rPr>
                <w:b w:val="0"/>
                <w:i w:val="0"/>
                <w:sz w:val="21"/>
              </w:rPr>
              <w:t>Let us start with the definition. The error is the difference between the desired output and the actual output. For a unity feedback system, E of s equals R of s divided by 1 plus G of s. The steady-state error is what remains as time tends to infinity. Using the final value theorem, e steady state equals the limit, as s tends to zero, of s times E of s.</w:t>
            </w:r>
          </w:p>
          <w:p>
            <w:pPr>
              <w:spacing w:after="60"/>
            </w:pPr>
            <w:r>
              <w:rPr>
                <w:b w:val="0"/>
                <w:i w:val="0"/>
                <w:sz w:val="21"/>
              </w:rPr>
              <w:t>One very important condition. The final value theorem works only if the closed-loop system is stable. If the system is unstable, the error grows without limit, and a formula answer would be meaningless. So in the exam, check stability first, preferably with the Routh criterion.</w:t>
            </w:r>
          </w:p>
          <w:p>
            <w:pPr>
              <w:spacing w:after="60"/>
            </w:pPr>
            <w:r>
              <w:rPr>
                <w:b w:val="0"/>
                <w:i/>
                <w:color w:val="7F7F7F"/>
                <w:sz w:val="17"/>
              </w:rPr>
              <w:t>[116 words ≈ 50 sec]</w:t>
            </w:r>
          </w:p>
        </w:tc>
      </w:tr>
      <w:tr>
        <w:tc>
          <w:tcPr>
            <w:tcW w:type="dxa" w:w="7087"/>
            <w:shd w:val="clear" w:color="auto" w:fill="F2F7FB"/>
          </w:tcPr>
          <w:p>
            <w:pPr>
              <w:spacing w:after="60"/>
            </w:pPr>
            <w:r>
              <w:rPr>
                <w:b/>
                <w:i w:val="0"/>
                <w:color w:val="C00000"/>
                <w:sz w:val="21"/>
              </w:rPr>
              <w:t>1:27 – 2:34   SCENE 2: TYPE OF SYSTEM AND ERROR CONSTANTS</w:t>
            </w:r>
          </w:p>
          <w:p>
            <w:pPr>
              <w:spacing w:after="60"/>
            </w:pPr>
            <w:r>
              <w:rPr>
                <w:b/>
                <w:color w:val="1F4E79"/>
                <w:sz w:val="19"/>
              </w:rPr>
              <w:t xml:space="preserve">Visual: </w:t>
            </w:r>
            <w:r>
              <w:rPr>
                <w:sz w:val="19"/>
              </w:rPr>
              <w:t>Open-loop G(s)H(s) written with s^N in the denominator; a table for Types 0, 1, 2 below.</w:t>
            </w:r>
          </w:p>
          <w:p>
            <w:pPr>
              <w:spacing w:after="60"/>
            </w:pPr>
            <w:r>
              <w:rPr>
                <w:b/>
                <w:color w:val="1F4E79"/>
                <w:sz w:val="19"/>
              </w:rPr>
              <w:t xml:space="preserve">On-screen text: </w:t>
            </w:r>
            <w:r>
              <w:rPr>
                <w:sz w:val="19"/>
              </w:rPr>
              <w:t>G(s)H(s) = K(...) / [s^N (...)]  → Type = N</w:t>
              <w:br/>
              <w:t>Kp = lim s→0 G(s)H(s)</w:t>
              <w:br/>
              <w:t>Kv = lim s→0 s·G(s)H(s)</w:t>
              <w:br/>
              <w:t>Ka = lim s→0 s²·G(s)H(s)</w:t>
            </w:r>
          </w:p>
          <w:p>
            <w:pPr>
              <w:spacing w:after="60"/>
            </w:pPr>
            <w:r>
              <w:rPr>
                <w:b/>
                <w:color w:val="1F4E79"/>
                <w:sz w:val="19"/>
              </w:rPr>
              <w:t xml:space="preserve">Animation: </w:t>
            </w:r>
            <w:r>
              <w:rPr>
                <w:sz w:val="19"/>
              </w:rPr>
              <w:t>Write a general G(s)H(s) and circle the s^N factor; arrow to 'Type N'. Below, build the table of Kp, Kv, Ka for types 0, 1, 2, filling values as spoken.</w:t>
            </w:r>
          </w:p>
          <w:p>
            <w:pPr>
              <w:spacing w:after="60"/>
            </w:pPr>
            <w:r>
              <w:rPr>
                <w:b/>
                <w:color w:val="1F4E79"/>
                <w:sz w:val="19"/>
              </w:rPr>
              <w:t xml:space="preserve">AI image/animation prompt: </w:t>
            </w:r>
            <w:r>
              <w:rPr>
                <w:sz w:val="19"/>
              </w:rPr>
              <w:t>General open-loop transfer function with the s to the power N factor circled, a table of error constants for type 0, 1 and 2 systems, whiteboard style, 16:9</w:t>
            </w:r>
          </w:p>
        </w:tc>
        <w:tc>
          <w:tcPr>
            <w:tcW w:type="dxa" w:w="7880"/>
          </w:tcPr>
          <w:p>
            <w:pPr>
              <w:spacing w:after="60"/>
            </w:pPr>
            <w:r>
              <w:rPr>
                <w:b w:val="0"/>
                <w:i w:val="0"/>
                <w:sz w:val="21"/>
              </w:rPr>
              <w:t>The type of a system is the number of poles of the open-loop transfer function G of s into H of s at the origin. If there is no pole at the origin, it is a type 0 system. One pole at the origin: type 1. Two poles: type 2. Note that the type is determined from the open-loop function, not the closed-loop.</w:t>
            </w:r>
          </w:p>
          <w:p>
            <w:pPr>
              <w:spacing w:after="60"/>
            </w:pPr>
            <w:r>
              <w:rPr>
                <w:b w:val="0"/>
                <w:i w:val="0"/>
                <w:sz w:val="21"/>
              </w:rPr>
              <w:t>Now the static error constants. The position error constant Kp is the limit, as s tends to zero, of G H. The velocity error constant Kv is the limit of s G H. And the acceleration error constant Ka is the limit of s squared G H.</w:t>
            </w:r>
          </w:p>
          <w:p>
            <w:pPr>
              <w:spacing w:after="60"/>
            </w:pPr>
            <w:r>
              <w:rPr>
                <w:b w:val="0"/>
                <w:i w:val="0"/>
                <w:sz w:val="21"/>
              </w:rPr>
              <w:t>For type 0: Kp is a finite constant, Kv is zero, and Ka is zero. For type 1: Kp is infinite, Kv is finite, Ka is zero. For type 2: Kp and Kv are infinite, and Ka is finite. Each extra integrator improves the accuracy by one level.</w:t>
            </w:r>
          </w:p>
          <w:p>
            <w:pPr>
              <w:spacing w:after="60"/>
            </w:pPr>
            <w:r>
              <w:rPr>
                <w:b w:val="0"/>
                <w:i/>
                <w:color w:val="7F7F7F"/>
                <w:sz w:val="17"/>
              </w:rPr>
              <w:t>[158 words ≈ 68 sec]</w:t>
            </w:r>
          </w:p>
        </w:tc>
      </w:tr>
      <w:tr>
        <w:tc>
          <w:tcPr>
            <w:tcW w:type="dxa" w:w="7087"/>
            <w:shd w:val="clear" w:color="auto" w:fill="F2F7FB"/>
          </w:tcPr>
          <w:p>
            <w:pPr>
              <w:spacing w:after="60"/>
            </w:pPr>
            <w:r>
              <w:rPr>
                <w:b/>
                <w:i w:val="0"/>
                <w:color w:val="C00000"/>
                <w:sz w:val="21"/>
              </w:rPr>
              <w:t>2:34 – 3:50   SCENE 3: STEADY-STATE ERROR FOR STEP, RAMP AND PARABOLIC INPUTS</w:t>
            </w:r>
          </w:p>
          <w:p>
            <w:pPr>
              <w:spacing w:after="60"/>
            </w:pPr>
            <w:r>
              <w:rPr>
                <w:b/>
                <w:color w:val="1F4E79"/>
                <w:sz w:val="19"/>
              </w:rPr>
              <w:t xml:space="preserve">Visual: </w:t>
            </w:r>
            <w:r>
              <w:rPr>
                <w:sz w:val="19"/>
              </w:rPr>
              <w:t>A table: input vs e_ss for Type 0, 1, 2.</w:t>
            </w:r>
          </w:p>
          <w:p>
            <w:pPr>
              <w:spacing w:after="60"/>
            </w:pPr>
            <w:r>
              <w:rPr>
                <w:b/>
                <w:color w:val="1F4E79"/>
                <w:sz w:val="19"/>
              </w:rPr>
              <w:t xml:space="preserve">On-screen text: </w:t>
            </w:r>
            <w:r>
              <w:rPr>
                <w:sz w:val="19"/>
              </w:rPr>
              <w:t>Step A: e_ss = A/(1+Kp)</w:t>
              <w:br/>
              <w:t>Ramp A·t: e_ss = A/Kv</w:t>
              <w:br/>
              <w:t>Parabola A·t²/2: e_ss = A/Ka</w:t>
              <w:br/>
              <w:br/>
              <w:t>Type 0: A/(1+Kp) | ∞ | ∞</w:t>
              <w:br/>
              <w:t>Type 1: 0 | A/Kv | ∞</w:t>
              <w:br/>
              <w:t>Type 2: 0 | 0 | A/Ka</w:t>
            </w:r>
          </w:p>
          <w:p>
            <w:pPr>
              <w:spacing w:after="60"/>
            </w:pPr>
            <w:r>
              <w:rPr>
                <w:b/>
                <w:color w:val="1F4E79"/>
                <w:sz w:val="19"/>
              </w:rPr>
              <w:t xml:space="preserve">Animation: </w:t>
            </w:r>
            <w:r>
              <w:rPr>
                <w:sz w:val="19"/>
              </w:rPr>
              <w:t>Fill the table cell by cell. Color zero entries green, infinity entries red. Animate a small output vs input graph for each case beside the corresponding cell.</w:t>
            </w:r>
          </w:p>
          <w:p>
            <w:pPr>
              <w:spacing w:after="60"/>
            </w:pPr>
            <w:r>
              <w:rPr>
                <w:b/>
                <w:color w:val="1F4E79"/>
                <w:sz w:val="19"/>
              </w:rPr>
              <w:t xml:space="preserve">AI image/animation prompt: </w:t>
            </w:r>
            <w:r>
              <w:rPr>
                <w:sz w:val="19"/>
              </w:rPr>
              <w:t>Table of steady-state errors for step, ramp and parabolic inputs against type 0, 1, 2 systems with green zeros and red infinities, whiteboard style, 16:9</w:t>
            </w:r>
          </w:p>
        </w:tc>
        <w:tc>
          <w:tcPr>
            <w:tcW w:type="dxa" w:w="7880"/>
          </w:tcPr>
          <w:p>
            <w:pPr>
              <w:spacing w:after="60"/>
            </w:pPr>
            <w:r>
              <w:rPr>
                <w:b w:val="0"/>
                <w:i w:val="0"/>
                <w:sz w:val="21"/>
              </w:rPr>
              <w:t>Using the final value theorem, the steady-state errors are as follows. For a step of amplitude A: A by 1 plus Kp. For a ramp A t: A by Kv. For a parabolic input A t squared by 2: A by Ka.</w:t>
            </w:r>
          </w:p>
          <w:p>
            <w:pPr>
              <w:spacing w:after="60"/>
            </w:pPr>
            <w:r>
              <w:rPr>
                <w:b w:val="0"/>
                <w:i w:val="0"/>
                <w:sz w:val="21"/>
              </w:rPr>
              <w:t>Putting everything in a table: a type 0 system follows a step with a finite error, but cannot follow a ramp, and its error for a ramp is infinite. A type 1 system follows a step with zero error, a ramp with a finite error, and cannot follow a parabola. A type 2 system follows a step and a ramp with zero error, and a parabola with a finite error.</w:t>
            </w:r>
          </w:p>
          <w:p>
            <w:pPr>
              <w:spacing w:after="60"/>
            </w:pPr>
            <w:r>
              <w:rPr>
                <w:b w:val="0"/>
                <w:i w:val="0"/>
                <w:sz w:val="21"/>
              </w:rPr>
              <w:t>So if you must track a moving target with zero error, you need more integrators. But more integrators reduce stability, so the design is always a compromise.</w:t>
            </w:r>
          </w:p>
          <w:p>
            <w:pPr>
              <w:spacing w:after="60"/>
            </w:pPr>
            <w:r>
              <w:rPr>
                <w:b w:val="0"/>
                <w:i w:val="0"/>
                <w:sz w:val="21"/>
              </w:rPr>
              <w:t>A useful way to remember: every time you go from type 0 to type 1 to type 2, one entry in the table changes from infinity to a finite value, and one from a finite value to zero.</w:t>
            </w:r>
          </w:p>
          <w:p>
            <w:pPr>
              <w:spacing w:after="60"/>
            </w:pPr>
            <w:r>
              <w:rPr>
                <w:b w:val="0"/>
                <w:i/>
                <w:color w:val="7F7F7F"/>
                <w:sz w:val="17"/>
              </w:rPr>
              <w:t>[177 words ≈ 76 sec]</w:t>
            </w:r>
          </w:p>
        </w:tc>
      </w:tr>
      <w:tr>
        <w:tc>
          <w:tcPr>
            <w:tcW w:type="dxa" w:w="7087"/>
            <w:shd w:val="clear" w:color="auto" w:fill="F2F7FB"/>
          </w:tcPr>
          <w:p>
            <w:pPr>
              <w:spacing w:after="60"/>
            </w:pPr>
            <w:r>
              <w:rPr>
                <w:b/>
                <w:i w:val="0"/>
                <w:color w:val="C00000"/>
                <w:sz w:val="21"/>
              </w:rPr>
              <w:t>3:50 – 5:00   SCENE 4: GENERALIZED ERROR SERIES</w:t>
            </w:r>
          </w:p>
          <w:p>
            <w:pPr>
              <w:spacing w:after="60"/>
            </w:pPr>
            <w:r>
              <w:rPr>
                <w:b/>
                <w:color w:val="1F4E79"/>
                <w:sz w:val="19"/>
              </w:rPr>
              <w:t xml:space="preserve">Visual: </w:t>
            </w:r>
            <w:r>
              <w:rPr>
                <w:sz w:val="19"/>
              </w:rPr>
              <w:t>Series e(t) = C0 r + C1 ṙ + C2 r̈ /2! + ... written with the error coefficients defined.</w:t>
            </w:r>
          </w:p>
          <w:p>
            <w:pPr>
              <w:spacing w:after="60"/>
            </w:pPr>
            <w:r>
              <w:rPr>
                <w:b/>
                <w:color w:val="1F4E79"/>
                <w:sz w:val="19"/>
              </w:rPr>
              <w:t xml:space="preserve">On-screen text: </w:t>
            </w:r>
            <w:r>
              <w:rPr>
                <w:sz w:val="19"/>
              </w:rPr>
              <w:t>E(s)/R(s) = C0 + C1 s + (C2/2!) s² + ...</w:t>
              <w:br/>
              <w:t>e_ss(t) = C0·r(t) + C1·ṙ(t) + (C2/2!)·r̈(t) + ...</w:t>
              <w:br/>
              <w:t>Example: G = 10/[s(s+2)] → C0 = 0, C1 = 0.2, C2 = 0.12</w:t>
            </w:r>
          </w:p>
          <w:p>
            <w:pPr>
              <w:spacing w:after="60"/>
            </w:pPr>
            <w:r>
              <w:rPr>
                <w:b/>
                <w:color w:val="1F4E79"/>
                <w:sz w:val="19"/>
              </w:rPr>
              <w:t xml:space="preserve">Animation: </w:t>
            </w:r>
            <w:r>
              <w:rPr>
                <w:sz w:val="19"/>
              </w:rPr>
              <w:t>Show the transfer function E/R expanded by long division into a series in s, with each coefficient circled. Then match each coefficient to the input and its derivatives.</w:t>
            </w:r>
          </w:p>
          <w:p>
            <w:pPr>
              <w:spacing w:after="60"/>
            </w:pPr>
            <w:r>
              <w:rPr>
                <w:b/>
                <w:color w:val="1F4E79"/>
                <w:sz w:val="19"/>
              </w:rPr>
              <w:t xml:space="preserve">AI image/animation prompt: </w:t>
            </w:r>
            <w:r>
              <w:rPr>
                <w:sz w:val="19"/>
              </w:rPr>
              <w:t>Long division of E/R into a power series in s on a whiteboard with coefficients C0, C1, C2 circled and linked to r(t), its first and second derivatives, 16:9</w:t>
            </w:r>
          </w:p>
        </w:tc>
        <w:tc>
          <w:tcPr>
            <w:tcW w:type="dxa" w:w="7880"/>
          </w:tcPr>
          <w:p>
            <w:pPr>
              <w:spacing w:after="60"/>
            </w:pPr>
            <w:r>
              <w:rPr>
                <w:b w:val="0"/>
                <w:i w:val="0"/>
                <w:sz w:val="21"/>
              </w:rPr>
              <w:t>Static error constants work only for step, ramp and parabola. For any other input, we use the generalized error series. Expand E of s by R of s as a power series in s: C0 plus C1 s plus C2 by factorial 2 into s squared, and so on. Then the steady-state error is C0 times r of t, plus C1 times the first derivative of r, plus C2 by 2 factorial times the second derivative, and so on.</w:t>
            </w:r>
          </w:p>
          <w:p>
            <w:pPr>
              <w:spacing w:after="60"/>
            </w:pPr>
            <w:r>
              <w:rPr>
                <w:b w:val="0"/>
                <w:i w:val="0"/>
                <w:sz w:val="21"/>
              </w:rPr>
              <w:t>Example: G of s equals 10 by s into s plus 2. Then E by R equals s into s plus 2, divided by s squared plus 2 s plus 10. Long division gives 0.2 s plus 0.06 s squared and further terms. So C0 equals 0, C1 equals 0.2, and C2 equals 0.12. For a ramp r of t equals t, the steady-state error is C1 into 1, which is 0.2. It matches 1 by Kv, since Kv equals 10 by 2, equals 5.</w:t>
            </w:r>
          </w:p>
          <w:p>
            <w:pPr>
              <w:spacing w:after="60"/>
            </w:pPr>
            <w:r>
              <w:rPr>
                <w:b w:val="0"/>
                <w:i/>
                <w:color w:val="7F7F7F"/>
                <w:sz w:val="17"/>
              </w:rPr>
              <w:t>[164 words ≈ 70 sec]</w:t>
            </w:r>
          </w:p>
        </w:tc>
      </w:tr>
      <w:tr>
        <w:tc>
          <w:tcPr>
            <w:tcW w:type="dxa" w:w="7087"/>
            <w:shd w:val="clear" w:color="auto" w:fill="F2F7FB"/>
          </w:tcPr>
          <w:p>
            <w:pPr>
              <w:spacing w:after="60"/>
            </w:pPr>
            <w:r>
              <w:rPr>
                <w:b/>
                <w:i w:val="0"/>
                <w:color w:val="C00000"/>
                <w:sz w:val="21"/>
              </w:rPr>
              <w:t>5:00 – 7:27   SOLVED NUMERICAL</w:t>
            </w:r>
          </w:p>
          <w:p>
            <w:pPr>
              <w:spacing w:after="60"/>
            </w:pPr>
            <w:r>
              <w:rPr>
                <w:b/>
                <w:color w:val="1F4E79"/>
                <w:sz w:val="19"/>
              </w:rPr>
              <w:t xml:space="preserve">Visual: </w:t>
            </w:r>
            <w:r>
              <w:rPr>
                <w:sz w:val="19"/>
              </w:rPr>
              <w:t>Two unity-feedback systems: (a) Type 1: G = 10(s+3)/[s(s+2)(s+5)] ; (b) Type 0: G = 20/[(s+2)(s+5)].</w:t>
            </w:r>
          </w:p>
          <w:p>
            <w:pPr>
              <w:spacing w:after="60"/>
            </w:pPr>
            <w:r>
              <w:rPr>
                <w:b/>
                <w:color w:val="1F4E79"/>
                <w:sz w:val="19"/>
              </w:rPr>
              <w:t xml:space="preserve">On-screen text: </w:t>
            </w:r>
            <w:r>
              <w:rPr>
                <w:sz w:val="19"/>
              </w:rPr>
              <w:t>(a) G = 10(s+3)/[s(s+2)(s+5)], Type 1</w:t>
              <w:br/>
              <w:t>Stability: s³ + 7s² + 20s + 30 = 0 → Routh: 7×20 = 140 &gt; 30 ✓</w:t>
              <w:br/>
              <w:t>Kp = ∞ ; Kv = lim sG = 10×3/(2×5) = 3 ; Ka = 0</w:t>
              <w:br/>
              <w:t>Input r(t) = 4 + 6t → e_ss = 4/(1+∞) + 6/3 = 0 + 2 = 2</w:t>
              <w:br/>
              <w:br/>
              <w:t>(b) G = 20/[(s+2)(s+5)], Type 0</w:t>
              <w:br/>
              <w:t>Stability: s² + 7s + 30 = 0 ✓</w:t>
              <w:br/>
              <w:t>Kp = 20/10 = 2 ; Kv = 0</w:t>
              <w:br/>
              <w:t>Step of 6 → e_ss = 6/(1+2) = 2</w:t>
            </w:r>
          </w:p>
          <w:p>
            <w:pPr>
              <w:spacing w:after="60"/>
            </w:pPr>
            <w:r>
              <w:rPr>
                <w:b/>
                <w:color w:val="1F4E79"/>
                <w:sz w:val="19"/>
              </w:rPr>
              <w:t xml:space="preserve">Animation: </w:t>
            </w:r>
            <w:r>
              <w:rPr>
                <w:sz w:val="19"/>
              </w:rPr>
              <w:t>Show the first system and highlight the s in the denominator to identify type 1. Run through the Routh check quickly, then compute each constant with the limit animated as s shrinks to zero. For (b) repeat with a type 0 highlight. Show both responses with the final gap labelled 2.</w:t>
            </w:r>
          </w:p>
          <w:p>
            <w:pPr>
              <w:spacing w:after="60"/>
            </w:pPr>
            <w:r>
              <w:rPr>
                <w:b/>
                <w:color w:val="1F4E79"/>
                <w:sz w:val="19"/>
              </w:rPr>
              <w:t xml:space="preserve">AI image/animation prompt: </w:t>
            </w:r>
            <w:r>
              <w:rPr>
                <w:sz w:val="19"/>
              </w:rPr>
              <w:t>Two unity-feedback block diagrams with type 1 and type 0 highlighted, step by step calculations of Kv and Kp, and output curves with a gap marked e_ss equals 2, 16:9</w:t>
            </w:r>
          </w:p>
        </w:tc>
        <w:tc>
          <w:tcPr>
            <w:tcW w:type="dxa" w:w="7880"/>
          </w:tcPr>
          <w:p>
            <w:pPr>
              <w:spacing w:after="60"/>
            </w:pPr>
            <w:r>
              <w:rPr>
                <w:b w:val="0"/>
                <w:i w:val="0"/>
                <w:sz w:val="21"/>
              </w:rPr>
              <w:t>Time for a numerical with two systems, both with unity feedback. System A has G of s equal to 10 into s plus 3, divided by s into s plus 2 into s plus 5. The input is 4 plus 6 t. System B has G of s equal to 20 by s plus 2 into s plus 5, with a step input of amplitude 6. Find the steady-state error in each case.</w:t>
            </w:r>
          </w:p>
          <w:p>
            <w:pPr>
              <w:spacing w:after="60"/>
            </w:pPr>
            <w:r>
              <w:rPr>
                <w:b w:val="0"/>
                <w:i w:val="0"/>
                <w:sz w:val="21"/>
              </w:rPr>
              <w:t>System A. Step one: the type. There is one s in the denominator, so it is type 1. Step two: always check stability. The characteristic equation is s into s plus 2 into s plus 5, plus 10 into s plus 3. That expands to s cubed plus 7 s squared plus 20 s plus 30. By the Routh test, 7 into 20 is 140, which is greater than 30, so the system is stable.</w:t>
            </w:r>
          </w:p>
          <w:p>
            <w:pPr>
              <w:spacing w:after="60"/>
            </w:pPr>
            <w:r>
              <w:rPr>
                <w:b w:val="0"/>
                <w:i w:val="0"/>
                <w:sz w:val="21"/>
              </w:rPr>
              <w:t>Step three: the constants. Kp is infinite, since there is an integrator. Kv equals the limit of s G of s, which is 10 into 3 divided by 2 into 5, equals 3. Ka is zero.</w:t>
            </w:r>
          </w:p>
          <w:p>
            <w:pPr>
              <w:spacing w:after="60"/>
            </w:pPr>
            <w:r>
              <w:rPr>
                <w:b w:val="0"/>
                <w:i w:val="0"/>
                <w:sz w:val="21"/>
              </w:rPr>
              <w:t>Step four: the error. For the constant part, 4, the error is 4 by 1 plus infinity, which is zero. For the ramp part, 6 t, the error is 6 by Kv, equals 6 by 3, equals 2. Total steady-state error is 2.</w:t>
            </w:r>
          </w:p>
          <w:p>
            <w:pPr>
              <w:spacing w:after="60"/>
            </w:pPr>
            <w:r>
              <w:rPr>
                <w:b w:val="0"/>
                <w:i w:val="0"/>
                <w:sz w:val="21"/>
              </w:rPr>
              <w:t>System B. It has no pole at the origin, so it is type 0. The closed loop denominator is s squared plus 7 s plus 10 plus 20, equals s squared plus 7 s plus 30, which is stable. Kp equals G of zero equals 20 by 10, equals 2. For a step of amplitude 6, the steady-state error is 6 by 1 plus 2, equals 2.</w:t>
            </w:r>
          </w:p>
          <w:p>
            <w:pPr>
              <w:spacing w:after="60"/>
            </w:pPr>
            <w:r>
              <w:rPr>
                <w:b w:val="0"/>
                <w:i w:val="0"/>
                <w:sz w:val="21"/>
              </w:rPr>
              <w:t>Both give an error of 2, but for very different reasons. System A cannot get ahead of the ramp. System B cannot reach the full value of the step. To make System B exact, we would add an integrator, which is the idea behind PI control in Unit 5.</w:t>
            </w:r>
          </w:p>
          <w:p>
            <w:pPr>
              <w:spacing w:after="60"/>
            </w:pPr>
            <w:r>
              <w:rPr>
                <w:b w:val="0"/>
                <w:i/>
                <w:color w:val="7F7F7F"/>
                <w:sz w:val="17"/>
              </w:rPr>
              <w:t>[343 words ≈ 147 sec]</w:t>
            </w:r>
          </w:p>
        </w:tc>
      </w:tr>
      <w:tr>
        <w:tc>
          <w:tcPr>
            <w:tcW w:type="dxa" w:w="7087"/>
            <w:shd w:val="clear" w:color="auto" w:fill="F2F7FB"/>
          </w:tcPr>
          <w:p>
            <w:pPr>
              <w:spacing w:after="60"/>
            </w:pPr>
            <w:r>
              <w:rPr>
                <w:b/>
                <w:i w:val="0"/>
                <w:color w:val="C00000"/>
                <w:sz w:val="21"/>
              </w:rPr>
              <w:t>7:27 – 8:33   COMMON MISTAKES AND EXAM TIPS</w:t>
            </w:r>
          </w:p>
          <w:p>
            <w:pPr>
              <w:spacing w:after="60"/>
            </w:pPr>
            <w:r>
              <w:rPr>
                <w:b/>
                <w:color w:val="1F4E79"/>
                <w:sz w:val="19"/>
              </w:rPr>
              <w:t xml:space="preserve">Visual: </w:t>
            </w:r>
            <w:r>
              <w:rPr>
                <w:sz w:val="19"/>
              </w:rPr>
              <w:t>Steady-state error exam traps.</w:t>
            </w:r>
          </w:p>
          <w:p>
            <w:pPr>
              <w:spacing w:after="60"/>
            </w:pPr>
            <w:r>
              <w:rPr>
                <w:b/>
                <w:color w:val="1F4E79"/>
                <w:sz w:val="19"/>
              </w:rPr>
              <w:t xml:space="preserve">On-screen text: </w:t>
            </w:r>
            <w:r>
              <w:rPr>
                <w:sz w:val="19"/>
              </w:rPr>
              <w:t>1. Type from OPEN loop</w:t>
              <w:br/>
              <w:t>2. Use H(s) when feedback is not unity</w:t>
              <w:br/>
              <w:t>3. Check stability first</w:t>
              <w:br/>
              <w:t>4. Add errors from each part of the input</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traps to avoid. One: the type is always counted from the open-loop transfer function. Do not count poles at the origin in the closed-loop transfer function. Two: if feedback is not unity, include H of s in the constants. K p is the limit of G H, not just G.</w:t>
            </w:r>
          </w:p>
          <w:p>
            <w:pPr>
              <w:spacing w:after="60"/>
            </w:pPr>
            <w:r>
              <w:rPr>
                <w:b w:val="0"/>
                <w:i w:val="0"/>
                <w:sz w:val="21"/>
              </w:rPr>
              <w:t>Three: check stability before the final value theorem. An unstable system has no steady state. Four: when the input is a sum, such as 4 plus 6 t, calculate the error for each part separately and then add them. The principle of superposition applies because the system is linear.</w:t>
            </w:r>
          </w:p>
          <w:p>
            <w:pPr>
              <w:spacing w:after="60"/>
            </w:pPr>
            <w:r>
              <w:rPr>
                <w:b w:val="0"/>
                <w:i w:val="0"/>
                <w:sz w:val="21"/>
              </w:rPr>
              <w:t>And one practical tip: when Ka or Kv is large, the error is small. So the designer increases the gain K. But a larger K reduces damping and stability. This trade-off between accuracy and stability is at the heart of control design, and we will study it next with root locus and Bode plots.</w:t>
            </w:r>
          </w:p>
          <w:p>
            <w:pPr>
              <w:spacing w:after="60"/>
            </w:pPr>
            <w:r>
              <w:rPr>
                <w:b w:val="0"/>
                <w:i/>
                <w:color w:val="7F7F7F"/>
                <w:sz w:val="17"/>
              </w:rPr>
              <w:t>[154 words ≈ 66 sec]</w:t>
            </w:r>
          </w:p>
        </w:tc>
      </w:tr>
      <w:tr>
        <w:tc>
          <w:tcPr>
            <w:tcW w:type="dxa" w:w="7087"/>
            <w:shd w:val="clear" w:color="auto" w:fill="F2F7FB"/>
          </w:tcPr>
          <w:p>
            <w:pPr>
              <w:spacing w:after="60"/>
            </w:pPr>
            <w:r>
              <w:rPr>
                <w:b/>
                <w:i w:val="0"/>
                <w:color w:val="C00000"/>
                <w:sz w:val="21"/>
              </w:rPr>
              <w:t>8:33 – 9:09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Type = number of poles at the origin of G(s)H(s)</w:t>
              <w:br/>
              <w:t>2. Kp = G(0); Kv = lim sG; Ka = lim s²G</w:t>
              <w:br/>
              <w:t>3. e_ss = A/(1+Kp), A/Kv, A/Ka</w:t>
              <w:br/>
              <w:t>4. Always check stability before e_ss</w:t>
              <w:br/>
              <w:t>5. Generalized series: e = C0 r + C1 ṙ + (C2/2!) r̈</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type is the number of poles of G H at the origin Two: Kp, Kv and Ka are the limits of G, s G and s squared G as s tends to zero Three: the steady-state errors are A by 1 plus Kp, A by Kv and A by Ka Four: always check stability before using the final value theorem Five: the generalized error series handles any input using the error coefficients C0, C1 and C2</w:t>
            </w:r>
          </w:p>
          <w:p>
            <w:pPr>
              <w:spacing w:after="60"/>
            </w:pPr>
            <w:r>
              <w:rPr>
                <w:b w:val="0"/>
                <w:i/>
                <w:color w:val="7F7F7F"/>
                <w:sz w:val="17"/>
              </w:rPr>
              <w:t>[84 words ≈ 36 sec]</w:t>
            </w:r>
          </w:p>
        </w:tc>
      </w:tr>
      <w:tr>
        <w:tc>
          <w:tcPr>
            <w:tcW w:type="dxa" w:w="7087"/>
            <w:shd w:val="clear" w:color="auto" w:fill="F2F7FB"/>
          </w:tcPr>
          <w:p>
            <w:pPr>
              <w:spacing w:after="60"/>
            </w:pPr>
            <w:r>
              <w:rPr>
                <w:b/>
                <w:i w:val="0"/>
                <w:color w:val="C00000"/>
                <w:sz w:val="21"/>
              </w:rPr>
              <w:t>9:09 – 10:07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Unity feedback, G = 50/[s(s+10)]. Find Kv and e_ss for a unit ramp.</w:t>
              <w:br/>
              <w:t>Practice 2: Unity feedback, G = 40(s+1)/[s²(s+10)]. Find Ka and e_ss for r = t²/2 (check stability).</w:t>
              <w:br/>
              <w:t>Next: Frequency-Domain Specifications and Time-Frequency Correlation</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sine wave of increasing frequency passing through a system, with the output amplitude rising to a peak then falling, with a Subscribe button and a Pause icon, 16:9</w:t>
            </w:r>
          </w:p>
        </w:tc>
        <w:tc>
          <w:tcPr>
            <w:tcW w:type="dxa" w:w="7880"/>
          </w:tcPr>
          <w:p>
            <w:pPr>
              <w:spacing w:after="60"/>
            </w:pPr>
            <w:r>
              <w:rPr>
                <w:b w:val="0"/>
                <w:i w:val="0"/>
                <w:sz w:val="21"/>
              </w:rPr>
              <w:t>Now it is your turn. Pause the video and try two questions. Question one: a unity feedback system has G of s equal to 50 by s into s plus 10. Find Kv and the steady-state error for a unit ramp. Question two: a unity feedback system has G of s equal to 40 into s plus 1, divided by s squared into s plus 10. Check stability, and find Ka and the steady-state error for r of t equal to t squared by 2. Answers are in the pinned comment.</w:t>
            </w:r>
          </w:p>
          <w:p>
            <w:pPr>
              <w:spacing w:after="60"/>
            </w:pPr>
            <w:r>
              <w:rPr>
                <w:b w:val="0"/>
                <w:i w:val="0"/>
                <w:sz w:val="21"/>
              </w:rPr>
              <w:t>In the next video, we enter Unit 3, frequency-domain analysis: resonant peak, resonant frequency, bandwidth and how they relate to the time response. If this helped, like, subscribe, and share it with your classmates. Thank you, and see you in the next lecture.</w:t>
            </w:r>
          </w:p>
          <w:p>
            <w:pPr>
              <w:spacing w:after="60"/>
            </w:pPr>
            <w:r>
              <w:rPr>
                <w:b w:val="0"/>
                <w:i/>
                <w:color w:val="7F7F7F"/>
                <w:sz w:val="17"/>
              </w:rPr>
              <w:t>[134 words ≈ 57 sec]</w:t>
            </w:r>
          </w:p>
        </w:tc>
      </w:tr>
    </w:tbl>
    <w:p>
      <w:pPr>
        <w:pStyle w:val="Heading2"/>
      </w:pPr>
      <w:r>
        <w:t>Instructor answer key (do not show on screen)</w:t>
      </w:r>
    </w:p>
    <w:p>
      <w:pPr>
        <w:pStyle w:val="ListBullet"/>
      </w:pPr>
      <w:r>
        <w:t>Practice 1 answer: Type 1; Kv = 50/10 = 5; e_ss = 1/5 = 0.2.</w:t>
      </w:r>
    </w:p>
    <w:p>
      <w:pPr>
        <w:pStyle w:val="ListBullet"/>
      </w:pPr>
      <w:r>
        <w:t>Practice 2 answer: Char. eq. s³ + 10s² + 40s + 40: 10×40 = 400 &gt; 40 → stable. Type 2; Ka = 40/10 = 4; e_ss = 1/4 = 0.25.</w:t>
      </w:r>
    </w:p>
    <w:p>
      <w:r>
        <w:br w:type="page"/>
      </w:r>
    </w:p>
    <w:p>
      <w:pPr>
        <w:pStyle w:val="Heading1"/>
      </w:pPr>
      <w:r>
        <w:t>YouTube package</w:t>
      </w:r>
    </w:p>
    <w:p>
      <w:pPr>
        <w:pStyle w:val="Heading3"/>
      </w:pPr>
      <w:r>
        <w:t>Video title</w:t>
      </w:r>
    </w:p>
    <w:p>
      <w:r>
        <w:t>Steady State Error | System Type, Kp, Kv, Ka | Generalized Error Series | Solved Example | Control Systems</w:t>
      </w:r>
    </w:p>
    <w:p>
      <w:pPr>
        <w:pStyle w:val="Heading3"/>
      </w:pPr>
      <w:r>
        <w:t>Description with chapters</w:t>
      </w:r>
    </w:p>
    <w:p>
      <w:r>
        <w:t>Prof. Mitesh Astik explains the type of a control system, the position, velocity and acceleration error constants, steady-state error for step, ramp and parabolic inputs, and the generalized error series, with solved examples.</w:t>
      </w:r>
    </w:p>
    <w:p>
      <w:r>
        <w:t>Chapters:</w:t>
      </w:r>
    </w:p>
    <w:p>
      <w:r>
        <w:t>0:00 Hook</w:t>
      </w:r>
    </w:p>
    <w:p>
      <w:r>
        <w:t>0:16 Learning objectives</w:t>
      </w:r>
    </w:p>
    <w:p>
      <w:r>
        <w:t>0:37 Error And The Final Value Theorem</w:t>
      </w:r>
    </w:p>
    <w:p>
      <w:r>
        <w:t>1:27 Type Of System And Error Constants</w:t>
      </w:r>
    </w:p>
    <w:p>
      <w:r>
        <w:t>2:34 Steady-State Error For Step, Ramp And Parabolic Inputs</w:t>
      </w:r>
    </w:p>
    <w:p>
      <w:r>
        <w:t>3:50 Generalized Error Series</w:t>
      </w:r>
    </w:p>
    <w:p>
      <w:r>
        <w:t>5:00 Solved Numerical</w:t>
      </w:r>
    </w:p>
    <w:p>
      <w:r>
        <w:t>7:27 Common Mistakes And Exam Tips</w:t>
      </w:r>
    </w:p>
    <w:p>
      <w:r>
        <w:t>8:33 Recap</w:t>
      </w:r>
    </w:p>
    <w:p>
      <w:r>
        <w:t>9:09 Closing: Practice + Next Video</w:t>
      </w:r>
    </w:p>
    <w:p>
      <w:r>
        <w:t>Subscribe for the full series covering every unit of the syllabus. Practice-question answers are in the pinned comment.</w:t>
      </w:r>
    </w:p>
    <w:p>
      <w:pPr>
        <w:pStyle w:val="Heading3"/>
      </w:pPr>
      <w:r>
        <w:t>10 tags</w:t>
      </w:r>
    </w:p>
    <w:p>
      <w:r>
        <w:t>steady state error, type of system, static error constants, Kp Kv Ka, generalized error series, final value theorem, control systems, 22EEG53, error coefficients, Prof Mitesh Astik</w:t>
      </w:r>
    </w:p>
    <w:p>
      <w:pPr>
        <w:pStyle w:val="Heading3"/>
      </w:pPr>
      <w:r>
        <w:t>Thumbnail text idea</w:t>
      </w:r>
    </w:p>
    <w:p>
      <w:r>
        <w:t>STEADY-STATE ERROR  |  Kp  Kv  Ka  |  Type 0, 1, 2</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   &lt;-- THIS VIDEO</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