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MATLAB Lab: Effect of Adding Poles and Zeros on System Stability | Control Systems Experiment 2</w:t>
      </w:r>
    </w:p>
    <w:p>
      <w:r>
        <w:rPr>
          <w:b/>
        </w:rPr>
        <w:t>Control Systems (22EEG53)  |  Lab Experiment 2  |  Presenter: Prof. Mitesh Astik</w:t>
      </w:r>
    </w:p>
    <w:p>
      <w:r>
        <w:t>Topic: Effect of Adding Poles and Zeros on System Response and Stability   |   Target length: 8:15 (1156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An s-plane with a pole being dragged to the left and a step response changing beside it.</w:t>
            </w:r>
          </w:p>
          <w:p>
            <w:pPr>
              <w:spacing w:after="60"/>
            </w:pPr>
            <w:r>
              <w:rPr>
                <w:b/>
                <w:color w:val="1F4E79"/>
                <w:sz w:val="19"/>
              </w:rPr>
              <w:t xml:space="preserve">On-screen text: </w:t>
            </w:r>
            <w:r>
              <w:rPr>
                <w:sz w:val="19"/>
              </w:rPr>
              <w:t>One extra pole. Big change.</w:t>
            </w:r>
          </w:p>
          <w:p>
            <w:pPr>
              <w:spacing w:after="60"/>
            </w:pPr>
            <w:r>
              <w:rPr>
                <w:b/>
                <w:color w:val="1F4E79"/>
                <w:sz w:val="19"/>
              </w:rPr>
              <w:t xml:space="preserve">Animation: </w:t>
            </w:r>
            <w:r>
              <w:rPr>
                <w:sz w:val="19"/>
              </w:rPr>
              <w:t>Animate a pole marker sliding along the real axis on an s-plane while the step response curve beside it reshapes.</w:t>
            </w:r>
          </w:p>
          <w:p>
            <w:pPr>
              <w:spacing w:after="60"/>
            </w:pPr>
            <w:r>
              <w:rPr>
                <w:b/>
                <w:color w:val="1F4E79"/>
                <w:sz w:val="19"/>
              </w:rPr>
              <w:t xml:space="preserve">AI image/animation prompt: </w:t>
            </w:r>
            <w:r>
              <w:rPr>
                <w:sz w:val="19"/>
              </w:rPr>
              <w:t>S-plane with a movable pole marker and a step response curve changing shape beside it, screen-capture style, 16:9</w:t>
            </w:r>
          </w:p>
        </w:tc>
        <w:tc>
          <w:tcPr>
            <w:tcW w:type="dxa" w:w="7880"/>
          </w:tcPr>
          <w:p>
            <w:pPr>
              <w:spacing w:after="60"/>
            </w:pPr>
            <w:r>
              <w:rPr>
                <w:b w:val="0"/>
                <w:i w:val="0"/>
                <w:sz w:val="21"/>
              </w:rPr>
              <w:t>Add one extra pole to your system, and the response can change from smooth to wildly oscillatory. Add a zero, and it can change again. Today we see why, with MATLAB doing the hard work.</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0:37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 2</w:t>
              <w:br/>
              <w:t>By the end you can: 1. Add poles and zeros  2. Compare responses  3. Find critical gain  4. Explain the effects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add poles and zeros to a loop in MATLAB, compare closed-loop poles and overshoot, find the gain that makes the system unstable, and explain the effects. Let us begin.</w:t>
            </w:r>
          </w:p>
          <w:p>
            <w:pPr>
              <w:spacing w:after="60"/>
            </w:pPr>
            <w:r>
              <w:rPr>
                <w:b w:val="0"/>
                <w:i/>
                <w:color w:val="7F7F7F"/>
                <w:sz w:val="17"/>
              </w:rPr>
              <w:t>[51 words ≈ 22 sec]</w:t>
            </w:r>
          </w:p>
        </w:tc>
      </w:tr>
      <w:tr>
        <w:tc>
          <w:tcPr>
            <w:tcW w:type="dxa" w:w="7087"/>
            <w:shd w:val="clear" w:color="auto" w:fill="F2F7FB"/>
          </w:tcPr>
          <w:p>
            <w:pPr>
              <w:spacing w:after="60"/>
            </w:pPr>
            <w:r>
              <w:rPr>
                <w:b/>
                <w:i w:val="0"/>
                <w:color w:val="C00000"/>
                <w:sz w:val="21"/>
              </w:rPr>
              <w:t>0:37 – 1:05   SCENE 1: THE THREE SYSTEMS</w:t>
            </w:r>
          </w:p>
          <w:p>
            <w:pPr>
              <w:spacing w:after="60"/>
            </w:pPr>
            <w:r>
              <w:rPr>
                <w:b/>
                <w:color w:val="1F4E79"/>
                <w:sz w:val="19"/>
              </w:rPr>
              <w:t xml:space="preserve">Visual: </w:t>
            </w:r>
            <w:r>
              <w:rPr>
                <w:sz w:val="19"/>
              </w:rPr>
              <w:t>Three open-loop transfer functions listed with their closed-loop forms.</w:t>
            </w:r>
          </w:p>
          <w:p>
            <w:pPr>
              <w:spacing w:after="60"/>
            </w:pPr>
            <w:r>
              <w:rPr>
                <w:b/>
                <w:color w:val="1F4E79"/>
                <w:sz w:val="19"/>
              </w:rPr>
              <w:t xml:space="preserve">On-screen text: </w:t>
            </w:r>
            <w:r>
              <w:rPr>
                <w:sz w:val="19"/>
              </w:rPr>
              <w:t>Base: G = 4/[s(s+2)] → CL: 4/(s²+2s+4)</w:t>
              <w:br/>
              <w:t>Extra pole: G = 40/[s(s+2)(s+10)] → CL: 40/(s³+12s²+20s+40)</w:t>
              <w:br/>
              <w:t>Extra zero: G = 4(s+1)/[s(s+2)] → CL: 4(s+1)/(s²+6s+4)</w:t>
              <w:br/>
              <w:t>All with unity feedback</w:t>
            </w:r>
          </w:p>
          <w:p>
            <w:pPr>
              <w:spacing w:after="60"/>
            </w:pPr>
            <w:r>
              <w:rPr>
                <w:b/>
                <w:color w:val="1F4E79"/>
                <w:sz w:val="19"/>
              </w:rPr>
              <w:t xml:space="preserve">Animation: </w:t>
            </w:r>
            <w:r>
              <w:rPr>
                <w:sz w:val="19"/>
              </w:rPr>
              <w:t>Show the three block diagrams one beneath the other, highlighting the added element in a different colour.</w:t>
            </w:r>
          </w:p>
          <w:p>
            <w:pPr>
              <w:spacing w:after="60"/>
            </w:pPr>
            <w:r>
              <w:rPr>
                <w:b/>
                <w:color w:val="1F4E79"/>
                <w:sz w:val="19"/>
              </w:rPr>
              <w:t xml:space="preserve">AI image/animation prompt: </w:t>
            </w:r>
            <w:r>
              <w:rPr>
                <w:sz w:val="19"/>
              </w:rPr>
              <w:t>Three unity feedback block diagrams stacked: base system, with an extra pole, with an extra zero, added element highlighted, 16:9</w:t>
            </w:r>
          </w:p>
        </w:tc>
        <w:tc>
          <w:tcPr>
            <w:tcW w:type="dxa" w:w="7880"/>
          </w:tcPr>
          <w:p>
            <w:pPr>
              <w:spacing w:after="60"/>
            </w:pPr>
            <w:r>
              <w:rPr>
                <w:b w:val="0"/>
                <w:i w:val="0"/>
                <w:sz w:val="21"/>
              </w:rPr>
              <w:t>We use three systems, all with unity feedback. The base system has the open-loop transfer function 4 over s into s plus 2. The second adds a pole at minus 10, and the gain is adjusted to 40 so that the low-frequency behaviour is the same. The third adds a zero at minus 1 to the base system. We compare their closed-loop poles and step responses.</w:t>
            </w:r>
          </w:p>
          <w:p>
            <w:pPr>
              <w:spacing w:after="60"/>
            </w:pPr>
            <w:r>
              <w:rPr>
                <w:b w:val="0"/>
                <w:i/>
                <w:color w:val="7F7F7F"/>
                <w:sz w:val="17"/>
              </w:rPr>
              <w:t>[66 words ≈ 28 sec]</w:t>
            </w:r>
          </w:p>
        </w:tc>
      </w:tr>
      <w:tr>
        <w:tc>
          <w:tcPr>
            <w:tcW w:type="dxa" w:w="7087"/>
            <w:shd w:val="clear" w:color="auto" w:fill="F2F7FB"/>
          </w:tcPr>
          <w:p>
            <w:pPr>
              <w:spacing w:after="60"/>
            </w:pPr>
            <w:r>
              <w:rPr>
                <w:b/>
                <w:i w:val="0"/>
                <w:color w:val="C00000"/>
                <w:sz w:val="21"/>
              </w:rPr>
              <w:t>1:05 – 1:56   SCENE 2: THE MATLAB CODE</w:t>
            </w:r>
          </w:p>
          <w:p>
            <w:pPr>
              <w:spacing w:after="60"/>
            </w:pPr>
            <w:r>
              <w:rPr>
                <w:b/>
                <w:color w:val="1F4E79"/>
                <w:sz w:val="19"/>
              </w:rPr>
              <w:t xml:space="preserve">Visual: </w:t>
            </w:r>
            <w:r>
              <w:rPr>
                <w:sz w:val="19"/>
              </w:rPr>
              <w:t>MATLAB editor with the script.</w:t>
            </w:r>
          </w:p>
          <w:p>
            <w:pPr>
              <w:spacing w:after="60"/>
            </w:pPr>
            <w:r>
              <w:rPr>
                <w:b/>
                <w:color w:val="1F4E79"/>
                <w:sz w:val="19"/>
              </w:rPr>
              <w:t xml:space="preserve">On-screen text: </w:t>
            </w:r>
            <w:r>
              <w:rPr>
                <w:sz w:val="19"/>
              </w:rPr>
              <w:t>G0 = tf(4,[1 2 0]);</w:t>
              <w:br/>
              <w:t>G1 = tf(40,conv([1 2 0],[1 10]));</w:t>
              <w:br/>
              <w:t>G2 = tf([4 4],[1 2 0]);</w:t>
              <w:br/>
              <w:t>T0 = feedback(G0,1); T1 = feedback(G1,1); T2 = feedback(G2,1);</w:t>
              <w:br/>
              <w:t>figure; step(T0,T1,T2,15); grid on</w:t>
              <w:br/>
              <w:t>legend('base','extra pole','extra zero')</w:t>
              <w:br/>
              <w:t>disp(pole(T0)); disp(pole(T1)); disp(pole(T2));</w:t>
              <w:br/>
              <w:t>S0 = stepinfo(T0), S1 = stepinfo(T1), S2 = stepinfo(T2)</w:t>
              <w:br/>
              <w:t>figure; pzmap(T0,T1,T2)</w:t>
            </w:r>
          </w:p>
          <w:p>
            <w:pPr>
              <w:spacing w:after="60"/>
            </w:pPr>
            <w:r>
              <w:rPr>
                <w:b/>
                <w:color w:val="1F4E79"/>
                <w:sz w:val="19"/>
              </w:rPr>
              <w:t xml:space="preserve">Animation: </w:t>
            </w:r>
            <w:r>
              <w:rPr>
                <w:sz w:val="19"/>
              </w:rPr>
              <w:t>Highlight each code line; show the plot with three curves; then switch to the pole-zero map with the poles of the three systems marked with different colours.</w:t>
            </w:r>
          </w:p>
          <w:p>
            <w:pPr>
              <w:spacing w:after="60"/>
            </w:pPr>
            <w:r>
              <w:rPr>
                <w:b/>
                <w:color w:val="1F4E79"/>
                <w:sz w:val="19"/>
              </w:rPr>
              <w:t xml:space="preserve">AI image/animation prompt: </w:t>
            </w:r>
            <w:r>
              <w:rPr>
                <w:sz w:val="19"/>
              </w:rPr>
              <w:t>MATLAB editor with a script creating three transfer functions using tf and feedback, and a plot with three step responses, screen-capture style, 16:9</w:t>
            </w:r>
          </w:p>
        </w:tc>
        <w:tc>
          <w:tcPr>
            <w:tcW w:type="dxa" w:w="7880"/>
          </w:tcPr>
          <w:p>
            <w:pPr>
              <w:spacing w:after="60"/>
            </w:pPr>
            <w:r>
              <w:rPr>
                <w:b w:val="0"/>
                <w:i w:val="0"/>
                <w:sz w:val="21"/>
              </w:rPr>
              <w:t>Define the base system G0 as tf of 4 over the vector 1, 2, 0. For the second system, multiply s into s plus 2 by s plus 10 using conv, with numerator 40. For the third, the numerator is the vector 4, 4, which is 4 s plus 4. Close the loops with the feedback command and unity feedback. Then plot all three on the same graph by passing them to the step command.</w:t>
            </w:r>
          </w:p>
          <w:p>
            <w:pPr>
              <w:spacing w:after="60"/>
            </w:pPr>
            <w:r>
              <w:rPr>
                <w:b w:val="0"/>
                <w:i w:val="0"/>
                <w:sz w:val="21"/>
              </w:rPr>
              <w:t>Use pole to display the closed-loop poles, stepinfo to read the specifications, and pzmap to see the poles and zeros on the s-plane.</w:t>
            </w:r>
          </w:p>
          <w:p>
            <w:pPr>
              <w:spacing w:after="60"/>
            </w:pPr>
            <w:r>
              <w:rPr>
                <w:b w:val="0"/>
                <w:i w:val="0"/>
                <w:sz w:val="21"/>
              </w:rPr>
              <w:t>The feedback command takes the open-loop system and the feedback path. For unity feedback, the second argument is simply one.</w:t>
            </w:r>
          </w:p>
          <w:p>
            <w:pPr>
              <w:spacing w:after="60"/>
            </w:pPr>
            <w:r>
              <w:rPr>
                <w:b w:val="0"/>
                <w:i/>
                <w:color w:val="7F7F7F"/>
                <w:sz w:val="17"/>
              </w:rPr>
              <w:t>[118 words ≈ 51 sec]</w:t>
            </w:r>
          </w:p>
        </w:tc>
      </w:tr>
      <w:tr>
        <w:tc>
          <w:tcPr>
            <w:tcW w:type="dxa" w:w="7087"/>
            <w:shd w:val="clear" w:color="auto" w:fill="F2F7FB"/>
          </w:tcPr>
          <w:p>
            <w:pPr>
              <w:spacing w:after="60"/>
            </w:pPr>
            <w:r>
              <w:rPr>
                <w:b/>
                <w:i w:val="0"/>
                <w:color w:val="C00000"/>
                <w:sz w:val="21"/>
              </w:rPr>
              <w:t>1:56 – 2:47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study the effect of adding poles and zeros to the open-loop transfer function on the closed-loop response and stability.</w:t>
              <w:br/>
              <w:t>Requirements: a computer with MATLAB and the Control System Toolbox.</w:t>
              <w:br/>
              <w:t>Procedure:</w:t>
              <w:br/>
              <w:t>1. Define the base, extra-pole and extra-zero systems.</w:t>
              <w:br/>
              <w:t>2. Close the loops with unity feedback.</w:t>
              <w:br/>
              <w:t>3. Plot the step responses together.</w:t>
              <w:br/>
              <w:t>4. Record the closed-loop poles and stepinfo.</w:t>
              <w:br/>
              <w:t>5. Sweep the gain of the extra-pole system.</w:t>
              <w:br/>
              <w:t>6. Write observations with reasons.</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study the effect of adding poles and zeros to the open-loop transfer function on the closed-loop response and stability. You will need: a computer with MATLAB and the Control System Toolbox.</w:t>
            </w:r>
          </w:p>
          <w:p>
            <w:pPr>
              <w:spacing w:after="60"/>
            </w:pPr>
            <w:r>
              <w:rPr>
                <w:b w:val="0"/>
                <w:i w:val="0"/>
                <w:sz w:val="21"/>
              </w:rPr>
              <w:t>The procedure has the following steps. Step 1: define the three open-loop transfer functions. Step 2: close each loop with unity feedback using the feedback command. Step 3: plot the three step responses on one graph. Step 4: record the closed-loop poles and the step information for each. Step 5: sweep the gain K of the three-pole system, and note the value at which the poles reach the imaginary axis. Step 6: write each observation together with its reason.</w:t>
            </w:r>
          </w:p>
          <w:p>
            <w:pPr>
              <w:spacing w:after="60"/>
            </w:pPr>
            <w:r>
              <w:rPr>
                <w:b w:val="0"/>
                <w:i/>
                <w:color w:val="7F7F7F"/>
                <w:sz w:val="17"/>
              </w:rPr>
              <w:t>[120 words ≈ 51 sec]</w:t>
            </w:r>
          </w:p>
        </w:tc>
      </w:tr>
      <w:tr>
        <w:tc>
          <w:tcPr>
            <w:tcW w:type="dxa" w:w="7087"/>
            <w:shd w:val="clear" w:color="auto" w:fill="F2F7FB"/>
          </w:tcPr>
          <w:p>
            <w:pPr>
              <w:spacing w:after="60"/>
            </w:pPr>
            <w:r>
              <w:rPr>
                <w:b/>
                <w:i w:val="0"/>
                <w:color w:val="C00000"/>
                <w:sz w:val="21"/>
              </w:rPr>
              <w:t>2:47 – 4:30   LIVE DEMO: WORKED EXAMPLE AND EXPECTED RESULTS</w:t>
            </w:r>
          </w:p>
          <w:p>
            <w:pPr>
              <w:spacing w:after="60"/>
            </w:pPr>
            <w:r>
              <w:rPr>
                <w:b/>
                <w:color w:val="1F4E79"/>
                <w:sz w:val="19"/>
              </w:rPr>
              <w:t xml:space="preserve">Visual: </w:t>
            </w:r>
            <w:r>
              <w:rPr>
                <w:sz w:val="19"/>
              </w:rPr>
              <w:t>Closed-loop poles and specifications for the three systems; critical gain for the extra-pole system.</w:t>
            </w:r>
          </w:p>
          <w:p>
            <w:pPr>
              <w:spacing w:after="60"/>
            </w:pPr>
            <w:r>
              <w:rPr>
                <w:b/>
                <w:color w:val="1F4E79"/>
                <w:sz w:val="19"/>
              </w:rPr>
              <w:t xml:space="preserve">On-screen text: </w:t>
            </w:r>
            <w:r>
              <w:rPr>
                <w:sz w:val="19"/>
              </w:rPr>
              <w:t>Base: poles −1 ± j1.73 | Mp = 16.3 % | ts(2%) ≈ 4.04 s | ζ = 0.5, ωn = 2</w:t>
              <w:br/>
              <w:t>Extra pole (K = 40): poles −10.45, −0.774 ± j1.80 | Mp ≈ 25.4 % | ts ≈ 4.40 s</w:t>
              <w:br/>
              <w:t>Extra zero: poles −0.764, −5.236 (both real) | Mp = 0 % | ts ≈ 3.44 s</w:t>
              <w:br/>
              <w:br/>
              <w:t>Stability vs gain for G = K/[s(s+2)(s+10)]:</w:t>
              <w:br/>
              <w:t>CL: s³ + 12s² + 20s + K ; Routh: (240 − K)/12 &gt; 0 → stable for 0 &lt; K &lt; 240</w:t>
              <w:br/>
              <w:t>K = 240 → poles ±j4.47 ; K = 300 → poles 0.17 ± j4.93 (unstable)</w:t>
              <w:br/>
              <w:br/>
              <w:t>Expected values below were computed independently (SciPy); please confirm on your MATLAB installation.</w:t>
            </w:r>
          </w:p>
          <w:p>
            <w:pPr>
              <w:spacing w:after="60"/>
            </w:pPr>
            <w:r>
              <w:rPr>
                <w:b/>
                <w:color w:val="1F4E79"/>
                <w:sz w:val="19"/>
              </w:rPr>
              <w:t xml:space="preserve">Animation: </w:t>
            </w:r>
            <w:r>
              <w:rPr>
                <w:sz w:val="19"/>
              </w:rPr>
              <w:t>Overlay the three step responses; annotate the overshoot of each. Then show an animated gain sweep for the extra-pole system: poles travelling to the right half plane at K = 240, with the response turning from decaying to growing oscillation at K = 300.</w:t>
            </w:r>
          </w:p>
          <w:p>
            <w:pPr>
              <w:spacing w:after="60"/>
            </w:pPr>
            <w:r>
              <w:rPr>
                <w:b/>
                <w:color w:val="1F4E79"/>
                <w:sz w:val="19"/>
              </w:rPr>
              <w:t xml:space="preserve">AI image/animation prompt: </w:t>
            </w:r>
            <w:r>
              <w:rPr>
                <w:sz w:val="19"/>
              </w:rPr>
              <w:t>Three overlaid step responses with overshoot annotated, and a gain sweep showing closed-loop poles crossing the imaginary axis at K equals 240, screen-capture style, 16:9</w:t>
            </w:r>
          </w:p>
        </w:tc>
        <w:tc>
          <w:tcPr>
            <w:tcW w:type="dxa" w:w="7880"/>
          </w:tcPr>
          <w:p>
            <w:pPr>
              <w:spacing w:after="60"/>
            </w:pPr>
            <w:r>
              <w:rPr>
                <w:b w:val="0"/>
                <w:i w:val="0"/>
                <w:sz w:val="21"/>
              </w:rPr>
              <w:t>Run the script. The base system has closed-loop poles at minus 1 plus or minus j 1.73. Zeta is 0.5 and omega n is 2. The overshoot is 16.3 percent and the settling time is about 4 seconds.</w:t>
            </w:r>
          </w:p>
          <w:p>
            <w:pPr>
              <w:spacing w:after="60"/>
            </w:pPr>
            <w:r>
              <w:rPr>
                <w:b w:val="0"/>
                <w:i w:val="0"/>
                <w:sz w:val="21"/>
              </w:rPr>
              <w:t>Now add the pole at minus 10. The poles become minus 10.45 and a complex pair at minus 0.774 plus or minus j 1.80. The complex pair has moved closer to the imaginary axis, so the damping is smaller. The overshoot increases to about 25 percent, and the settling time to 4.4 seconds. Lesson: adding a pole, which adds lag, reduces stability.</w:t>
            </w:r>
          </w:p>
          <w:p>
            <w:pPr>
              <w:spacing w:after="60"/>
            </w:pPr>
            <w:r>
              <w:rPr>
                <w:b w:val="0"/>
                <w:i w:val="0"/>
                <w:sz w:val="21"/>
              </w:rPr>
              <w:t>Now add the zero at minus 1. The closed-loop poles become minus 0.764 and minus 5.236. Both real, so no oscillation at all, and the overshoot is 0. The settling time drops to about 3.4 seconds. But be careful: the zero does not cancel anything here, it just changes where the poles land. In general, a zero in the left half-plane adds phase lead and tends to increase the speed.</w:t>
            </w:r>
          </w:p>
          <w:p>
            <w:pPr>
              <w:spacing w:after="60"/>
            </w:pPr>
            <w:r>
              <w:rPr>
                <w:b w:val="0"/>
                <w:i w:val="0"/>
                <w:sz w:val="21"/>
              </w:rPr>
              <w:t>Finally, stability against gain. With three poles, the characteristic equation is s cubed plus 12 s squared plus 20 s plus K. The Routh array shows stability for K below 240. At K equal to 240 the poles are at plus or minus j 4.47. At 300 the poles move into the right half-plane, and the step response is a growing oscillation. This is why adding poles limits the gain.</w:t>
            </w:r>
          </w:p>
          <w:p>
            <w:pPr>
              <w:spacing w:after="60"/>
            </w:pPr>
            <w:r>
              <w:rPr>
                <w:b w:val="0"/>
                <w:i/>
                <w:color w:val="7F7F7F"/>
                <w:sz w:val="17"/>
              </w:rPr>
              <w:t>[240 words ≈ 103 sec]</w:t>
            </w:r>
          </w:p>
        </w:tc>
      </w:tr>
      <w:tr>
        <w:tc>
          <w:tcPr>
            <w:tcW w:type="dxa" w:w="7087"/>
            <w:shd w:val="clear" w:color="auto" w:fill="F2F7FB"/>
          </w:tcPr>
          <w:p>
            <w:pPr>
              <w:spacing w:after="60"/>
            </w:pPr>
            <w:r>
              <w:rPr>
                <w:b/>
                <w:i w:val="0"/>
                <w:color w:val="C00000"/>
                <w:sz w:val="21"/>
              </w:rPr>
              <w:t>4:30 – 5:03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Tables: system | closed-loop poles | Mp | ts ; and K | poles | stable?</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Use one table for the three systems and one for the gain sweep.</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[77 words ≈ 33 sec]</w:t>
            </w:r>
          </w:p>
        </w:tc>
      </w:tr>
      <w:tr>
        <w:tc>
          <w:tcPr>
            <w:tcW w:type="dxa" w:w="7087"/>
            <w:shd w:val="clear" w:color="auto" w:fill="F2F7FB"/>
          </w:tcPr>
          <w:p>
            <w:pPr>
              <w:spacing w:after="60"/>
            </w:pPr>
            <w:r>
              <w:rPr>
                <w:b/>
                <w:i w:val="0"/>
                <w:color w:val="C00000"/>
                <w:sz w:val="21"/>
              </w:rPr>
              <w:t>5:03 – 6:00   VIVA QUESTIONS AND MODEL ANSWERS</w:t>
            </w:r>
          </w:p>
          <w:p>
            <w:pPr>
              <w:spacing w:after="60"/>
            </w:pPr>
            <w:r>
              <w:rPr>
                <w:b/>
                <w:color w:val="1F4E79"/>
                <w:sz w:val="19"/>
              </w:rPr>
              <w:t xml:space="preserve">Visual: </w:t>
            </w:r>
            <w:r>
              <w:rPr>
                <w:sz w:val="19"/>
              </w:rPr>
              <w:t>A viva board with five questions revealed one at a time, and model answers.</w:t>
            </w:r>
          </w:p>
          <w:p>
            <w:pPr>
              <w:spacing w:after="60"/>
            </w:pPr>
            <w:r>
              <w:rPr>
                <w:b/>
                <w:color w:val="1F4E79"/>
                <w:sz w:val="19"/>
              </w:rPr>
              <w:t xml:space="preserve">On-screen text: </w:t>
            </w:r>
            <w:r>
              <w:rPr>
                <w:sz w:val="19"/>
              </w:rPr>
              <w:t>Q1. What is the effect of adding a pole in the left half-plane to the open-loop transfer function?</w:t>
              <w:br/>
              <w:t>Q2. And a zero in the left half-plane?</w:t>
              <w:br/>
              <w:t>Q3. Why does the three-pole system become unstable at a high gain?</w:t>
              <w:br/>
              <w:t>Q4. How do you find the critical gain?</w:t>
              <w:br/>
              <w:t>Q5. Which MATLAB commands did you use?</w:t>
            </w:r>
          </w:p>
          <w:p>
            <w:pPr>
              <w:spacing w:after="60"/>
            </w:pPr>
            <w:r>
              <w:rPr>
                <w:b/>
                <w:color w:val="1F4E79"/>
                <w:sz w:val="19"/>
              </w:rPr>
              <w:t xml:space="preserve">Animation: </w:t>
            </w:r>
            <w:r>
              <w:rPr>
                <w:sz w:val="19"/>
              </w:rPr>
              <w:t>Each question appears; after a pause the model answer fades in below it.</w:t>
            </w:r>
          </w:p>
          <w:p>
            <w:pPr>
              <w:spacing w:after="60"/>
            </w:pPr>
            <w:r>
              <w:rPr>
                <w:b/>
                <w:color w:val="1F4E79"/>
                <w:sz w:val="19"/>
              </w:rPr>
              <w:t xml:space="preserve">AI image/animation prompt: </w:t>
            </w:r>
            <w:r>
              <w:rPr>
                <w:sz w:val="19"/>
              </w:rPr>
              <w:t>Viva board with five question cards and model answer cards revealed one by one, clean flat style, 16:9</w:t>
            </w:r>
          </w:p>
        </w:tc>
        <w:tc>
          <w:tcPr>
            <w:tcW w:type="dxa" w:w="7880"/>
          </w:tcPr>
          <w:p>
            <w:pPr>
              <w:spacing w:after="60"/>
            </w:pPr>
            <w:r>
              <w:rPr>
                <w:b w:val="0"/>
                <w:i w:val="0"/>
                <w:sz w:val="21"/>
              </w:rPr>
              <w:t>Before you go to the viva, test yourself. Pause after each question and answer it aloud.</w:t>
            </w:r>
          </w:p>
          <w:p>
            <w:pPr>
              <w:spacing w:after="60"/>
            </w:pPr>
            <w:r>
              <w:rPr>
                <w:b w:val="0"/>
                <w:i w:val="0"/>
                <w:sz w:val="21"/>
              </w:rPr>
              <w:t>Question 1. What is the effect of adding a pole in the left half-plane to the open-loop transfer function? It adds phase lag, reduces relative stability, and increases the overshoot.</w:t>
            </w:r>
          </w:p>
          <w:p>
            <w:pPr>
              <w:spacing w:after="60"/>
            </w:pPr>
            <w:r>
              <w:rPr>
                <w:b w:val="0"/>
                <w:i w:val="0"/>
                <w:sz w:val="21"/>
              </w:rPr>
              <w:t>Question 2. And a zero in the left half-plane? It adds phase lead and usually makes the response faster, and can reduce overshoot.</w:t>
            </w:r>
          </w:p>
          <w:p>
            <w:pPr>
              <w:spacing w:after="60"/>
            </w:pPr>
            <w:r>
              <w:rPr>
                <w:b w:val="0"/>
                <w:i w:val="0"/>
                <w:sz w:val="21"/>
              </w:rPr>
              <w:t>Question 3. Why does the three-pole system become unstable at a high gain? Because the closed-loop poles move to the right and cross the imaginary axis at K equal to 240.</w:t>
            </w:r>
          </w:p>
          <w:p>
            <w:pPr>
              <w:spacing w:after="60"/>
            </w:pPr>
            <w:r>
              <w:rPr>
                <w:b w:val="0"/>
                <w:i w:val="0"/>
                <w:sz w:val="21"/>
              </w:rPr>
              <w:t>Question 4. How do you find the critical gain? From the Routh array, or from the root locus.</w:t>
            </w:r>
          </w:p>
          <w:p>
            <w:pPr>
              <w:spacing w:after="60"/>
            </w:pPr>
            <w:r>
              <w:rPr>
                <w:b w:val="0"/>
                <w:i w:val="0"/>
                <w:sz w:val="21"/>
              </w:rPr>
              <w:t>Question 5. Which MATLAB commands did you use? tf, conv, feedback, step, stepinfo, pole and pzmap.</w:t>
            </w:r>
          </w:p>
          <w:p>
            <w:pPr>
              <w:spacing w:after="60"/>
            </w:pPr>
            <w:r>
              <w:rPr>
                <w:b w:val="0"/>
                <w:i/>
                <w:color w:val="7F7F7F"/>
                <w:sz w:val="17"/>
              </w:rPr>
              <w:t>[134 words ≈ 57 sec]</w:t>
            </w:r>
          </w:p>
        </w:tc>
      </w:tr>
      <w:tr>
        <w:tc>
          <w:tcPr>
            <w:tcW w:type="dxa" w:w="7087"/>
            <w:shd w:val="clear" w:color="auto" w:fill="F2F7FB"/>
          </w:tcPr>
          <w:p>
            <w:pPr>
              <w:spacing w:after="60"/>
            </w:pPr>
            <w:r>
              <w:rPr>
                <w:b/>
                <w:i w:val="0"/>
                <w:color w:val="C00000"/>
                <w:sz w:val="21"/>
              </w:rPr>
              <w:t>6:00 – 6:47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conv() to multiply polynomials</w:t>
              <w:br/>
              <w:t>2. Keep the DC gain comparable when you add a pole</w:t>
              <w:br/>
              <w:t>3. Compare closed-loop poles, not open-loop</w:t>
              <w:br/>
              <w:t>4. State the observation AND the reason</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tips for your record. One: use conv to multiply polynomials like s into s plus 2 into s plus 10. Typing them by hand invites errors. Two: when comparing systems, keep the low-frequency gain comparable, otherwise you are comparing different systems.</w:t>
            </w:r>
          </w:p>
          <w:p>
            <w:pPr>
              <w:spacing w:after="60"/>
            </w:pPr>
            <w:r>
              <w:rPr>
                <w:b w:val="0"/>
                <w:i w:val="0"/>
                <w:sz w:val="21"/>
              </w:rPr>
              <w:t>Three: always inspect the closed-loop poles, not just the open-loop poles. Four: for each observation, write the reason. For example: adding a pole at minus 10 increased the overshoot because it added phase lag and pushed the dominant poles toward the imaginary axis. A viva question may be, what happens when you keep adding poles? The answer: the critical gain falls, and the system eventually becomes unstable.</w:t>
            </w:r>
          </w:p>
          <w:p>
            <w:pPr>
              <w:spacing w:after="60"/>
            </w:pPr>
            <w:r>
              <w:rPr>
                <w:b w:val="0"/>
                <w:i/>
                <w:color w:val="7F7F7F"/>
                <w:sz w:val="17"/>
              </w:rPr>
              <w:t>[109 words ≈ 47 sec]</w:t>
            </w:r>
          </w:p>
        </w:tc>
      </w:tr>
      <w:tr>
        <w:tc>
          <w:tcPr>
            <w:tcW w:type="dxa" w:w="7087"/>
            <w:shd w:val="clear" w:color="auto" w:fill="F2F7FB"/>
          </w:tcPr>
          <w:p>
            <w:pPr>
              <w:spacing w:after="60"/>
            </w:pPr>
            <w:r>
              <w:rPr>
                <w:b/>
                <w:i w:val="0"/>
                <w:color w:val="C00000"/>
                <w:sz w:val="21"/>
              </w:rPr>
              <w:t>6:47 – 7:14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Adding a pole (lag) reduces stability / increases overshoot</w:t>
              <w:br/>
              <w:t>2. Adding a left-half zero adds lead: faster, often less overshoot</w:t>
              <w:br/>
              <w:t>3. feedback(G,1) closes a unity loop</w:t>
              <w:br/>
              <w:t>4. pzmap shows poles and zeros</w:t>
              <w:br/>
              <w:t>5. More poles → lower critical gain</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adding a pole adds lag, and usually reduces stability and increases the overshoot Two: adding a left half-plane zero adds phase lead and usually makes the response faster Three: the feedback command closes the loop Four: pzmap shows the poles and zeros on the s-plane Five: with more poles, the critical gain for stability becomes smaller</w:t>
            </w:r>
          </w:p>
          <w:p>
            <w:pPr>
              <w:spacing w:after="60"/>
            </w:pPr>
            <w:r>
              <w:rPr>
                <w:b w:val="0"/>
                <w:i/>
                <w:color w:val="7F7F7F"/>
                <w:sz w:val="17"/>
              </w:rPr>
              <w:t>[63 words ≈ 27 sec]</w:t>
            </w:r>
          </w:p>
        </w:tc>
      </w:tr>
      <w:tr>
        <w:tc>
          <w:tcPr>
            <w:tcW w:type="dxa" w:w="7087"/>
            <w:shd w:val="clear" w:color="auto" w:fill="F2F7FB"/>
          </w:tcPr>
          <w:p>
            <w:pPr>
              <w:spacing w:after="60"/>
            </w:pPr>
            <w:r>
              <w:rPr>
                <w:b/>
                <w:i w:val="0"/>
                <w:color w:val="C00000"/>
                <w:sz w:val="21"/>
              </w:rPr>
              <w:t>7:14 – 8:15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Find the range of K for stability if G = K/[s(s+2)(s+10)] in a unity loop. Verify with MATLAB (roots or pole).</w:t>
              <w:br/>
              <w:t>Practice 2: Add a zero at s = −5 to G = 4/[s(s+2)] in the form G = 4(0.2s + 1)/[s(s+2)]. Predict the closed-loop poles and damping ratio, then check with MATLAB.</w:t>
              <w:br/>
              <w:t>Next: Root Locus Using MATLAB (Experiment 5)</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root locus plot being drawn with a gain slider moving the poles, with a Subscribe button and a Pause icon, 16:9</w:t>
            </w:r>
          </w:p>
        </w:tc>
        <w:tc>
          <w:tcPr>
            <w:tcW w:type="dxa" w:w="7880"/>
          </w:tcPr>
          <w:p>
            <w:pPr>
              <w:spacing w:after="60"/>
            </w:pPr>
            <w:r>
              <w:rPr>
                <w:b w:val="0"/>
                <w:i w:val="0"/>
                <w:sz w:val="21"/>
              </w:rPr>
              <w:t>Now it is your turn. Pause the video and try two questions. Question one: find the range of K for stability if G equals K over s into s plus 2 into s plus 10 in a unity loop. Verify with MATLAB. Question two: add a zero at s equals minus 5 to G equal to 4 over s into s plus 2, written as G equal to 4 into 0.2 s plus 1, over s into s plus 2. Predict the closed-loop poles and damping ratio, then check with MATLAB. Answers are in the pinned comment.</w:t>
            </w:r>
          </w:p>
          <w:p>
            <w:pPr>
              <w:spacing w:after="60"/>
            </w:pPr>
            <w:r>
              <w:rPr>
                <w:b w:val="0"/>
                <w:i w:val="0"/>
                <w:sz w:val="21"/>
              </w:rPr>
              <w:t>In the next video, we draw the root locus in MATLAB and verify the breakaway point and the imaginary axis crossing from the root locus video. If this helped, like, subscribe, and share it with your classmates. Thank you, and see you in the next lecture.</w:t>
            </w:r>
          </w:p>
          <w:p>
            <w:pPr>
              <w:spacing w:after="60"/>
            </w:pPr>
            <w:r>
              <w:rPr>
                <w:b w:val="0"/>
                <w:i/>
                <w:color w:val="7F7F7F"/>
                <w:sz w:val="17"/>
              </w:rPr>
              <w:t>[143 words ≈ 61 sec]</w:t>
            </w:r>
          </w:p>
        </w:tc>
      </w:tr>
    </w:tbl>
    <w:p>
      <w:pPr>
        <w:pStyle w:val="Heading2"/>
      </w:pPr>
      <w:r>
        <w:t>Instructor answer key (do not show on screen)</w:t>
      </w:r>
    </w:p>
    <w:p>
      <w:pPr>
        <w:pStyle w:val="ListBullet"/>
      </w:pPr>
      <w:r>
        <w:t>Practice 1 answer: s³ + 12s² + 20s + K = 0; Routh s¹ element (240 − K)/12 &gt; 0 → 0 &lt; K &lt; 240.</w:t>
      </w:r>
    </w:p>
    <w:p>
      <w:pPr>
        <w:pStyle w:val="ListBullet"/>
      </w:pPr>
      <w:r>
        <w:t>Practice 2 answer: CL denominator s² + 2.8s + 4 → ωn = 2, ζ = 0.7; poles −1.4 ± j1.43 (still complex, more damped than the base ζ = 0.5).</w:t>
      </w:r>
    </w:p>
    <w:p>
      <w:r>
        <w:br w:type="page"/>
      </w:r>
    </w:p>
    <w:p>
      <w:pPr>
        <w:pStyle w:val="Heading1"/>
      </w:pPr>
      <w:r>
        <w:t>YouTube package</w:t>
      </w:r>
    </w:p>
    <w:p>
      <w:pPr>
        <w:pStyle w:val="Heading3"/>
      </w:pPr>
      <w:r>
        <w:t>Video title</w:t>
      </w:r>
    </w:p>
    <w:p>
      <w:r>
        <w:t>MATLAB Lab: Effect of Adding Poles and Zeros on System Stability | Control Systems Experiment 2</w:t>
      </w:r>
    </w:p>
    <w:p>
      <w:pPr>
        <w:pStyle w:val="Heading3"/>
      </w:pPr>
      <w:r>
        <w:t>Description with chapters</w:t>
      </w:r>
    </w:p>
    <w:p>
      <w:r>
        <w:t>Prof. Mitesh Astik demonstrates Lab Experiment 2: how adding an open-loop pole or zero changes the closed-loop poles, overshoot and settling time, and when the gain makes the system unstable, using MATLAB.</w:t>
      </w:r>
    </w:p>
    <w:p>
      <w:r>
        <w:t>Chapters:</w:t>
      </w:r>
    </w:p>
    <w:p>
      <w:r>
        <w:t>0:00 Hook</w:t>
      </w:r>
    </w:p>
    <w:p>
      <w:r>
        <w:t>0:15 Learning objectives</w:t>
      </w:r>
    </w:p>
    <w:p>
      <w:r>
        <w:t>0:37 The Three Systems</w:t>
      </w:r>
    </w:p>
    <w:p>
      <w:r>
        <w:t>1:05 The Matlab Code</w:t>
      </w:r>
    </w:p>
    <w:p>
      <w:r>
        <w:t>1:56 Aim, Requirements And Procedure</w:t>
      </w:r>
    </w:p>
    <w:p>
      <w:r>
        <w:t>2:47 Live Demo: Worked Example And Expected Results</w:t>
      </w:r>
    </w:p>
    <w:p>
      <w:r>
        <w:t>4:30 Writing Your Lab Record</w:t>
      </w:r>
    </w:p>
    <w:p>
      <w:r>
        <w:t>5:03 Viva Questions And Model Answers</w:t>
      </w:r>
    </w:p>
    <w:p>
      <w:r>
        <w:t>6:00 Common Lab Mistakes And Viva Tips</w:t>
      </w:r>
    </w:p>
    <w:p>
      <w:r>
        <w:t>6:47 Recap</w:t>
      </w:r>
    </w:p>
    <w:p>
      <w:r>
        <w:t>7:14 Closing: Practice + Next Video</w:t>
      </w:r>
    </w:p>
    <w:p>
      <w:r>
        <w:t>Subscribe for the full series covering every unit of the syllabus. Practice-question answers are in the pinned comment.</w:t>
      </w:r>
    </w:p>
    <w:p>
      <w:pPr>
        <w:pStyle w:val="Heading3"/>
      </w:pPr>
      <w:r>
        <w:t>10 tags</w:t>
      </w:r>
    </w:p>
    <w:p>
      <w:r>
        <w:t>effect of poles and zeros, MATLAB pole zero addition, control systems lab experiment 2, stability MATLAB, closed loop poles, step response overshoot, pzmap, 22EEG53 lab, Prof Mitesh Astik</w:t>
      </w:r>
    </w:p>
    <w:p>
      <w:pPr>
        <w:pStyle w:val="Heading3"/>
      </w:pPr>
      <w:r>
        <w:t>Thumbnail text idea</w:t>
      </w:r>
    </w:p>
    <w:p>
      <w:r>
        <w:t>ADD A POLE  →  MORE OVERSHOOT  |  ADD A ZERO  →  ?  |  MATLAB Lab 2</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   &lt;-- THIS VIDEO</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