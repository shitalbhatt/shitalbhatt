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&amp; Energy in DC Circuits | kWh Electricity Bill | Maximum Power Transfer Theorem | BEEE</w:t>
      </w:r>
    </w:p>
    <w:p>
      <w:r>
        <w:rPr>
          <w:b/>
        </w:rPr>
        <w:t>Basic Electrical and Electronics Engineering  |  Unit 1: Circuit Fundamentals  |  Presenter: Prof. Mitesh Astik</w:t>
      </w:r>
    </w:p>
    <w:p>
      <w:r>
        <w:t>Topic: Power and Energy in DC Circuits and Maximum Power Transfer   |   Target length: 8:30 (1190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0:16   HOOK</w:t>
            </w:r>
          </w:p>
          <w:p>
            <w:pPr>
              <w:spacing w:after="60"/>
            </w:pPr>
            <w:r>
              <w:rPr>
                <w:b/>
                <w:color w:val="1F4E79"/>
                <w:sz w:val="19"/>
              </w:rPr>
              <w:t xml:space="preserve">Visual: </w:t>
            </w:r>
            <w:r>
              <w:rPr>
                <w:sz w:val="19"/>
              </w:rPr>
              <w:t>An electricity meter and a monthly bill with units in kWh.</w:t>
            </w:r>
          </w:p>
          <w:p>
            <w:pPr>
              <w:spacing w:after="60"/>
            </w:pPr>
            <w:r>
              <w:rPr>
                <w:b/>
                <w:color w:val="1F4E79"/>
                <w:sz w:val="19"/>
              </w:rPr>
              <w:t xml:space="preserve">On-screen text: </w:t>
            </w:r>
            <w:r>
              <w:rPr>
                <w:sz w:val="19"/>
              </w:rPr>
              <w:t>Power or energy: what do you pay for?</w:t>
            </w:r>
          </w:p>
          <w:p>
            <w:pPr>
              <w:spacing w:after="60"/>
            </w:pPr>
            <w:r>
              <w:rPr>
                <w:b/>
                <w:color w:val="1F4E79"/>
                <w:sz w:val="19"/>
              </w:rPr>
              <w:t xml:space="preserve">Animation: </w:t>
            </w:r>
            <w:r>
              <w:rPr>
                <w:sz w:val="19"/>
              </w:rPr>
              <w:t>Animate a household meter dial spinning; a bill appears listing units consumed; a heater icon with its wattage label appears beside it.</w:t>
            </w:r>
          </w:p>
          <w:p>
            <w:pPr>
              <w:spacing w:after="60"/>
            </w:pPr>
            <w:r>
              <w:rPr>
                <w:b/>
                <w:color w:val="1F4E79"/>
                <w:sz w:val="19"/>
              </w:rPr>
              <w:t xml:space="preserve">AI image/animation prompt: </w:t>
            </w:r>
            <w:r>
              <w:rPr>
                <w:sz w:val="19"/>
              </w:rPr>
              <w:t>Household electricity meter with a bill showing kilowatt hours and a heater with a wattage label, flat illustration, 16:9</w:t>
            </w:r>
          </w:p>
        </w:tc>
        <w:tc>
          <w:tcPr>
            <w:tcW w:type="dxa" w:w="7880"/>
          </w:tcPr>
          <w:p>
            <w:pPr>
              <w:spacing w:after="60"/>
            </w:pPr>
            <w:r>
              <w:rPr>
                <w:b w:val="0"/>
                <w:i w:val="0"/>
                <w:sz w:val="21"/>
              </w:rPr>
              <w:t>Your electricity bill does not charge you for power. It charges you for energy. What is the difference, and how do you calculate your monthly bill? Today we answer that, and find the perfect load for a battery.</w:t>
            </w:r>
          </w:p>
          <w:p>
            <w:pPr>
              <w:spacing w:after="60"/>
            </w:pPr>
            <w:r>
              <w:rPr>
                <w:b w:val="0"/>
                <w:i/>
                <w:color w:val="7F7F7F"/>
                <w:sz w:val="17"/>
              </w:rPr>
              <w:t>[38 words ≈ 16 sec]</w:t>
            </w:r>
          </w:p>
        </w:tc>
      </w:tr>
      <w:tr>
        <w:tc>
          <w:tcPr>
            <w:tcW w:type="dxa" w:w="7087"/>
            <w:shd w:val="clear" w:color="auto" w:fill="F2F7FB"/>
          </w:tcPr>
          <w:p>
            <w:pPr>
              <w:spacing w:after="60"/>
            </w:pPr>
            <w:r>
              <w:rPr>
                <w:b/>
                <w:i w:val="0"/>
                <w:color w:val="C00000"/>
                <w:sz w:val="21"/>
              </w:rPr>
              <w:t>0:16 – 0:38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1: Circuit Fundamentals</w:t>
              <w:br/>
              <w:t>By the end you can: 1. Power formulas  2. Energy and bills  3. Max power theorem  4. Solve a numerical</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use P = VI = I²R = V²/R, compute energy and electricity bills, state the maximum power transfer theorem, and solve a numerical. Let us begin.</w:t>
            </w:r>
          </w:p>
          <w:p>
            <w:pPr>
              <w:spacing w:after="60"/>
            </w:pPr>
            <w:r>
              <w:rPr>
                <w:b w:val="0"/>
                <w:i/>
                <w:color w:val="7F7F7F"/>
                <w:sz w:val="17"/>
              </w:rPr>
              <w:t>[51 words ≈ 22 sec]</w:t>
            </w:r>
          </w:p>
        </w:tc>
      </w:tr>
      <w:tr>
        <w:tc>
          <w:tcPr>
            <w:tcW w:type="dxa" w:w="7087"/>
            <w:shd w:val="clear" w:color="auto" w:fill="F2F7FB"/>
          </w:tcPr>
          <w:p>
            <w:pPr>
              <w:spacing w:after="60"/>
            </w:pPr>
            <w:r>
              <w:rPr>
                <w:b/>
                <w:i w:val="0"/>
                <w:color w:val="C00000"/>
                <w:sz w:val="21"/>
              </w:rPr>
              <w:t>0:38 – 1:36   SCENE 1: POWER IN DC CIRCUITS</w:t>
            </w:r>
          </w:p>
          <w:p>
            <w:pPr>
              <w:spacing w:after="60"/>
            </w:pPr>
            <w:r>
              <w:rPr>
                <w:b/>
                <w:color w:val="1F4E79"/>
                <w:sz w:val="19"/>
              </w:rPr>
              <w:t xml:space="preserve">Visual: </w:t>
            </w:r>
            <w:r>
              <w:rPr>
                <w:sz w:val="19"/>
              </w:rPr>
              <w:t>A resistor with voltage and current marked; three power formulas.</w:t>
            </w:r>
          </w:p>
          <w:p>
            <w:pPr>
              <w:spacing w:after="60"/>
            </w:pPr>
            <w:r>
              <w:rPr>
                <w:b/>
                <w:color w:val="1F4E79"/>
                <w:sz w:val="19"/>
              </w:rPr>
              <w:t xml:space="preserve">On-screen text: </w:t>
            </w:r>
            <w:r>
              <w:rPr>
                <w:sz w:val="19"/>
              </w:rPr>
              <w:t>P = VI = I²R = V²/R (watts)</w:t>
              <w:br/>
              <w:t>Power is the rate of doing work: P = dW/dt</w:t>
              <w:br/>
              <w:t>Resistor: power absorbed, dissipated as heat</w:t>
              <w:br/>
              <w:t>Source: power delivered if current leaves the + terminal</w:t>
            </w:r>
          </w:p>
          <w:p>
            <w:pPr>
              <w:spacing w:after="60"/>
            </w:pPr>
            <w:r>
              <w:rPr>
                <w:b/>
                <w:color w:val="1F4E79"/>
                <w:sz w:val="19"/>
              </w:rPr>
              <w:t xml:space="preserve">Animation: </w:t>
            </w:r>
            <w:r>
              <w:rPr>
                <w:sz w:val="19"/>
              </w:rPr>
              <w:t>Draw a resistor connected to a battery, with the current direction shown, then derive the three forms of the power formula by substituting Ohm's law.</w:t>
            </w:r>
          </w:p>
          <w:p>
            <w:pPr>
              <w:spacing w:after="60"/>
            </w:pPr>
            <w:r>
              <w:rPr>
                <w:b/>
                <w:color w:val="1F4E79"/>
                <w:sz w:val="19"/>
              </w:rPr>
              <w:t xml:space="preserve">AI image/animation prompt: </w:t>
            </w:r>
            <w:r>
              <w:rPr>
                <w:sz w:val="19"/>
              </w:rPr>
              <w:t>Battery connected to a resistor with current arrow, three power formulas derived using Ohm's law, whiteboard style, 16:9</w:t>
            </w:r>
          </w:p>
        </w:tc>
        <w:tc>
          <w:tcPr>
            <w:tcW w:type="dxa" w:w="7880"/>
          </w:tcPr>
          <w:p>
            <w:pPr>
              <w:spacing w:after="60"/>
            </w:pPr>
            <w:r>
              <w:rPr>
                <w:b w:val="0"/>
                <w:i w:val="0"/>
                <w:sz w:val="21"/>
              </w:rPr>
              <w:t>Power is the rate at which energy is converted. In a DC circuit, power equals voltage times current, P equals V I, in watts. Using Ohm's law, V equals I R, we get two more forms: P equals I squared R, and P equals V squared by R. Which form should you use? Use I squared R when current is known, as in a series circuit. Use V squared by R when voltage is known, as in parallel loads.</w:t>
            </w:r>
          </w:p>
          <w:p>
            <w:pPr>
              <w:spacing w:after="60"/>
            </w:pPr>
            <w:r>
              <w:rPr>
                <w:b w:val="0"/>
                <w:i w:val="0"/>
                <w:sz w:val="21"/>
              </w:rPr>
              <w:t>A resistor always absorbs power, converting it to heat. A source delivers power when the current leaves its positive terminal, and absorbs power when the current enters it, like a battery being charged. In any circuit, the total power delivered equals the total power absorbed, and we used this as a check in the first video.</w:t>
            </w:r>
          </w:p>
          <w:p>
            <w:pPr>
              <w:spacing w:after="60"/>
            </w:pPr>
            <w:r>
              <w:rPr>
                <w:b w:val="0"/>
                <w:i/>
                <w:color w:val="7F7F7F"/>
                <w:sz w:val="17"/>
              </w:rPr>
              <w:t>[135 words ≈ 58 sec]</w:t>
            </w:r>
          </w:p>
        </w:tc>
      </w:tr>
      <w:tr>
        <w:tc>
          <w:tcPr>
            <w:tcW w:type="dxa" w:w="7087"/>
            <w:shd w:val="clear" w:color="auto" w:fill="F2F7FB"/>
          </w:tcPr>
          <w:p>
            <w:pPr>
              <w:spacing w:after="60"/>
            </w:pPr>
            <w:r>
              <w:rPr>
                <w:b/>
                <w:i w:val="0"/>
                <w:color w:val="C00000"/>
                <w:sz w:val="21"/>
              </w:rPr>
              <w:t>1:36 – 2:29   SCENE 2: ENERGY AND ELECTRICITY BILLS</w:t>
            </w:r>
          </w:p>
          <w:p>
            <w:pPr>
              <w:spacing w:after="60"/>
            </w:pPr>
            <w:r>
              <w:rPr>
                <w:b/>
                <w:color w:val="1F4E79"/>
                <w:sz w:val="19"/>
              </w:rPr>
              <w:t xml:space="preserve">Visual: </w:t>
            </w:r>
            <w:r>
              <w:rPr>
                <w:sz w:val="19"/>
              </w:rPr>
              <w:t>A heater with a time axis; energy as area under power-time graph; kWh definition.</w:t>
            </w:r>
          </w:p>
          <w:p>
            <w:pPr>
              <w:spacing w:after="60"/>
            </w:pPr>
            <w:r>
              <w:rPr>
                <w:b/>
                <w:color w:val="1F4E79"/>
                <w:sz w:val="19"/>
              </w:rPr>
              <w:t xml:space="preserve">On-screen text: </w:t>
            </w:r>
            <w:r>
              <w:rPr>
                <w:sz w:val="19"/>
              </w:rPr>
              <w:t>Energy W = P × t (joule = watt-second)</w:t>
              <w:br/>
              <w:t>1 kWh = 1000 W × 3600 s = 3.6 × 10⁶ J = 1 unit</w:t>
              <w:br/>
              <w:t>Bill = units × tariff</w:t>
              <w:br/>
              <w:t>Units = (kW × hours × days)</w:t>
            </w:r>
          </w:p>
          <w:p>
            <w:pPr>
              <w:spacing w:after="60"/>
            </w:pPr>
            <w:r>
              <w:rPr>
                <w:b/>
                <w:color w:val="1F4E79"/>
                <w:sz w:val="19"/>
              </w:rPr>
              <w:t xml:space="preserve">Animation: </w:t>
            </w:r>
            <w:r>
              <w:rPr>
                <w:sz w:val="19"/>
              </w:rPr>
              <w:t>Draw a power-versus-time graph for a heater; shade the rectangle as energy. Convert to kWh with a unit box. Show an example bill calculation.</w:t>
            </w:r>
          </w:p>
          <w:p>
            <w:pPr>
              <w:spacing w:after="60"/>
            </w:pPr>
            <w:r>
              <w:rPr>
                <w:b/>
                <w:color w:val="1F4E79"/>
                <w:sz w:val="19"/>
              </w:rPr>
              <w:t xml:space="preserve">AI image/animation prompt: </w:t>
            </w:r>
            <w:r>
              <w:rPr>
                <w:sz w:val="19"/>
              </w:rPr>
              <w:t>Power versus time graph with shaded rectangle for energy and a box showing 1 kWh equals 3.6 million joules, with a sample bill, whiteboard style, 16:9</w:t>
            </w:r>
          </w:p>
        </w:tc>
        <w:tc>
          <w:tcPr>
            <w:tcW w:type="dxa" w:w="7880"/>
          </w:tcPr>
          <w:p>
            <w:pPr>
              <w:spacing w:after="60"/>
            </w:pPr>
            <w:r>
              <w:rPr>
                <w:b w:val="0"/>
                <w:i w:val="0"/>
                <w:sz w:val="21"/>
              </w:rPr>
              <w:t>Energy is power multiplied by time. The SI unit is the joule, which is one watt-second. But a joule is too small for billing, so electricity companies use the kilowatt-hour, called a unit. One kilowatt-hour is 1,000 watts for 3,600 seconds, which equals 3.6 million joules.</w:t>
            </w:r>
          </w:p>
          <w:p>
            <w:pPr>
              <w:spacing w:after="60"/>
            </w:pPr>
            <w:r>
              <w:rPr>
                <w:b w:val="0"/>
                <w:i w:val="0"/>
                <w:sz w:val="21"/>
              </w:rPr>
              <w:t>To find your bill, multiply the power in kilowatts, by the hours of use per day, by the number of days. This gives units in kilowatt-hours. Multiply by the tariff per unit, and you get the amount. The bill depends on both how much power the appliance needs and for how long it is used.</w:t>
            </w:r>
          </w:p>
          <w:p>
            <w:pPr>
              <w:spacing w:after="60"/>
            </w:pPr>
            <w:r>
              <w:rPr>
                <w:b w:val="0"/>
                <w:i w:val="0"/>
                <w:sz w:val="21"/>
              </w:rPr>
              <w:t>In India one unit means one kilowatt-hour. Households may be billed in slabs, where the rate per unit increases as consumption rises.</w:t>
            </w:r>
          </w:p>
          <w:p>
            <w:pPr>
              <w:spacing w:after="60"/>
            </w:pPr>
            <w:r>
              <w:rPr>
                <w:b w:val="0"/>
                <w:i/>
                <w:color w:val="7F7F7F"/>
                <w:sz w:val="17"/>
              </w:rPr>
              <w:t>[123 words ≈ 53 sec]</w:t>
            </w:r>
          </w:p>
        </w:tc>
      </w:tr>
      <w:tr>
        <w:tc>
          <w:tcPr>
            <w:tcW w:type="dxa" w:w="7087"/>
            <w:shd w:val="clear" w:color="auto" w:fill="F2F7FB"/>
          </w:tcPr>
          <w:p>
            <w:pPr>
              <w:spacing w:after="60"/>
            </w:pPr>
            <w:r>
              <w:rPr>
                <w:b/>
                <w:i w:val="0"/>
                <w:color w:val="C00000"/>
                <w:sz w:val="21"/>
              </w:rPr>
              <w:t>2:29 – 3:39   SCENE 3: MAXIMUM POWER TRANSFER THEOREM</w:t>
            </w:r>
          </w:p>
          <w:p>
            <w:pPr>
              <w:spacing w:after="60"/>
            </w:pPr>
            <w:r>
              <w:rPr>
                <w:b/>
                <w:color w:val="1F4E79"/>
                <w:sz w:val="19"/>
              </w:rPr>
              <w:t xml:space="preserve">Visual: </w:t>
            </w:r>
            <w:r>
              <w:rPr>
                <w:sz w:val="19"/>
              </w:rPr>
              <w:t>Thevenin source Vth with Rth driving load RL; power vs RL curve peaking at RL = Rth.</w:t>
            </w:r>
          </w:p>
          <w:p>
            <w:pPr>
              <w:spacing w:after="60"/>
            </w:pPr>
            <w:r>
              <w:rPr>
                <w:b/>
                <w:color w:val="1F4E79"/>
                <w:sz w:val="19"/>
              </w:rPr>
              <w:t xml:space="preserve">On-screen text: </w:t>
            </w:r>
            <w:r>
              <w:rPr>
                <w:sz w:val="19"/>
              </w:rPr>
              <w:t>I = Vth/(Rth + RL) ; P_L = I² RL = Vth² RL/(Rth + RL)²</w:t>
              <w:br/>
              <w:t>dP_L/dRL = 0 → RL = Rth</w:t>
              <w:br/>
              <w:t>P_max = Vth²/(4 Rth)</w:t>
              <w:br/>
              <w:t>Efficiency at max power = 50 %</w:t>
            </w:r>
          </w:p>
          <w:p>
            <w:pPr>
              <w:spacing w:after="60"/>
            </w:pPr>
            <w:r>
              <w:rPr>
                <w:b/>
                <w:color w:val="1F4E79"/>
                <w:sz w:val="19"/>
              </w:rPr>
              <w:t xml:space="preserve">Animation: </w:t>
            </w:r>
            <w:r>
              <w:rPr>
                <w:sz w:val="19"/>
              </w:rPr>
              <w:t>Draw the circuit. Plot P_L against RL: rising, peaking at RL = Rth, then falling. Mark the peak and the 50% efficiency note.</w:t>
            </w:r>
          </w:p>
          <w:p>
            <w:pPr>
              <w:spacing w:after="60"/>
            </w:pPr>
            <w:r>
              <w:rPr>
                <w:b/>
                <w:color w:val="1F4E79"/>
                <w:sz w:val="19"/>
              </w:rPr>
              <w:t xml:space="preserve">AI image/animation prompt: </w:t>
            </w:r>
            <w:r>
              <w:rPr>
                <w:sz w:val="19"/>
              </w:rPr>
              <w:t>Thevenin source with load resistor and a graph of load power versus load resistance peaking at RL equal to Rth, whiteboard style, 16:9</w:t>
            </w:r>
          </w:p>
        </w:tc>
        <w:tc>
          <w:tcPr>
            <w:tcW w:type="dxa" w:w="7880"/>
          </w:tcPr>
          <w:p>
            <w:pPr>
              <w:spacing w:after="60"/>
            </w:pPr>
            <w:r>
              <w:rPr>
                <w:b w:val="0"/>
                <w:i w:val="0"/>
                <w:sz w:val="21"/>
              </w:rPr>
              <w:t>Now a classic theorem. A source with Thevenin voltage V th and resistance R th feeds a load R L. The current is V th divided by R th plus R L, and the load power is V th squared times R L, divided by R th plus R L whole squared. If R L is very small, the current is high but the voltage across the load is low. If R L is very large, the current is low. In between, there is a peak.</w:t>
            </w:r>
          </w:p>
          <w:p>
            <w:pPr>
              <w:spacing w:after="60"/>
            </w:pPr>
            <w:r>
              <w:rPr>
                <w:b w:val="0"/>
                <w:i w:val="0"/>
                <w:sz w:val="21"/>
              </w:rPr>
              <w:t>Differentiate with respect to R L, and set the result to zero. The answer is R L equals R th. The maximum power is V th squared divided by 4 R th. At that point, the efficiency is only 50 percent, because as much power is dissipated in the source as in the load. So this theorem is useful for signal transfer, such as in audio or radio, but not for power systems, where we need high efficiency.</w:t>
            </w:r>
          </w:p>
          <w:p>
            <w:pPr>
              <w:spacing w:after="60"/>
            </w:pPr>
            <w:r>
              <w:rPr>
                <w:b w:val="0"/>
                <w:i/>
                <w:color w:val="7F7F7F"/>
                <w:sz w:val="17"/>
              </w:rPr>
              <w:t>[164 words ≈ 70 sec]</w:t>
            </w:r>
          </w:p>
        </w:tc>
      </w:tr>
      <w:tr>
        <w:tc>
          <w:tcPr>
            <w:tcW w:type="dxa" w:w="7087"/>
            <w:shd w:val="clear" w:color="auto" w:fill="F2F7FB"/>
          </w:tcPr>
          <w:p>
            <w:pPr>
              <w:spacing w:after="60"/>
            </w:pPr>
            <w:r>
              <w:rPr>
                <w:b/>
                <w:i w:val="0"/>
                <w:color w:val="C00000"/>
                <w:sz w:val="21"/>
              </w:rPr>
              <w:t>3:39 – 5:40   SOLVED NUMERICAL</w:t>
            </w:r>
          </w:p>
          <w:p>
            <w:pPr>
              <w:spacing w:after="60"/>
            </w:pPr>
            <w:r>
              <w:rPr>
                <w:b/>
                <w:color w:val="1F4E79"/>
                <w:sz w:val="19"/>
              </w:rPr>
              <w:t xml:space="preserve">Visual: </w:t>
            </w:r>
            <w:r>
              <w:rPr>
                <w:sz w:val="19"/>
              </w:rPr>
              <w:t>(a) Heater 2 kW, 230 V, used 5 h/day for 30 days, tariff ₹6 per unit (illustrative). (b) Source Vth = 12 V, Rth = 4 Ω.</w:t>
            </w:r>
          </w:p>
          <w:p>
            <w:pPr>
              <w:spacing w:after="60"/>
            </w:pPr>
            <w:r>
              <w:rPr>
                <w:b/>
                <w:color w:val="1F4E79"/>
                <w:sz w:val="19"/>
              </w:rPr>
              <w:t xml:space="preserve">On-screen text: </w:t>
            </w:r>
            <w:r>
              <w:rPr>
                <w:sz w:val="19"/>
              </w:rPr>
              <w:t>(a) R = V²/P = 230²/2000 = 26.45 Ω ; I = P/V = 8.70 A</w:t>
              <w:br/>
              <w:t>Energy = 2 kW × 5 h × 30 = 300 kWh (units)</w:t>
              <w:br/>
              <w:t>Bill = 300 × ₹6 = ₹1800 (illustrative tariff)</w:t>
              <w:br/>
              <w:br/>
              <w:t>(b) RL = 2 Ω: I = 2 A , P = 8 W</w:t>
              <w:br/>
              <w:t>RL = 4 Ω: I = 1.5 A , P = 9 W (maximum)</w:t>
              <w:br/>
              <w:t>RL = 8 Ω: I = 1 A , P = 8 W</w:t>
              <w:br/>
              <w:t>Pmax = 12²/(4×4) = 9 W ✓ ; η at max = 4/(4+4) = 50 %</w:t>
            </w:r>
          </w:p>
          <w:p>
            <w:pPr>
              <w:spacing w:after="60"/>
            </w:pPr>
            <w:r>
              <w:rPr>
                <w:b/>
                <w:color w:val="1F4E79"/>
                <w:sz w:val="19"/>
              </w:rPr>
              <w:t xml:space="preserve">Animation: </w:t>
            </w:r>
            <w:r>
              <w:rPr>
                <w:sz w:val="19"/>
              </w:rPr>
              <w:t>For (a), show the appliance and the calculation line by line, ending with the bill. For (b), animate three load values on the circuit and plot the power points on the curve; the peak at 4 Ω lights up.</w:t>
            </w:r>
          </w:p>
          <w:p>
            <w:pPr>
              <w:spacing w:after="60"/>
            </w:pPr>
            <w:r>
              <w:rPr>
                <w:b/>
                <w:color w:val="1F4E79"/>
                <w:sz w:val="19"/>
              </w:rPr>
              <w:t xml:space="preserve">AI image/animation prompt: </w:t>
            </w:r>
            <w:r>
              <w:rPr>
                <w:sz w:val="19"/>
              </w:rPr>
              <w:t>Heater with calculations for resistance current energy and bill, and Thevenin circuit with three load resistance values plotted as points on a power curve peaking at 4 ohms, 16:9</w:t>
            </w:r>
          </w:p>
        </w:tc>
        <w:tc>
          <w:tcPr>
            <w:tcW w:type="dxa" w:w="7880"/>
          </w:tcPr>
          <w:p>
            <w:pPr>
              <w:spacing w:after="60"/>
            </w:pPr>
            <w:r>
              <w:rPr>
                <w:b w:val="0"/>
                <w:i w:val="0"/>
                <w:sz w:val="21"/>
              </w:rPr>
              <w:t>Part A. A 2 kilowatt heater runs on 230 volts for 5 hours every day for 30 days. Find its resistance, current, energy consumption, and the bill at an illustrative tariff of 6 rupees per unit. Part B. A source has a Thevenin voltage of 12 volts and a Thevenin resistance of 4 ohm. Find the load resistance for maximum power, and that power.</w:t>
            </w:r>
          </w:p>
          <w:p>
            <w:pPr>
              <w:spacing w:after="60"/>
            </w:pPr>
            <w:r>
              <w:rPr>
                <w:b w:val="0"/>
                <w:i w:val="0"/>
                <w:sz w:val="21"/>
              </w:rPr>
              <w:t>Part A, step one: R equals V squared by P, equals 230 squared by 2000, equals 26.45 ohm. The current is P by V, equals 2000 by 230, equals 8.70 amperes.</w:t>
            </w:r>
          </w:p>
          <w:p>
            <w:pPr>
              <w:spacing w:after="60"/>
            </w:pPr>
            <w:r>
              <w:rPr>
                <w:b w:val="0"/>
                <w:i w:val="0"/>
                <w:sz w:val="21"/>
              </w:rPr>
              <w:t>Step two: energy equals 2 kilowatt, times 5 hours, times 30 days, equals 300 kilowatt-hours, that is, 300 units. Step three: the bill equals 300 into 6, equals 1,800 rupees. The tariff here is only an example; use your own supply company's rate.</w:t>
            </w:r>
          </w:p>
          <w:p>
            <w:pPr>
              <w:spacing w:after="60"/>
            </w:pPr>
            <w:r>
              <w:rPr>
                <w:b w:val="0"/>
                <w:i w:val="0"/>
                <w:sz w:val="21"/>
              </w:rPr>
              <w:t>Part B. Check three loads. With R L equal to 2 ohm, the current is 12 by 6, equals 2 amperes, and the load power is 2 squared into 2, equals 8 watts. With R L equal to 4 ohm, the current is 12 by 8, equals 1.5 amperes, and the power is 1.5 squared into 4, equals 9 watts. With R L equal to 8 ohm, the current is 12 by 12, equals 1 ampere, and the power is 8 watts.</w:t>
            </w:r>
          </w:p>
          <w:p>
            <w:pPr>
              <w:spacing w:after="60"/>
            </w:pPr>
            <w:r>
              <w:rPr>
                <w:b w:val="0"/>
                <w:i w:val="0"/>
                <w:sz w:val="21"/>
              </w:rPr>
              <w:t>So the maximum is at R L equal to R th equal to 4 ohm, with P max equal to 12 squared by 4 into 4, equal to 9 watts. The same 9 watts is lost in the source resistance. So the efficiency is just 50 percent. If you want efficient power delivery, make the load much larger than the source resistance.</w:t>
            </w:r>
          </w:p>
          <w:p>
            <w:pPr>
              <w:spacing w:after="60"/>
            </w:pPr>
            <w:r>
              <w:rPr>
                <w:b w:val="0"/>
                <w:i/>
                <w:color w:val="7F7F7F"/>
                <w:sz w:val="17"/>
              </w:rPr>
              <w:t>[282 words ≈ 121 sec]</w:t>
            </w:r>
          </w:p>
        </w:tc>
      </w:tr>
      <w:tr>
        <w:tc>
          <w:tcPr>
            <w:tcW w:type="dxa" w:w="7087"/>
            <w:shd w:val="clear" w:color="auto" w:fill="F2F7FB"/>
          </w:tcPr>
          <w:p>
            <w:pPr>
              <w:spacing w:after="60"/>
            </w:pPr>
            <w:r>
              <w:rPr>
                <w:b/>
                <w:i w:val="0"/>
                <w:color w:val="C00000"/>
                <w:sz w:val="21"/>
              </w:rPr>
              <w:t>5:40 – 7:13   COMMON MISTAKES AND EXAM TIPS</w:t>
            </w:r>
          </w:p>
          <w:p>
            <w:pPr>
              <w:spacing w:after="60"/>
            </w:pPr>
            <w:r>
              <w:rPr>
                <w:b/>
                <w:color w:val="1F4E79"/>
                <w:sz w:val="19"/>
              </w:rPr>
              <w:t xml:space="preserve">Visual: </w:t>
            </w:r>
            <w:r>
              <w:rPr>
                <w:sz w:val="19"/>
              </w:rPr>
              <w:t>DC power mistakes.</w:t>
            </w:r>
          </w:p>
          <w:p>
            <w:pPr>
              <w:spacing w:after="60"/>
            </w:pPr>
            <w:r>
              <w:rPr>
                <w:b/>
                <w:color w:val="1F4E79"/>
                <w:sz w:val="19"/>
              </w:rPr>
              <w:t xml:space="preserve">On-screen text: </w:t>
            </w:r>
            <w:r>
              <w:rPr>
                <w:sz w:val="19"/>
              </w:rPr>
              <w:t>1. Convert W to kW before kWh</w:t>
              <w:br/>
              <w:t>2. Convert minutes to hours</w:t>
              <w:br/>
              <w:t>3. Max power ≠ max efficiency</w:t>
              <w:br/>
              <w:t>4. Use Thevenin equivalent before applying the theorem</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points. One: convert watts to kilowatts before calculating units. A 2000 watt heater is 2 kilowatts. Two: convert minutes to hours when needed. Three: maximum power transfer is not maximum efficiency. Efficiency is only 50 percent at maximum power.</w:t>
            </w:r>
          </w:p>
          <w:p>
            <w:pPr>
              <w:spacing w:after="60"/>
            </w:pPr>
            <w:r>
              <w:rPr>
                <w:b w:val="0"/>
                <w:i w:val="0"/>
                <w:sz w:val="21"/>
              </w:rPr>
              <w:t>Four: if the circuit is complicated, first find the Thevenin equivalent seen by the load, then apply the theorem. Do not try to apply it on the full circuit.</w:t>
            </w:r>
          </w:p>
          <w:p>
            <w:pPr>
              <w:spacing w:after="60"/>
            </w:pPr>
            <w:r>
              <w:rPr>
                <w:b w:val="0"/>
                <w:i w:val="0"/>
                <w:sz w:val="21"/>
              </w:rPr>
              <w:t>A practical use: an appliance's wattage on the label tells you the power; multiplying by the hours of use tells you the energy. Reducing the hours of use of a heater is the fastest way to reduce your electricity bill.</w:t>
            </w:r>
          </w:p>
          <w:p>
            <w:pPr>
              <w:spacing w:after="60"/>
            </w:pPr>
            <w:r>
              <w:rPr>
                <w:b w:val="0"/>
                <w:i w:val="0"/>
                <w:sz w:val="21"/>
              </w:rPr>
              <w:t>Here is a quick way to estimate your bill. A 1 kilowatt load running for one hour consumes one unit. So a 100 watt bulb running for 10 hours is one unit, and a 40 watt fan running for 25 hours is one unit. As an example, replacing a 60 watt filament lamp with a 9 watt LED lamp of similar brightness saves 51 watts. Running it 5 hours a day for 30 days saves 51 times 5 times 30, divided by 1000, which is 7.65 units every month, from one lamp. Multiply by the number of lamps in your home, and you see why efficient appliances matter.</w:t>
            </w:r>
          </w:p>
          <w:p>
            <w:pPr>
              <w:spacing w:after="60"/>
            </w:pPr>
            <w:r>
              <w:rPr>
                <w:b w:val="0"/>
                <w:i/>
                <w:color w:val="7F7F7F"/>
                <w:sz w:val="17"/>
              </w:rPr>
              <w:t>[217 words ≈ 93 sec]</w:t>
            </w:r>
          </w:p>
        </w:tc>
      </w:tr>
      <w:tr>
        <w:tc>
          <w:tcPr>
            <w:tcW w:type="dxa" w:w="7087"/>
            <w:shd w:val="clear" w:color="auto" w:fill="F2F7FB"/>
          </w:tcPr>
          <w:p>
            <w:pPr>
              <w:spacing w:after="60"/>
            </w:pPr>
            <w:r>
              <w:rPr>
                <w:b/>
                <w:i w:val="0"/>
                <w:color w:val="C00000"/>
                <w:sz w:val="21"/>
              </w:rPr>
              <w:t>7:13 – 7:46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P = VI = I²R = V²/R</w:t>
              <w:br/>
              <w:t>2. Energy = P × t ; 1 kWh = 3.6 MJ = 1 unit</w:t>
              <w:br/>
              <w:t>3. Bill = kW × hours × days × tariff</w:t>
              <w:br/>
              <w:t>4. Max power at RL = Rth ; Pmax = Vth²/4Rth</w:t>
              <w:br/>
              <w:t>5. Efficiency at max power = 50 %</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power is V I, which is also I squared R and V squared by R Two: energy is power times time, and one kilowatt-hour is one unit Three: the bill is kilowatts times hours times days times the tariff Four: maximum power is delivered when R L equals R th, and P max equals V th squared by 4 R th Five: at maximum power the efficiency is only 50 percent</w:t>
            </w:r>
          </w:p>
          <w:p>
            <w:pPr>
              <w:spacing w:after="60"/>
            </w:pPr>
            <w:r>
              <w:rPr>
                <w:b w:val="0"/>
                <w:i/>
                <w:color w:val="7F7F7F"/>
                <w:sz w:val="17"/>
              </w:rPr>
              <w:t>[78 words ≈ 33 sec]</w:t>
            </w:r>
          </w:p>
        </w:tc>
      </w:tr>
      <w:tr>
        <w:tc>
          <w:tcPr>
            <w:tcW w:type="dxa" w:w="7087"/>
            <w:shd w:val="clear" w:color="auto" w:fill="F2F7FB"/>
          </w:tcPr>
          <w:p>
            <w:pPr>
              <w:spacing w:after="60"/>
            </w:pPr>
            <w:r>
              <w:rPr>
                <w:b/>
                <w:i w:val="0"/>
                <w:color w:val="C00000"/>
                <w:sz w:val="21"/>
              </w:rPr>
              <w:t>7:46 – 8:30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A 1.5 kW geyser runs 2 h/day for 30 days. Find the units consumed.</w:t>
              <w:br/>
              <w:t>Practice 2: Vth = 20 V, Rth = 5 Ω. Find RL for maximum power and the power delivered.</w:t>
              <w:br/>
              <w:t>Next: Single-Phase Transformer: Principle, Construction and EMF Equation</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transformer with primary and secondary coils on a laminated core, flux lines glowing, with a Subscribe button and a Pause icon, 16:9</w:t>
            </w:r>
          </w:p>
        </w:tc>
        <w:tc>
          <w:tcPr>
            <w:tcW w:type="dxa" w:w="7880"/>
          </w:tcPr>
          <w:p>
            <w:pPr>
              <w:spacing w:after="60"/>
            </w:pPr>
            <w:r>
              <w:rPr>
                <w:b w:val="0"/>
                <w:i w:val="0"/>
                <w:sz w:val="21"/>
              </w:rPr>
              <w:t>Now it is your turn. Pause the video and try two questions. Question one: a 1.5 kilowatt geyser runs 2 hours per day for 30 days. Find the units consumed. Question two: V th equal to 20 volts and R th equal to 5 ohm. Find the load for maximum power, and the power delivered. Answers are in the pinned comment.</w:t>
            </w:r>
          </w:p>
          <w:p>
            <w:pPr>
              <w:spacing w:after="60"/>
            </w:pPr>
            <w:r>
              <w:rPr>
                <w:b w:val="0"/>
                <w:i w:val="0"/>
                <w:sz w:val="21"/>
              </w:rPr>
              <w:t>In the next video, we begin Unit 2, Transformers and electrical machines, starting with the single-phase transformer and its EMF equation. If this helped, like, subscribe, and share it with your classmates. Thank you, and see you in the next lecture.</w:t>
            </w:r>
          </w:p>
          <w:p>
            <w:pPr>
              <w:spacing w:after="60"/>
            </w:pPr>
            <w:r>
              <w:rPr>
                <w:b w:val="0"/>
                <w:i/>
                <w:color w:val="7F7F7F"/>
                <w:sz w:val="17"/>
              </w:rPr>
              <w:t>[102 words ≈ 44 sec]</w:t>
            </w:r>
          </w:p>
        </w:tc>
      </w:tr>
    </w:tbl>
    <w:p>
      <w:pPr>
        <w:pStyle w:val="Heading2"/>
      </w:pPr>
      <w:r>
        <w:t>Instructor answer key (do not show on screen)</w:t>
      </w:r>
    </w:p>
    <w:p>
      <w:pPr>
        <w:pStyle w:val="ListBullet"/>
      </w:pPr>
      <w:r>
        <w:t>Practice 1 answer: 1.5 × 2 × 30 = 90 kWh.</w:t>
      </w:r>
    </w:p>
    <w:p>
      <w:pPr>
        <w:pStyle w:val="ListBullet"/>
      </w:pPr>
      <w:r>
        <w:t>Practice 2 answer: RL = 5 Ω; Pmax = 20²/(4×5) = 20 W.</w:t>
      </w:r>
    </w:p>
    <w:p>
      <w:r>
        <w:br w:type="page"/>
      </w:r>
    </w:p>
    <w:p>
      <w:pPr>
        <w:pStyle w:val="Heading1"/>
      </w:pPr>
      <w:r>
        <w:t>YouTube package</w:t>
      </w:r>
    </w:p>
    <w:p>
      <w:pPr>
        <w:pStyle w:val="Heading3"/>
      </w:pPr>
      <w:r>
        <w:t>Video title</w:t>
      </w:r>
    </w:p>
    <w:p>
      <w:r>
        <w:t>Power &amp; Energy in DC Circuits | kWh Electricity Bill | Maximum Power Transfer Theorem | BEEE</w:t>
      </w:r>
    </w:p>
    <w:p>
      <w:pPr>
        <w:pStyle w:val="Heading3"/>
      </w:pPr>
      <w:r>
        <w:t>Description with chapters</w:t>
      </w:r>
    </w:p>
    <w:p>
      <w:r>
        <w:t>Prof. Mitesh Astik covers power and energy in DC circuits, how to compute electricity bills in kilowatt-hours, and the maximum power transfer theorem with a solved example.</w:t>
      </w:r>
    </w:p>
    <w:p>
      <w:r>
        <w:t>Chapters:</w:t>
      </w:r>
    </w:p>
    <w:p>
      <w:r>
        <w:t>0:00 Hook</w:t>
      </w:r>
    </w:p>
    <w:p>
      <w:r>
        <w:t>0:16 Learning objectives</w:t>
      </w:r>
    </w:p>
    <w:p>
      <w:r>
        <w:t>0:38 Power In Dc Circuits</w:t>
      </w:r>
    </w:p>
    <w:p>
      <w:r>
        <w:t>1:36 Energy And Electricity Bills</w:t>
      </w:r>
    </w:p>
    <w:p>
      <w:r>
        <w:t>2:29 Maximum Power Transfer Theorem</w:t>
      </w:r>
    </w:p>
    <w:p>
      <w:r>
        <w:t>3:39 Solved Numerical</w:t>
      </w:r>
    </w:p>
    <w:p>
      <w:r>
        <w:t>5:40 Common Mistakes And Exam Tips</w:t>
      </w:r>
    </w:p>
    <w:p>
      <w:r>
        <w:t>7:13 Recap</w:t>
      </w:r>
    </w:p>
    <w:p>
      <w:r>
        <w:t>7:46 Closing: Practice + Next Video</w:t>
      </w:r>
    </w:p>
    <w:p>
      <w:r>
        <w:t>Subscribe for the full series covering every unit of the syllabus. Practice-question answers are in the pinned comment.</w:t>
      </w:r>
    </w:p>
    <w:p>
      <w:pPr>
        <w:pStyle w:val="Heading3"/>
      </w:pPr>
      <w:r>
        <w:t>10 tags</w:t>
      </w:r>
    </w:p>
    <w:p>
      <w:r>
        <w:t>power and energy, kWh electricity bill calculation, maximum power transfer theorem, Joule heating, DC circuits, Thevenin, power formulas, basic electrical engineering, BEEE, Prof Mitesh Astik</w:t>
      </w:r>
    </w:p>
    <w:p>
      <w:pPr>
        <w:pStyle w:val="Heading3"/>
      </w:pPr>
      <w:r>
        <w:t>Thumbnail text idea</w:t>
      </w:r>
    </w:p>
    <w:p>
      <w:r>
        <w:t>ELECTRICITY BILL  |  kWh  |  Maximum Power Transfer RL = Rth</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   &lt;-- THIS VIDEO</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