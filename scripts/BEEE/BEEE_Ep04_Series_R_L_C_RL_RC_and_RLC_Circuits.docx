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Series RLC Circuit Analysis | Impedance, Phase Angle, Resonance | Solved Numerical | BEEE</w:t>
      </w:r>
    </w:p>
    <w:p>
      <w:r>
        <w:rPr>
          <w:b/>
        </w:rPr>
        <w:t>Basic Electrical and Electronics Engineering  |  Unit 1: Circuit Fundamentals  |  Presenter: Prof. Mitesh Astik</w:t>
      </w:r>
    </w:p>
    <w:p>
      <w:r>
        <w:t>Topic: Series R, L, C, RL, RC and RLC Circuits   |   Target length: 8:06 (1135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0:17   HOOK</w:t>
            </w:r>
          </w:p>
          <w:p>
            <w:pPr>
              <w:spacing w:after="60"/>
            </w:pPr>
            <w:r>
              <w:rPr>
                <w:b/>
                <w:color w:val="1F4E79"/>
                <w:sz w:val="19"/>
              </w:rPr>
              <w:t xml:space="preserve">Visual: </w:t>
            </w:r>
            <w:r>
              <w:rPr>
                <w:sz w:val="19"/>
              </w:rPr>
              <w:t>A tube-light with a choke and starter, and a ceiling fan with a regulator, with circuits drawn beside them.</w:t>
            </w:r>
          </w:p>
          <w:p>
            <w:pPr>
              <w:spacing w:after="60"/>
            </w:pPr>
            <w:r>
              <w:rPr>
                <w:b/>
                <w:color w:val="1F4E79"/>
                <w:sz w:val="19"/>
              </w:rPr>
              <w:t xml:space="preserve">On-screen text: </w:t>
            </w:r>
            <w:r>
              <w:rPr>
                <w:sz w:val="19"/>
              </w:rPr>
              <w:t>Choke, fan, tube-light: it's all RLC</w:t>
            </w:r>
          </w:p>
          <w:p>
            <w:pPr>
              <w:spacing w:after="60"/>
            </w:pPr>
            <w:r>
              <w:rPr>
                <w:b/>
                <w:color w:val="1F4E79"/>
                <w:sz w:val="19"/>
              </w:rPr>
              <w:t xml:space="preserve">Animation: </w:t>
            </w:r>
            <w:r>
              <w:rPr>
                <w:sz w:val="19"/>
              </w:rPr>
              <w:t>Animate a tube-light circuit; the choke (inductor) glows; AC waveforms of voltage and current appear beside the circuit with a phase shift.</w:t>
            </w:r>
          </w:p>
          <w:p>
            <w:pPr>
              <w:spacing w:after="60"/>
            </w:pPr>
            <w:r>
              <w:rPr>
                <w:b/>
                <w:color w:val="1F4E79"/>
                <w:sz w:val="19"/>
              </w:rPr>
              <w:t xml:space="preserve">AI image/animation prompt: </w:t>
            </w:r>
            <w:r>
              <w:rPr>
                <w:sz w:val="19"/>
              </w:rPr>
              <w:t>Tube light with choke circuit and AC voltage and current waveforms showing phase shift, whiteboard style, 16:9</w:t>
            </w:r>
          </w:p>
        </w:tc>
        <w:tc>
          <w:tcPr>
            <w:tcW w:type="dxa" w:w="7880"/>
          </w:tcPr>
          <w:p>
            <w:pPr>
              <w:spacing w:after="60"/>
            </w:pPr>
            <w:r>
              <w:rPr>
                <w:b w:val="0"/>
                <w:i w:val="0"/>
                <w:sz w:val="21"/>
              </w:rPr>
              <w:t>Why does a ceiling fan's speed regulator or a tube-light choke work the way it does? The answer lies in how inductors and capacitors respond to AC. Today we build up from the resistor to the full RLC circuit.</w:t>
            </w:r>
          </w:p>
          <w:p>
            <w:pPr>
              <w:spacing w:after="60"/>
            </w:pPr>
            <w:r>
              <w:rPr>
                <w:b w:val="0"/>
                <w:i/>
                <w:color w:val="7F7F7F"/>
                <w:sz w:val="17"/>
              </w:rPr>
              <w:t>[39 words ≈ 17 sec]</w:t>
            </w:r>
          </w:p>
        </w:tc>
      </w:tr>
      <w:tr>
        <w:tc>
          <w:tcPr>
            <w:tcW w:type="dxa" w:w="7087"/>
            <w:shd w:val="clear" w:color="auto" w:fill="F2F7FB"/>
          </w:tcPr>
          <w:p>
            <w:pPr>
              <w:spacing w:after="60"/>
            </w:pPr>
            <w:r>
              <w:rPr>
                <w:b/>
                <w:i w:val="0"/>
                <w:color w:val="C00000"/>
                <w:sz w:val="21"/>
              </w:rPr>
              <w:t>0:17 – 0:36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1: Circuit Fundamentals</w:t>
              <w:br/>
              <w:t>By the end you can: 1. Reactance and impedance  2. Analyse series circuits  3. Phasor diagrams  4. Resonance</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find reactance and impedance, analyse RL, RC and RLC circuits, draw phasor diagrams, and explain resonance. Let us begin.</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0:36 – 1:25   SCENE 1: R, L AND C ON AC: REACTANCE</w:t>
            </w:r>
          </w:p>
          <w:p>
            <w:pPr>
              <w:spacing w:after="60"/>
            </w:pPr>
            <w:r>
              <w:rPr>
                <w:b/>
                <w:color w:val="1F4E79"/>
                <w:sz w:val="19"/>
              </w:rPr>
              <w:t xml:space="preserve">Visual: </w:t>
            </w:r>
            <w:r>
              <w:rPr>
                <w:sz w:val="19"/>
              </w:rPr>
              <w:t>Three elements, each with a voltage-current relationship and phasor diagram.</w:t>
            </w:r>
          </w:p>
          <w:p>
            <w:pPr>
              <w:spacing w:after="60"/>
            </w:pPr>
            <w:r>
              <w:rPr>
                <w:b/>
                <w:color w:val="1F4E79"/>
                <w:sz w:val="19"/>
              </w:rPr>
              <w:t xml:space="preserve">On-screen text: </w:t>
            </w:r>
            <w:r>
              <w:rPr>
                <w:sz w:val="19"/>
              </w:rPr>
              <w:t>R: V = IR , in phase</w:t>
              <w:br/>
              <w:t>L: V = jXL·I , XL = ωL = 2πfL (Ω) , I lags V by 90°</w:t>
              <w:br/>
              <w:t>C: V = −jXC·I , XC = 1/(ωC) = 1/(2πfC) (Ω) , I leads V by 90°</w:t>
              <w:br/>
              <w:t>XL ↑ with f ; XC ↓ with f</w:t>
            </w:r>
          </w:p>
          <w:p>
            <w:pPr>
              <w:spacing w:after="60"/>
            </w:pPr>
            <w:r>
              <w:rPr>
                <w:b/>
                <w:color w:val="1F4E79"/>
                <w:sz w:val="19"/>
              </w:rPr>
              <w:t xml:space="preserve">Animation: </w:t>
            </w:r>
            <w:r>
              <w:rPr>
                <w:sz w:val="19"/>
              </w:rPr>
              <w:t>Draw each element with its waveforms and phasor diagram. Show XL growing linearly with f and XC falling hyperbolically with f on a single graph.</w:t>
            </w:r>
          </w:p>
          <w:p>
            <w:pPr>
              <w:spacing w:after="60"/>
            </w:pPr>
            <w:r>
              <w:rPr>
                <w:b/>
                <w:color w:val="1F4E79"/>
                <w:sz w:val="19"/>
              </w:rPr>
              <w:t xml:space="preserve">AI image/animation prompt: </w:t>
            </w:r>
            <w:r>
              <w:rPr>
                <w:sz w:val="19"/>
              </w:rPr>
              <w:t>Resistor inductor and capacitor with voltage current waveforms and phasor diagrams, plus graph of reactance versus frequency, whiteboard style, 16:9</w:t>
            </w:r>
          </w:p>
        </w:tc>
        <w:tc>
          <w:tcPr>
            <w:tcW w:type="dxa" w:w="7880"/>
          </w:tcPr>
          <w:p>
            <w:pPr>
              <w:spacing w:after="60"/>
            </w:pPr>
            <w:r>
              <w:rPr>
                <w:b w:val="0"/>
                <w:i w:val="0"/>
                <w:sz w:val="21"/>
              </w:rPr>
              <w:t>On AC, a resistor opposes current by R, with voltage and current in phase. An inductor opposes the current by its inductive reactance, X L equals omega L, which is two pi f L, and the current lags the voltage by 90 degrees. A capacitor opposes current by its capacitive reactance, X C equals one by omega C, and the current leads by 90 degrees.</w:t>
            </w:r>
          </w:p>
          <w:p>
            <w:pPr>
              <w:spacing w:after="60"/>
            </w:pPr>
            <w:r>
              <w:rPr>
                <w:b w:val="0"/>
                <w:i w:val="0"/>
                <w:sz w:val="21"/>
              </w:rPr>
              <w:t>Look at how they depend on frequency. X L increases with frequency, so an inductor blocks high frequencies. X C decreases with frequency, so a capacitor blocks low frequencies, and passes high ones. At DC, with zero frequency, an inductor is a short circuit and a capacitor is an open circuit.</w:t>
            </w:r>
          </w:p>
          <w:p>
            <w:pPr>
              <w:spacing w:after="60"/>
            </w:pPr>
            <w:r>
              <w:rPr>
                <w:b w:val="0"/>
                <w:i/>
                <w:color w:val="7F7F7F"/>
                <w:sz w:val="17"/>
              </w:rPr>
              <w:t>[116 words ≈ 50 sec]</w:t>
            </w:r>
          </w:p>
        </w:tc>
      </w:tr>
      <w:tr>
        <w:tc>
          <w:tcPr>
            <w:tcW w:type="dxa" w:w="7087"/>
            <w:shd w:val="clear" w:color="auto" w:fill="F2F7FB"/>
          </w:tcPr>
          <w:p>
            <w:pPr>
              <w:spacing w:after="60"/>
            </w:pPr>
            <w:r>
              <w:rPr>
                <w:b/>
                <w:i w:val="0"/>
                <w:color w:val="C00000"/>
                <w:sz w:val="21"/>
              </w:rPr>
              <w:t>1:25 – 2:29   SCENE 2: RL AND RC SERIES CIRCUITS</w:t>
            </w:r>
          </w:p>
          <w:p>
            <w:pPr>
              <w:spacing w:after="60"/>
            </w:pPr>
            <w:r>
              <w:rPr>
                <w:b/>
                <w:color w:val="1F4E79"/>
                <w:sz w:val="19"/>
              </w:rPr>
              <w:t xml:space="preserve">Visual: </w:t>
            </w:r>
            <w:r>
              <w:rPr>
                <w:sz w:val="19"/>
              </w:rPr>
              <w:t>Phasor diagrams for RL (voltage triangle) and RC with impedance triangle.</w:t>
            </w:r>
          </w:p>
          <w:p>
            <w:pPr>
              <w:spacing w:after="60"/>
            </w:pPr>
            <w:r>
              <w:rPr>
                <w:b/>
                <w:color w:val="1F4E79"/>
                <w:sz w:val="19"/>
              </w:rPr>
              <w:t xml:space="preserve">On-screen text: </w:t>
            </w:r>
            <w:r>
              <w:rPr>
                <w:sz w:val="19"/>
              </w:rPr>
              <w:t>RL: Z = R + jXL = √(R² + XL²) ∠φ , φ = tan⁻¹(XL/R) , I lags V</w:t>
              <w:br/>
              <w:t>RC: Z = R − jXC = √(R² + XC²) ∠−φ , φ = tan⁻¹(XC/R) , I leads V</w:t>
              <w:br/>
              <w:t>V = I·Z ; power factor cos φ = R/Z</w:t>
              <w:br/>
              <w:t>Voltage triangle: V² = VR² + VL²</w:t>
            </w:r>
          </w:p>
          <w:p>
            <w:pPr>
              <w:spacing w:after="60"/>
            </w:pPr>
            <w:r>
              <w:rPr>
                <w:b/>
                <w:color w:val="1F4E79"/>
                <w:sz w:val="19"/>
              </w:rPr>
              <w:t xml:space="preserve">Animation: </w:t>
            </w:r>
            <w:r>
              <w:rPr>
                <w:sz w:val="19"/>
              </w:rPr>
              <w:t>Draw the circuit and its phasor diagram with I as the reference, VR along I, and VL up. Form the triangle and the matching impedance triangle with R, X and Z as sides.</w:t>
            </w:r>
          </w:p>
          <w:p>
            <w:pPr>
              <w:spacing w:after="60"/>
            </w:pPr>
            <w:r>
              <w:rPr>
                <w:b/>
                <w:color w:val="1F4E79"/>
                <w:sz w:val="19"/>
              </w:rPr>
              <w:t xml:space="preserve">AI image/animation prompt: </w:t>
            </w:r>
            <w:r>
              <w:rPr>
                <w:sz w:val="19"/>
              </w:rPr>
              <w:t>RL and RC series circuits with voltage triangles and impedance triangles drawn, current as reference phasor, whiteboard style, 16:9</w:t>
            </w:r>
          </w:p>
        </w:tc>
        <w:tc>
          <w:tcPr>
            <w:tcW w:type="dxa" w:w="7880"/>
          </w:tcPr>
          <w:p>
            <w:pPr>
              <w:spacing w:after="60"/>
            </w:pPr>
            <w:r>
              <w:rPr>
                <w:b w:val="0"/>
                <w:i w:val="0"/>
                <w:sz w:val="21"/>
              </w:rPr>
              <w:t>In a series circuit, the same current flows through all elements, so we take the current as the reference phasor. In a series RL circuit, the resistor voltage is in phase with the current, and the inductor voltage leads by 90 degrees. The total voltage is the phasor sum, and its magnitude is the square root of V R squared plus V L squared. The impedance is Z equal to R plus j X L, with magnitude root of R squared plus X L squared, and the current lags the voltage by tan inverse of X L by R.</w:t>
            </w:r>
          </w:p>
          <w:p>
            <w:pPr>
              <w:spacing w:after="60"/>
            </w:pPr>
            <w:r>
              <w:rPr>
                <w:b w:val="0"/>
                <w:i w:val="0"/>
                <w:sz w:val="21"/>
              </w:rPr>
              <w:t>For a series RC circuit, replace X L with minus X C. The impedance is R minus j X C, and the current leads the voltage by tan inverse of X C by R. The power factor, in both cases, is cosine of phi, equal to R divided by Z.</w:t>
            </w:r>
          </w:p>
          <w:p>
            <w:pPr>
              <w:spacing w:after="60"/>
            </w:pPr>
            <w:r>
              <w:rPr>
                <w:b w:val="0"/>
                <w:i/>
                <w:color w:val="7F7F7F"/>
                <w:sz w:val="17"/>
              </w:rPr>
              <w:t>[149 words ≈ 64 sec]</w:t>
            </w:r>
          </w:p>
        </w:tc>
      </w:tr>
      <w:tr>
        <w:tc>
          <w:tcPr>
            <w:tcW w:type="dxa" w:w="7087"/>
            <w:shd w:val="clear" w:color="auto" w:fill="F2F7FB"/>
          </w:tcPr>
          <w:p>
            <w:pPr>
              <w:spacing w:after="60"/>
            </w:pPr>
            <w:r>
              <w:rPr>
                <w:b/>
                <w:i w:val="0"/>
                <w:color w:val="C00000"/>
                <w:sz w:val="21"/>
              </w:rPr>
              <w:t>2:29 – 3:48   SCENE 3: SERIES RLC CIRCUIT AND RESONANCE</w:t>
            </w:r>
          </w:p>
          <w:p>
            <w:pPr>
              <w:spacing w:after="60"/>
            </w:pPr>
            <w:r>
              <w:rPr>
                <w:b/>
                <w:color w:val="1F4E79"/>
                <w:sz w:val="19"/>
              </w:rPr>
              <w:t xml:space="preserve">Visual: </w:t>
            </w:r>
            <w:r>
              <w:rPr>
                <w:sz w:val="19"/>
              </w:rPr>
              <w:t>Series RLC circuit with the three phasors VR, VL, VC; the net reactive voltage; resonance curve of current vs frequency.</w:t>
            </w:r>
          </w:p>
          <w:p>
            <w:pPr>
              <w:spacing w:after="60"/>
            </w:pPr>
            <w:r>
              <w:rPr>
                <w:b/>
                <w:color w:val="1F4E79"/>
                <w:sz w:val="19"/>
              </w:rPr>
              <w:t xml:space="preserve">On-screen text: </w:t>
            </w:r>
            <w:r>
              <w:rPr>
                <w:sz w:val="19"/>
              </w:rPr>
              <w:t>Z = R + j(XL − XC) = √[R² + (XL − XC)²] ∠φ</w:t>
              <w:br/>
              <w:t>XL &gt; XC → inductive (I lags) ; XL &lt; XC → capacitive (I leads)</w:t>
              <w:br/>
              <w:t>Resonance: XL = XC → f0 = 1/(2π√(LC)) ; Z = R (minimum) ; I = V/R (maximum) ; pf = 1</w:t>
              <w:br/>
              <w:t>VL and VC can exceed the supply voltage at resonance</w:t>
            </w:r>
          </w:p>
          <w:p>
            <w:pPr>
              <w:spacing w:after="60"/>
            </w:pPr>
            <w:r>
              <w:rPr>
                <w:b/>
                <w:color w:val="1F4E79"/>
                <w:sz w:val="19"/>
              </w:rPr>
              <w:t xml:space="preserve">Animation: </w:t>
            </w:r>
            <w:r>
              <w:rPr>
                <w:sz w:val="19"/>
              </w:rPr>
              <w:t>Draw the circuit and the three voltage phasors along with the resultant. Animate the frequency sweep: the current curve rises to a peak at f0, with the phasor diagram collapsing so VL and VC cancel.</w:t>
            </w:r>
          </w:p>
          <w:p>
            <w:pPr>
              <w:spacing w:after="60"/>
            </w:pPr>
            <w:r>
              <w:rPr>
                <w:b/>
                <w:color w:val="1F4E79"/>
                <w:sz w:val="19"/>
              </w:rPr>
              <w:t xml:space="preserve">AI image/animation prompt: </w:t>
            </w:r>
            <w:r>
              <w:rPr>
                <w:sz w:val="19"/>
              </w:rPr>
              <w:t>Series RLC circuit with three voltage phasors and resultant, and a resonance curve of current versus frequency with a peak at f0, whiteboard style, 16:9</w:t>
            </w:r>
          </w:p>
        </w:tc>
        <w:tc>
          <w:tcPr>
            <w:tcW w:type="dxa" w:w="7880"/>
          </w:tcPr>
          <w:p>
            <w:pPr>
              <w:spacing w:after="60"/>
            </w:pPr>
            <w:r>
              <w:rPr>
                <w:b w:val="0"/>
                <w:i w:val="0"/>
                <w:sz w:val="21"/>
              </w:rPr>
              <w:t>In the series RLC circuit, the inductor and capacitor voltages are in opposite directions. The net reactance is X L minus X C. So Z equals R plus j times X L minus X C, and its magnitude is root of R squared plus X L minus X C whole squared. If X L is greater, the circuit is inductive and the current lags. If X C is greater, it is capacitive and the current leads.</w:t>
            </w:r>
          </w:p>
          <w:p>
            <w:pPr>
              <w:spacing w:after="60"/>
            </w:pPr>
            <w:r>
              <w:rPr>
                <w:b w:val="0"/>
                <w:i w:val="0"/>
                <w:sz w:val="21"/>
              </w:rPr>
              <w:t>When X L equals X C, the circuit is at resonance. The impedance is minimum, equal to R. The current is maximum, equal to V by R. The power factor is unity. The resonant frequency is f naught equal to one by two pi root of L C. At resonance, the voltages across L and C can each be much larger than the supply voltage, so a high-voltage hazard exists in practice.</w:t>
            </w:r>
          </w:p>
          <w:p>
            <w:pPr>
              <w:spacing w:after="60"/>
            </w:pPr>
            <w:r>
              <w:rPr>
                <w:b w:val="0"/>
                <w:i w:val="0"/>
                <w:sz w:val="21"/>
              </w:rPr>
              <w:t>Quality factor Q is the ratio of the reactive voltage to the supply voltage at resonance, which equals X L by R. A high Q means a sharp resonance peak, and radio tuners rely on it.</w:t>
            </w:r>
          </w:p>
          <w:p>
            <w:pPr>
              <w:spacing w:after="60"/>
            </w:pPr>
            <w:r>
              <w:rPr>
                <w:b w:val="0"/>
                <w:i/>
                <w:color w:val="7F7F7F"/>
                <w:sz w:val="17"/>
              </w:rPr>
              <w:t>[184 words ≈ 79 sec]</w:t>
            </w:r>
          </w:p>
        </w:tc>
      </w:tr>
      <w:tr>
        <w:tc>
          <w:tcPr>
            <w:tcW w:type="dxa" w:w="7087"/>
            <w:shd w:val="clear" w:color="auto" w:fill="F2F7FB"/>
          </w:tcPr>
          <w:p>
            <w:pPr>
              <w:spacing w:after="60"/>
            </w:pPr>
            <w:r>
              <w:rPr>
                <w:b/>
                <w:i w:val="0"/>
                <w:color w:val="C00000"/>
                <w:sz w:val="21"/>
              </w:rPr>
              <w:t>3:48 – 5:50   SOLVED NUMERICAL</w:t>
            </w:r>
          </w:p>
          <w:p>
            <w:pPr>
              <w:spacing w:after="60"/>
            </w:pPr>
            <w:r>
              <w:rPr>
                <w:b/>
                <w:color w:val="1F4E79"/>
                <w:sz w:val="19"/>
              </w:rPr>
              <w:t xml:space="preserve">Visual: </w:t>
            </w:r>
            <w:r>
              <w:rPr>
                <w:sz w:val="19"/>
              </w:rPr>
              <w:t>230 V, 50 Hz supply across series R = 30 Ω, L = 159.15 mH (XL = 50 Ω), C = 159.15 µF (XC = 20 Ω).</w:t>
            </w:r>
          </w:p>
          <w:p>
            <w:pPr>
              <w:spacing w:after="60"/>
            </w:pPr>
            <w:r>
              <w:rPr>
                <w:b/>
                <w:color w:val="1F4E79"/>
                <w:sz w:val="19"/>
              </w:rPr>
              <w:t xml:space="preserve">On-screen text: </w:t>
            </w:r>
            <w:r>
              <w:rPr>
                <w:sz w:val="19"/>
              </w:rPr>
              <w:t>XL = 2π×50×0.15915 = 50 Ω ; XC = 1/(2π×50×159.15×10⁻⁶) = 20 Ω</w:t>
              <w:br/>
              <w:t>Z = 30 + j(50 − 20) = 30 + j30 = 42.43∠45° Ω</w:t>
              <w:br/>
              <w:t>I = 230∠0°/42.43∠45° = 5.42∠−45° A (lags)</w:t>
              <w:br/>
              <w:t>VR = 5.42×30 = 162.6 V ; VL = 5.42×50 = 271.1 V ; VC = 5.42×20 = 108.4 V</w:t>
              <w:br/>
              <w:t>Check: VR + j(VL − VC) = 162.6 + j162.6 → 230 V ✓</w:t>
              <w:br/>
              <w:t>pf = cos 45° = 0.707 lagging</w:t>
              <w:br/>
              <w:t>Resonance: f0 = 1/(2π√(0.15915×159.15×10⁻⁶)) = 31.6 Hz</w:t>
            </w:r>
          </w:p>
          <w:p>
            <w:pPr>
              <w:spacing w:after="60"/>
            </w:pPr>
            <w:r>
              <w:rPr>
                <w:b/>
                <w:color w:val="1F4E79"/>
                <w:sz w:val="19"/>
              </w:rPr>
              <w:t xml:space="preserve">Animation: </w:t>
            </w:r>
            <w:r>
              <w:rPr>
                <w:sz w:val="19"/>
              </w:rPr>
              <w:t>Draw the circuit with the values; compute XL and XC; build the impedance triangle; compute I; then the three voltage phasors and their vector sum back to 230 V; finally show f0 on a frequency axis, left of 50 Hz.</w:t>
            </w:r>
          </w:p>
          <w:p>
            <w:pPr>
              <w:spacing w:after="60"/>
            </w:pPr>
            <w:r>
              <w:rPr>
                <w:b/>
                <w:color w:val="1F4E79"/>
                <w:sz w:val="19"/>
              </w:rPr>
              <w:t xml:space="preserve">AI image/animation prompt: </w:t>
            </w:r>
            <w:r>
              <w:rPr>
                <w:sz w:val="19"/>
              </w:rPr>
              <w:t>Series RLC circuit with values, impedance triangle 30 and 30 giving 42.43 at 45 degrees, voltage phasors VR 162.6, VL 271.1, VC 108.4 summing to 230 volts, whiteboard style, 16:9</w:t>
            </w:r>
          </w:p>
        </w:tc>
        <w:tc>
          <w:tcPr>
            <w:tcW w:type="dxa" w:w="7880"/>
          </w:tcPr>
          <w:p>
            <w:pPr>
              <w:spacing w:after="60"/>
            </w:pPr>
            <w:r>
              <w:rPr>
                <w:b w:val="0"/>
                <w:i w:val="0"/>
                <w:sz w:val="21"/>
              </w:rPr>
              <w:t>Time for a numerical. A 230 volt, 50 hertz supply is applied across a series circuit of R equal to 30 ohm, L equal to 159.15 millihenry, and C equal to 159.15 microfarad. Find the impedance, the current, the voltage across each element, the power factor, and the resonant frequency.</w:t>
            </w:r>
          </w:p>
          <w:p>
            <w:pPr>
              <w:spacing w:after="60"/>
            </w:pPr>
            <w:r>
              <w:rPr>
                <w:b w:val="0"/>
                <w:i w:val="0"/>
                <w:sz w:val="21"/>
              </w:rPr>
              <w:t>Step one: the reactances. X L equals 2 pi into 50 into 0.15915, which is 50 ohm. X C equals one divided by 2 pi into 50 into 159.15 microfarad, which is 20 ohm.</w:t>
            </w:r>
          </w:p>
          <w:p>
            <w:pPr>
              <w:spacing w:after="60"/>
            </w:pPr>
            <w:r>
              <w:rPr>
                <w:b w:val="0"/>
                <w:i w:val="0"/>
                <w:sz w:val="21"/>
              </w:rPr>
              <w:t>Step two: the impedance. Z equals 30 plus j times 50 minus 20, equals 30 plus j 30. The magnitude is root of 900 plus 900, which is 42.43 ohm, and the angle is 45 degrees. The circuit is inductive.</w:t>
            </w:r>
          </w:p>
          <w:p>
            <w:pPr>
              <w:spacing w:after="60"/>
            </w:pPr>
            <w:r>
              <w:rPr>
                <w:b w:val="0"/>
                <w:i w:val="0"/>
                <w:sz w:val="21"/>
              </w:rPr>
              <w:t>Step three: the current. I equals 230 by 42.43, equals 5.42 ampere, lagging the voltage by 45 degrees.</w:t>
            </w:r>
          </w:p>
          <w:p>
            <w:pPr>
              <w:spacing w:after="60"/>
            </w:pPr>
            <w:r>
              <w:rPr>
                <w:b w:val="0"/>
                <w:i w:val="0"/>
                <w:sz w:val="21"/>
              </w:rPr>
              <w:t>Step four: the voltages. V R equals 5.42 into 30, equals 162.6 volts. V L equals 5.42 into 50, equals 271.1 volts. V C equals 5.42 into 20, equals 108.4 volts. Notice V L is more than the supply voltage of 230 volts! Check with phasors: V L minus V C is 162.7, and root of 162.6 squared plus 162.7 squared is 230 volts. It adds up.</w:t>
            </w:r>
          </w:p>
          <w:p>
            <w:pPr>
              <w:spacing w:after="60"/>
            </w:pPr>
            <w:r>
              <w:rPr>
                <w:b w:val="0"/>
                <w:i w:val="0"/>
                <w:sz w:val="21"/>
              </w:rPr>
              <w:t>Step five: the power factor is cosine of 45 degrees, equal to 0.707 lagging.</w:t>
            </w:r>
          </w:p>
          <w:p>
            <w:pPr>
              <w:spacing w:after="60"/>
            </w:pPr>
            <w:r>
              <w:rPr>
                <w:b w:val="0"/>
                <w:i w:val="0"/>
                <w:sz w:val="21"/>
              </w:rPr>
              <w:t>Step six: the resonant frequency. f naught equals one by 2 pi root of L C. L into C is 0.15915 into 159.15 microfarad, equal to 2.533 times 10 to the power minus 5. Its root is 0.00503. So f naught equals 31.6 hertz. Our 50 hertz supply is above resonance, and that is why X L is greater than X C.</w:t>
            </w:r>
          </w:p>
          <w:p>
            <w:pPr>
              <w:spacing w:after="60"/>
            </w:pPr>
            <w:r>
              <w:rPr>
                <w:b w:val="0"/>
                <w:i/>
                <w:color w:val="7F7F7F"/>
                <w:sz w:val="17"/>
              </w:rPr>
              <w:t>[285 words ≈ 122 sec]</w:t>
            </w:r>
          </w:p>
        </w:tc>
      </w:tr>
      <w:tr>
        <w:tc>
          <w:tcPr>
            <w:tcW w:type="dxa" w:w="7087"/>
            <w:shd w:val="clear" w:color="auto" w:fill="F2F7FB"/>
          </w:tcPr>
          <w:p>
            <w:pPr>
              <w:spacing w:after="60"/>
            </w:pPr>
            <w:r>
              <w:rPr>
                <w:b/>
                <w:i w:val="0"/>
                <w:color w:val="C00000"/>
                <w:sz w:val="21"/>
              </w:rPr>
              <w:t>5:50 – 6:39   COMMON MISTAKES AND EXAM TIPS</w:t>
            </w:r>
          </w:p>
          <w:p>
            <w:pPr>
              <w:spacing w:after="60"/>
            </w:pPr>
            <w:r>
              <w:rPr>
                <w:b/>
                <w:color w:val="1F4E79"/>
                <w:sz w:val="19"/>
              </w:rPr>
              <w:t xml:space="preserve">Visual: </w:t>
            </w:r>
            <w:r>
              <w:rPr>
                <w:sz w:val="19"/>
              </w:rPr>
              <w:t>Series circuit mistakes.</w:t>
            </w:r>
          </w:p>
          <w:p>
            <w:pPr>
              <w:spacing w:after="60"/>
            </w:pPr>
            <w:r>
              <w:rPr>
                <w:b/>
                <w:color w:val="1F4E79"/>
                <w:sz w:val="19"/>
              </w:rPr>
              <w:t xml:space="preserve">On-screen text: </w:t>
            </w:r>
            <w:r>
              <w:rPr>
                <w:sz w:val="19"/>
              </w:rPr>
              <w:t>1. Current is the reference in series</w:t>
              <w:br/>
              <w:t>2. VL and VC subtract</w:t>
              <w:br/>
              <w:t>3. Use ω = 2πf, not f</w:t>
              <w:br/>
              <w:t>4. Convert mH and µF to H and F</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in a series circuit, the current is the common quantity. Draw it as the reference. Two: V L and V C point in opposite directions, so they subtract. Three: always use omega equal to 2 pi f in the reactance formulas. Students often forget the 2 pi.</w:t>
            </w:r>
          </w:p>
          <w:p>
            <w:pPr>
              <w:spacing w:after="60"/>
            </w:pPr>
            <w:r>
              <w:rPr>
                <w:b w:val="0"/>
                <w:i w:val="0"/>
                <w:sz w:val="21"/>
              </w:rPr>
              <w:t>Four: convert units. Millihenry means 10 to the minus 3, and microfarad means 10 to the minus 6. A single wrong power of ten changes the reactance by a thousand times.</w:t>
            </w:r>
          </w:p>
          <w:p>
            <w:pPr>
              <w:spacing w:after="60"/>
            </w:pPr>
            <w:r>
              <w:rPr>
                <w:b w:val="0"/>
                <w:i w:val="0"/>
                <w:sz w:val="21"/>
              </w:rPr>
              <w:t>A final tip: if you cannot decide whether the circuit is inductive or capacitive, compare X L and X C. Larger X L: inductive, current lags. Larger X C: capacitive, current leads.</w:t>
            </w:r>
          </w:p>
          <w:p>
            <w:pPr>
              <w:spacing w:after="60"/>
            </w:pPr>
            <w:r>
              <w:rPr>
                <w:b w:val="0"/>
                <w:i/>
                <w:color w:val="7F7F7F"/>
                <w:sz w:val="17"/>
              </w:rPr>
              <w:t>[113 words ≈ 48 sec]</w:t>
            </w:r>
          </w:p>
        </w:tc>
      </w:tr>
      <w:tr>
        <w:tc>
          <w:tcPr>
            <w:tcW w:type="dxa" w:w="7087"/>
            <w:shd w:val="clear" w:color="auto" w:fill="F2F7FB"/>
          </w:tcPr>
          <w:p>
            <w:pPr>
              <w:spacing w:after="60"/>
            </w:pPr>
            <w:r>
              <w:rPr>
                <w:b/>
                <w:i w:val="0"/>
                <w:color w:val="C00000"/>
                <w:sz w:val="21"/>
              </w:rPr>
              <w:t>6:39 – 7:18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XL = 2πfL ; XC = 1/(2πfC)</w:t>
              <w:br/>
              <w:t>2. RL: I lags; RC: I leads; Z = R ± jX</w:t>
              <w:br/>
              <w:t>3. Series RLC: Z = R + j(XL − XC)</w:t>
              <w:br/>
              <w:t>4. Resonance: XL = XC, f0 = 1/(2π√LC), Z = R, pf = 1</w:t>
              <w:br/>
              <w:t>5. Voltage drops add as phasors, not arithmetically</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inductive reactance is two pi f L and capacitive reactance is one by two pi f C Two: in an RL circuit the current lags, in an RC circuit it leads, and Z equals R plus or minus j X Three: in a series RLC circuit Z equals R plus j times X L minus X C Four: at resonance X L equals X C, the impedance is minimum, and the power factor is one Five: the voltage drops add as phasors, not arithmetically</w:t>
            </w:r>
          </w:p>
          <w:p>
            <w:pPr>
              <w:spacing w:after="60"/>
            </w:pPr>
            <w:r>
              <w:rPr>
                <w:b w:val="0"/>
                <w:i/>
                <w:color w:val="7F7F7F"/>
                <w:sz w:val="17"/>
              </w:rPr>
              <w:t>[91 words ≈ 39 sec]</w:t>
            </w:r>
          </w:p>
        </w:tc>
      </w:tr>
      <w:tr>
        <w:tc>
          <w:tcPr>
            <w:tcW w:type="dxa" w:w="7087"/>
            <w:shd w:val="clear" w:color="auto" w:fill="F2F7FB"/>
          </w:tcPr>
          <w:p>
            <w:pPr>
              <w:spacing w:after="60"/>
            </w:pPr>
            <w:r>
              <w:rPr>
                <w:b/>
                <w:i w:val="0"/>
                <w:color w:val="C00000"/>
                <w:sz w:val="21"/>
              </w:rPr>
              <w:t>7:18 – 8:06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R = 8 Ω in series with XL = 6 Ω on 100 V. Find Z, I and pf.</w:t>
              <w:br/>
              <w:t>Practice 2: R = 10 Ω in series with C giving XC = 10 Ω, 100 V, 50 Hz. Find I, the phase angle, and C.</w:t>
              <w:br/>
              <w:t>Next: Real, Reactive and Apparent Power and Power Factor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power triangle with P, Q and S sides and a capacitor bank improving the angle, with a Subscribe button and a Pause icon, 16:9</w:t>
            </w:r>
          </w:p>
        </w:tc>
        <w:tc>
          <w:tcPr>
            <w:tcW w:type="dxa" w:w="7880"/>
          </w:tcPr>
          <w:p>
            <w:pPr>
              <w:spacing w:after="60"/>
            </w:pPr>
            <w:r>
              <w:rPr>
                <w:b w:val="0"/>
                <w:i w:val="0"/>
                <w:sz w:val="21"/>
              </w:rPr>
              <w:t>Now it is your turn. Pause the video and try two questions. Question one: R equal to 8 ohm in series with X L equal to 6 ohm on 100 volts. Find Z, I and the power factor. Question two: R equal to 10 ohm in series with a capacitor with X C equal to 10 ohm, on 100 volts, 50 hertz. Find I, the phase angle, and C. Answers are in the pinned comment.</w:t>
            </w:r>
          </w:p>
          <w:p>
            <w:pPr>
              <w:spacing w:after="60"/>
            </w:pPr>
            <w:r>
              <w:rPr>
                <w:b w:val="0"/>
                <w:i w:val="0"/>
                <w:sz w:val="21"/>
              </w:rPr>
              <w:t>In the next video, we find real, reactive and apparent power, and learn how to improve the power factor. If this helped, like, subscribe, and share it with your classmates. Thank you, and see you in the next lecture.</w:t>
            </w:r>
          </w:p>
          <w:p>
            <w:pPr>
              <w:spacing w:after="60"/>
            </w:pPr>
            <w:r>
              <w:rPr>
                <w:b w:val="0"/>
                <w:i/>
                <w:color w:val="7F7F7F"/>
                <w:sz w:val="17"/>
              </w:rPr>
              <w:t>[114 words ≈ 49 sec]</w:t>
            </w:r>
          </w:p>
        </w:tc>
      </w:tr>
    </w:tbl>
    <w:p>
      <w:pPr>
        <w:pStyle w:val="Heading2"/>
      </w:pPr>
      <w:r>
        <w:t>Instructor answer key (do not show on screen)</w:t>
      </w:r>
    </w:p>
    <w:p>
      <w:pPr>
        <w:pStyle w:val="ListBullet"/>
      </w:pPr>
      <w:r>
        <w:t>Practice 1 answer: Z = 10 Ω; I = 10 A lagging; pf = 0.8 lagging.</w:t>
      </w:r>
    </w:p>
    <w:p>
      <w:pPr>
        <w:pStyle w:val="ListBullet"/>
      </w:pPr>
      <w:r>
        <w:t>Practice 2 answer: Z = 14.14 Ω; I = 7.07 A leading by 45°; C = 1/(2π·50·10) = 318 µF.</w:t>
      </w:r>
    </w:p>
    <w:p>
      <w:r>
        <w:br w:type="page"/>
      </w:r>
    </w:p>
    <w:p>
      <w:pPr>
        <w:pStyle w:val="Heading1"/>
      </w:pPr>
      <w:r>
        <w:t>YouTube package</w:t>
      </w:r>
    </w:p>
    <w:p>
      <w:pPr>
        <w:pStyle w:val="Heading3"/>
      </w:pPr>
      <w:r>
        <w:t>Video title</w:t>
      </w:r>
    </w:p>
    <w:p>
      <w:r>
        <w:t>Series RLC Circuit Analysis | Impedance, Phase Angle, Resonance | Solved Numerical | BEEE</w:t>
      </w:r>
    </w:p>
    <w:p>
      <w:pPr>
        <w:pStyle w:val="Heading3"/>
      </w:pPr>
      <w:r>
        <w:t>Description with chapters</w:t>
      </w:r>
    </w:p>
    <w:p>
      <w:r>
        <w:t>Prof. Mitesh Astik analyses series R, L, C, RL, RC and RLC circuits using phasors: reactance, impedance, phase angle, voltage drops, and resonance, with a solved numerical.</w:t>
      </w:r>
    </w:p>
    <w:p>
      <w:r>
        <w:t>Chapters:</w:t>
      </w:r>
    </w:p>
    <w:p>
      <w:r>
        <w:t>0:00 Hook</w:t>
      </w:r>
    </w:p>
    <w:p>
      <w:r>
        <w:t>0:17 Learning objectives</w:t>
      </w:r>
    </w:p>
    <w:p>
      <w:r>
        <w:t>0:36 R, L And C On Ac: Reactance</w:t>
      </w:r>
    </w:p>
    <w:p>
      <w:r>
        <w:t>1:25 Rl And Rc Series Circuits</w:t>
      </w:r>
    </w:p>
    <w:p>
      <w:r>
        <w:t>2:29 Series Rlc Circuit And Resonance</w:t>
      </w:r>
    </w:p>
    <w:p>
      <w:r>
        <w:t>3:48 Solved Numerical</w:t>
      </w:r>
    </w:p>
    <w:p>
      <w:r>
        <w:t>5:50 Common Mistakes And Exam Tips</w:t>
      </w:r>
    </w:p>
    <w:p>
      <w:r>
        <w:t>6:39 Recap</w:t>
      </w:r>
    </w:p>
    <w:p>
      <w:r>
        <w:t>7:18 Closing: Practice + Next Video</w:t>
      </w:r>
    </w:p>
    <w:p>
      <w:r>
        <w:t>Subscribe for the full series covering every unit of the syllabus. Practice-question answers are in the pinned comment.</w:t>
      </w:r>
    </w:p>
    <w:p>
      <w:pPr>
        <w:pStyle w:val="Heading3"/>
      </w:pPr>
      <w:r>
        <w:t>10 tags</w:t>
      </w:r>
    </w:p>
    <w:p>
      <w:r>
        <w:t>series RLC circuit, impedance, inductive reactance, capacitive reactance, RL circuit, RC circuit, resonance, basic electrical engineering, BEEE, Prof Mitesh Astik</w:t>
      </w:r>
    </w:p>
    <w:p>
      <w:pPr>
        <w:pStyle w:val="Heading3"/>
      </w:pPr>
      <w:r>
        <w:t>Thumbnail text idea</w:t>
      </w:r>
    </w:p>
    <w:p>
      <w:r>
        <w:t>SERIES RLC  |  Z = R + j(XL − XC)  |  Resonance at 31.6 Hz</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   &lt;-- THIS VIDEO</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