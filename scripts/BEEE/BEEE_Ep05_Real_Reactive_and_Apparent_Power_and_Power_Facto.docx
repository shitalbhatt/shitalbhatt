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Triangle &amp; Power Factor | Real, Reactive, Apparent Power | pf Correction Solved Example | BEEE</w:t>
      </w:r>
    </w:p>
    <w:p>
      <w:r>
        <w:rPr>
          <w:b/>
        </w:rPr>
        <w:t>Basic Electrical and Electronics Engineering  |  Unit 1: Circuit Fundamentals  |  Presenter: Prof. Mitesh Astik</w:t>
      </w:r>
    </w:p>
    <w:p>
      <w:r>
        <w:t>Topic: Real, Reactive and Apparent Power and Power Factor   |   Target length: 8:20 (1166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A factory electricity meter showing kW, kVAR and pf; a penalty note appears.</w:t>
            </w:r>
          </w:p>
          <w:p>
            <w:pPr>
              <w:spacing w:after="60"/>
            </w:pPr>
            <w:r>
              <w:rPr>
                <w:b/>
                <w:color w:val="1F4E79"/>
                <w:sz w:val="19"/>
              </w:rPr>
              <w:t xml:space="preserve">On-screen text: </w:t>
            </w:r>
            <w:r>
              <w:rPr>
                <w:sz w:val="19"/>
              </w:rPr>
              <w:t>Low power factor = extra bill</w:t>
            </w:r>
          </w:p>
          <w:p>
            <w:pPr>
              <w:spacing w:after="60"/>
            </w:pPr>
            <w:r>
              <w:rPr>
                <w:b/>
                <w:color w:val="1F4E79"/>
                <w:sz w:val="19"/>
              </w:rPr>
              <w:t xml:space="preserve">Animation: </w:t>
            </w:r>
            <w:r>
              <w:rPr>
                <w:sz w:val="19"/>
              </w:rPr>
              <w:t>Animate a factory meter with kW, kVAR and kVA; the pf value drops and a penalty stamp appears; then a capacitor bank is added and the stamp turns to a discount.</w:t>
            </w:r>
          </w:p>
          <w:p>
            <w:pPr>
              <w:spacing w:after="60"/>
            </w:pPr>
            <w:r>
              <w:rPr>
                <w:b/>
                <w:color w:val="1F4E79"/>
                <w:sz w:val="19"/>
              </w:rPr>
              <w:t xml:space="preserve">AI image/animation prompt: </w:t>
            </w:r>
            <w:r>
              <w:rPr>
                <w:sz w:val="19"/>
              </w:rPr>
              <w:t>Industrial electricity meter with kW kVAR kVA readings and a penalty stamp turning into a discount after adding a capacitor bank, flat style, 16:9</w:t>
            </w:r>
          </w:p>
        </w:tc>
        <w:tc>
          <w:tcPr>
            <w:tcW w:type="dxa" w:w="7880"/>
          </w:tcPr>
          <w:p>
            <w:pPr>
              <w:spacing w:after="60"/>
            </w:pPr>
            <w:r>
              <w:rPr>
                <w:b w:val="0"/>
                <w:i w:val="0"/>
                <w:sz w:val="21"/>
              </w:rPr>
              <w:t>Factories pay extra on their electricity bills if their power factor is low. Why would a utility care? The kilowatt reading is the same. Today we find out what power factor really means and how to improve it.</w:t>
            </w:r>
          </w:p>
          <w:p>
            <w:pPr>
              <w:spacing w:after="60"/>
            </w:pPr>
            <w:r>
              <w:rPr>
                <w:b w:val="0"/>
                <w:i/>
                <w:color w:val="7F7F7F"/>
                <w:sz w:val="17"/>
              </w:rPr>
              <w:t>[38 words ≈ 16 sec]</w:t>
            </w:r>
          </w:p>
        </w:tc>
      </w:tr>
      <w:tr>
        <w:tc>
          <w:tcPr>
            <w:tcW w:type="dxa" w:w="7087"/>
            <w:shd w:val="clear" w:color="auto" w:fill="F2F7FB"/>
          </w:tcPr>
          <w:p>
            <w:pPr>
              <w:spacing w:after="60"/>
            </w:pPr>
            <w:r>
              <w:rPr>
                <w:b/>
                <w:i w:val="0"/>
                <w:color w:val="C00000"/>
                <w:sz w:val="21"/>
              </w:rPr>
              <w:t>0:16 – 0:39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1: Circuit Fundamentals</w:t>
              <w:br/>
              <w:t>By the end you can: 1. Define P, Q, S, pf  2. Power triangle  3. Why pf matters  4. Correct the pf</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define P, Q, S and power factor, draw the power triangle, explain why low pf is costly, and calculate capacitor size for pf correction. Let us begin.</w:t>
            </w:r>
          </w:p>
          <w:p>
            <w:pPr>
              <w:spacing w:after="60"/>
            </w:pPr>
            <w:r>
              <w:rPr>
                <w:b w:val="0"/>
                <w:i/>
                <w:color w:val="7F7F7F"/>
                <w:sz w:val="17"/>
              </w:rPr>
              <w:t>[52 words ≈ 22 sec]</w:t>
            </w:r>
          </w:p>
        </w:tc>
      </w:tr>
      <w:tr>
        <w:tc>
          <w:tcPr>
            <w:tcW w:type="dxa" w:w="7087"/>
            <w:shd w:val="clear" w:color="auto" w:fill="F2F7FB"/>
          </w:tcPr>
          <w:p>
            <w:pPr>
              <w:spacing w:after="60"/>
            </w:pPr>
            <w:r>
              <w:rPr>
                <w:b/>
                <w:i w:val="0"/>
                <w:color w:val="C00000"/>
                <w:sz w:val="21"/>
              </w:rPr>
              <w:t>0:39 – 1:34   SCENE 1: REAL, REACTIVE AND APPARENT POWER</w:t>
            </w:r>
          </w:p>
          <w:p>
            <w:pPr>
              <w:spacing w:after="60"/>
            </w:pPr>
            <w:r>
              <w:rPr>
                <w:b/>
                <w:color w:val="1F4E79"/>
                <w:sz w:val="19"/>
              </w:rPr>
              <w:t xml:space="preserve">Visual: </w:t>
            </w:r>
            <w:r>
              <w:rPr>
                <w:sz w:val="19"/>
              </w:rPr>
              <w:t>Voltage and current waveforms with instantaneous power curve; positive and negative parts.</w:t>
            </w:r>
          </w:p>
          <w:p>
            <w:pPr>
              <w:spacing w:after="60"/>
            </w:pPr>
            <w:r>
              <w:rPr>
                <w:b/>
                <w:color w:val="1F4E79"/>
                <w:sz w:val="19"/>
              </w:rPr>
              <w:t xml:space="preserve">On-screen text: </w:t>
            </w:r>
            <w:r>
              <w:rPr>
                <w:sz w:val="19"/>
              </w:rPr>
              <w:t>p(t) = v(t)·i(t)</w:t>
              <w:br/>
              <w:t>Real (active) power P = VI cos φ (W)</w:t>
              <w:br/>
              <w:t>Reactive power Q = VI sin φ (VAR)</w:t>
              <w:br/>
              <w:t>Apparent power S = VI (VA)</w:t>
              <w:br/>
              <w:t>S² = P² + Q²</w:t>
            </w:r>
          </w:p>
          <w:p>
            <w:pPr>
              <w:spacing w:after="60"/>
            </w:pPr>
            <w:r>
              <w:rPr>
                <w:b/>
                <w:color w:val="1F4E79"/>
                <w:sz w:val="19"/>
              </w:rPr>
              <w:t xml:space="preserve">Animation: </w:t>
            </w:r>
            <w:r>
              <w:rPr>
                <w:sz w:val="19"/>
              </w:rPr>
              <w:t>Draw v and i with a phase shift; below, draw p = v·i, showing positive and negative lobes. Shade the net positive area as P, and the oscillating exchange as Q.</w:t>
            </w:r>
          </w:p>
          <w:p>
            <w:pPr>
              <w:spacing w:after="60"/>
            </w:pPr>
            <w:r>
              <w:rPr>
                <w:b/>
                <w:color w:val="1F4E79"/>
                <w:sz w:val="19"/>
              </w:rPr>
              <w:t xml:space="preserve">AI image/animation prompt: </w:t>
            </w:r>
            <w:r>
              <w:rPr>
                <w:sz w:val="19"/>
              </w:rPr>
              <w:t>Voltage current and instantaneous power waveforms for an inductive load with positive and negative lobes shaded, whiteboard style, 16:9</w:t>
            </w:r>
          </w:p>
        </w:tc>
        <w:tc>
          <w:tcPr>
            <w:tcW w:type="dxa" w:w="7880"/>
          </w:tcPr>
          <w:p>
            <w:pPr>
              <w:spacing w:after="60"/>
            </w:pPr>
            <w:r>
              <w:rPr>
                <w:b w:val="0"/>
                <w:i w:val="0"/>
                <w:sz w:val="21"/>
              </w:rPr>
              <w:t>When voltage and current are out of phase, the instantaneous power v into i is sometimes positive and sometimes negative. During the positive part, energy flows to the load. During the negative part, the load returns energy to the source. The average of this, the net energy delivered, is the real power, P equals V I cos phi, in watts. This is the power that does useful work: heat, light or mechanical.</w:t>
            </w:r>
          </w:p>
          <w:p>
            <w:pPr>
              <w:spacing w:after="60"/>
            </w:pPr>
            <w:r>
              <w:rPr>
                <w:b w:val="0"/>
                <w:i w:val="0"/>
                <w:sz w:val="21"/>
              </w:rPr>
              <w:t>The energy that swings back and forth, stored in inductors and capacitors, is the reactive power, Q equals V I sin phi, in volt-ampere reactive. And the product of the RMS voltage and current, V I, is the apparent power S, in volt-ampere. It is what the supply must deliver, and what cables and transformers must carry.</w:t>
            </w:r>
          </w:p>
          <w:p>
            <w:pPr>
              <w:spacing w:after="60"/>
            </w:pPr>
            <w:r>
              <w:rPr>
                <w:b w:val="0"/>
                <w:i/>
                <w:color w:val="7F7F7F"/>
                <w:sz w:val="17"/>
              </w:rPr>
              <w:t>[129 words ≈ 55 sec]</w:t>
            </w:r>
          </w:p>
        </w:tc>
      </w:tr>
      <w:tr>
        <w:tc>
          <w:tcPr>
            <w:tcW w:type="dxa" w:w="7087"/>
            <w:shd w:val="clear" w:color="auto" w:fill="F2F7FB"/>
          </w:tcPr>
          <w:p>
            <w:pPr>
              <w:spacing w:after="60"/>
            </w:pPr>
            <w:r>
              <w:rPr>
                <w:b/>
                <w:i w:val="0"/>
                <w:color w:val="C00000"/>
                <w:sz w:val="21"/>
              </w:rPr>
              <w:t>1:34 – 2:29   SCENE 2: THE POWER TRIANGLE AND POWER FACTOR</w:t>
            </w:r>
          </w:p>
          <w:p>
            <w:pPr>
              <w:spacing w:after="60"/>
            </w:pPr>
            <w:r>
              <w:rPr>
                <w:b/>
                <w:color w:val="1F4E79"/>
                <w:sz w:val="19"/>
              </w:rPr>
              <w:t xml:space="preserve">Visual: </w:t>
            </w:r>
            <w:r>
              <w:rPr>
                <w:sz w:val="19"/>
              </w:rPr>
              <w:t>Right triangle with S as hypotenuse, P adjacent, Q opposite, angle φ.</w:t>
            </w:r>
          </w:p>
          <w:p>
            <w:pPr>
              <w:spacing w:after="60"/>
            </w:pPr>
            <w:r>
              <w:rPr>
                <w:b/>
                <w:color w:val="1F4E79"/>
                <w:sz w:val="19"/>
              </w:rPr>
              <w:t xml:space="preserve">On-screen text: </w:t>
            </w:r>
            <w:r>
              <w:rPr>
                <w:sz w:val="19"/>
              </w:rPr>
              <w:t>S² = P² + Q² ; P = S cos φ ; Q = S sin φ</w:t>
              <w:br/>
              <w:t>pf = cos φ = P/S = R/Z</w:t>
              <w:br/>
              <w:t>Inductive load: lagging pf (Q +)</w:t>
              <w:br/>
              <w:t>Capacitive load: leading pf (Q −)</w:t>
              <w:br/>
              <w:t>In terms of components: P = I²R , Q = I²X</w:t>
            </w:r>
          </w:p>
          <w:p>
            <w:pPr>
              <w:spacing w:after="60"/>
            </w:pPr>
            <w:r>
              <w:rPr>
                <w:b/>
                <w:color w:val="1F4E79"/>
                <w:sz w:val="19"/>
              </w:rPr>
              <w:t xml:space="preserve">Animation: </w:t>
            </w:r>
            <w:r>
              <w:rPr>
                <w:sz w:val="19"/>
              </w:rPr>
              <w:t>Draw the triangle and label the sides. Animate φ increasing: P shrinks relative to S and the pf drops. Mark lagging and leading with an inductor and a capacitor icon.</w:t>
            </w:r>
          </w:p>
          <w:p>
            <w:pPr>
              <w:spacing w:after="60"/>
            </w:pPr>
            <w:r>
              <w:rPr>
                <w:b/>
                <w:color w:val="1F4E79"/>
                <w:sz w:val="19"/>
              </w:rPr>
              <w:t xml:space="preserve">AI image/animation prompt: </w:t>
            </w:r>
            <w:r>
              <w:rPr>
                <w:sz w:val="19"/>
              </w:rPr>
              <w:t>Power triangle with sides P Q S and angle phi, with animation of phi increasing and power factor decreasing, whiteboard style, 16:9</w:t>
            </w:r>
          </w:p>
        </w:tc>
        <w:tc>
          <w:tcPr>
            <w:tcW w:type="dxa" w:w="7880"/>
          </w:tcPr>
          <w:p>
            <w:pPr>
              <w:spacing w:after="60"/>
            </w:pPr>
            <w:r>
              <w:rPr>
                <w:b w:val="0"/>
                <w:i w:val="0"/>
                <w:sz w:val="21"/>
              </w:rPr>
              <w:t>The three powers form a right-angled triangle, the power triangle. S is the hypotenuse, P the horizontal side, and Q the vertical. The angle between S and P is phi, the same angle as between voltage and current. The power factor is cosine of phi, which equals P divided by S. It tells what fraction of the apparent power is really useful.</w:t>
            </w:r>
          </w:p>
          <w:p>
            <w:pPr>
              <w:spacing w:after="60"/>
            </w:pPr>
            <w:r>
              <w:rPr>
                <w:b w:val="0"/>
                <w:i w:val="0"/>
                <w:sz w:val="21"/>
              </w:rPr>
              <w:t>For an inductive load, like a motor, the current lags, and we say the power factor is lagging. For a capacitive load, it is leading. In terms of the circuit parameters, P equals I squared R, and Q equals I squared X.</w:t>
            </w:r>
          </w:p>
          <w:p>
            <w:pPr>
              <w:spacing w:after="60"/>
            </w:pPr>
            <w:r>
              <w:rPr>
                <w:b w:val="0"/>
                <w:i w:val="0"/>
                <w:sz w:val="21"/>
              </w:rPr>
              <w:t>A useful check: the power factor can never be more than one. If your calculation gives P greater than S, you have made an error.</w:t>
            </w:r>
          </w:p>
          <w:p>
            <w:pPr>
              <w:spacing w:after="60"/>
            </w:pPr>
            <w:r>
              <w:rPr>
                <w:b w:val="0"/>
                <w:i/>
                <w:color w:val="7F7F7F"/>
                <w:sz w:val="17"/>
              </w:rPr>
              <w:t>[129 words ≈ 55 sec]</w:t>
            </w:r>
          </w:p>
        </w:tc>
      </w:tr>
      <w:tr>
        <w:tc>
          <w:tcPr>
            <w:tcW w:type="dxa" w:w="7087"/>
            <w:shd w:val="clear" w:color="auto" w:fill="F2F7FB"/>
          </w:tcPr>
          <w:p>
            <w:pPr>
              <w:spacing w:after="60"/>
            </w:pPr>
            <w:r>
              <w:rPr>
                <w:b/>
                <w:i w:val="0"/>
                <w:color w:val="C00000"/>
                <w:sz w:val="21"/>
              </w:rPr>
              <w:t>2:29 – 3:17   SCENE 3: WHY LOW POWER FACTOR IS COSTLY</w:t>
            </w:r>
          </w:p>
          <w:p>
            <w:pPr>
              <w:spacing w:after="60"/>
            </w:pPr>
            <w:r>
              <w:rPr>
                <w:b/>
                <w:color w:val="1F4E79"/>
                <w:sz w:val="19"/>
              </w:rPr>
              <w:t xml:space="preserve">Visual: </w:t>
            </w:r>
            <w:r>
              <w:rPr>
                <w:sz w:val="19"/>
              </w:rPr>
              <w:t>Two loads with the same P but different pf drawing different currents through the same line.</w:t>
            </w:r>
          </w:p>
          <w:p>
            <w:pPr>
              <w:spacing w:after="60"/>
            </w:pPr>
            <w:r>
              <w:rPr>
                <w:b/>
                <w:color w:val="1F4E79"/>
                <w:sz w:val="19"/>
              </w:rPr>
              <w:t xml:space="preserve">On-screen text: </w:t>
            </w:r>
            <w:r>
              <w:rPr>
                <w:sz w:val="19"/>
              </w:rPr>
              <w:t>I = P / (V cos φ)</w:t>
              <w:br/>
              <w:t>Same P = 10 kW at 230 V:</w:t>
              <w:br/>
              <w:t>pf = 1.0 → I = 43.5 A ; pf = 0.5 → I = 87.0 A</w:t>
              <w:br/>
              <w:t>Line loss ∝ I² → 4× more loss</w:t>
              <w:br/>
              <w:t>So utilities penalise low pf</w:t>
            </w:r>
          </w:p>
          <w:p>
            <w:pPr>
              <w:spacing w:after="60"/>
            </w:pPr>
            <w:r>
              <w:rPr>
                <w:b/>
                <w:color w:val="1F4E79"/>
                <w:sz w:val="19"/>
              </w:rPr>
              <w:t xml:space="preserve">Animation: </w:t>
            </w:r>
            <w:r>
              <w:rPr>
                <w:sz w:val="19"/>
              </w:rPr>
              <w:t>Animate two identical cables carrying the same real power: one with a thin current stream, one with a thick stream and a heat glow. Show the formulas beside them.</w:t>
            </w:r>
          </w:p>
          <w:p>
            <w:pPr>
              <w:spacing w:after="60"/>
            </w:pPr>
            <w:r>
              <w:rPr>
                <w:b/>
                <w:color w:val="1F4E79"/>
                <w:sz w:val="19"/>
              </w:rPr>
              <w:t xml:space="preserve">AI image/animation prompt: </w:t>
            </w:r>
            <w:r>
              <w:rPr>
                <w:sz w:val="19"/>
              </w:rPr>
              <w:t>Two cables carrying the same real power, one with low current and cool, another with high current and glowing hot, formulas beside them, 16:9</w:t>
            </w:r>
          </w:p>
        </w:tc>
        <w:tc>
          <w:tcPr>
            <w:tcW w:type="dxa" w:w="7880"/>
          </w:tcPr>
          <w:p>
            <w:pPr>
              <w:spacing w:after="60"/>
            </w:pPr>
            <w:r>
              <w:rPr>
                <w:b w:val="0"/>
                <w:i w:val="0"/>
                <w:sz w:val="21"/>
              </w:rPr>
              <w:t>Why do utilities care? For the same real power P, the current is I equal to P divided by V cos phi. At unity power factor, 10 kilowatts at 230 volts needs 43.5 amperes. At a power factor of 0.5, the current is double, 87 amperes. The line loss goes with the square of current, so the loss becomes four times greater. Cables, switchgear and transformers must be bigger, and the voltage drop is larger.</w:t>
            </w:r>
          </w:p>
          <w:p>
            <w:pPr>
              <w:spacing w:after="60"/>
            </w:pPr>
            <w:r>
              <w:rPr>
                <w:b w:val="0"/>
                <w:i w:val="0"/>
                <w:sz w:val="21"/>
              </w:rPr>
              <w:t>Therefore utilities charge a penalty for low power factor, and give a rebate for a high one. The remedy is simple: since most loads are inductive, we connect capacitors in parallel, to supply the reactive power locally.</w:t>
            </w:r>
          </w:p>
          <w:p>
            <w:pPr>
              <w:spacing w:after="60"/>
            </w:pPr>
            <w:r>
              <w:rPr>
                <w:b w:val="0"/>
                <w:i/>
                <w:color w:val="7F7F7F"/>
                <w:sz w:val="17"/>
              </w:rPr>
              <w:t>[112 words ≈ 48 sec]</w:t>
            </w:r>
          </w:p>
        </w:tc>
      </w:tr>
      <w:tr>
        <w:tc>
          <w:tcPr>
            <w:tcW w:type="dxa" w:w="7087"/>
            <w:shd w:val="clear" w:color="auto" w:fill="F2F7FB"/>
          </w:tcPr>
          <w:p>
            <w:pPr>
              <w:spacing w:after="60"/>
            </w:pPr>
            <w:r>
              <w:rPr>
                <w:b/>
                <w:i w:val="0"/>
                <w:color w:val="C00000"/>
                <w:sz w:val="21"/>
              </w:rPr>
              <w:t>3:17 – 5:03   SOLVED NUMERICAL</w:t>
            </w:r>
          </w:p>
          <w:p>
            <w:pPr>
              <w:spacing w:after="60"/>
            </w:pPr>
            <w:r>
              <w:rPr>
                <w:b/>
                <w:color w:val="1F4E79"/>
                <w:sz w:val="19"/>
              </w:rPr>
              <w:t xml:space="preserve">Visual: </w:t>
            </w:r>
            <w:r>
              <w:rPr>
                <w:sz w:val="19"/>
              </w:rPr>
              <w:t>Load from the previous video: 230 V, 50 Hz, I = 5.42 A at pf 0.707 lagging (R = 30 Ω, XL − XC = 30 Ω). Improve pf to 0.95 lagging with a parallel capacitor.</w:t>
            </w:r>
          </w:p>
          <w:p>
            <w:pPr>
              <w:spacing w:after="60"/>
            </w:pPr>
            <w:r>
              <w:rPr>
                <w:b/>
                <w:color w:val="1F4E79"/>
                <w:sz w:val="19"/>
              </w:rPr>
              <w:t xml:space="preserve">On-screen text: </w:t>
            </w:r>
            <w:r>
              <w:rPr>
                <w:sz w:val="19"/>
              </w:rPr>
              <w:t>S = VI = 230 × 5.42 = 1246.9 VA</w:t>
              <w:br/>
              <w:t>P = VI cos φ = I²R = 5.42² × 30 = 881.7 W</w:t>
              <w:br/>
              <w:t>Q = VI sin φ = 881.7 VAR (φ = 45°)</w:t>
              <w:br/>
              <w:br/>
              <w:t>Target pf 0.95 → φ2 = 18.195° , tan φ2 = 0.3287</w:t>
              <w:br/>
              <w:t>Qc = P(tan φ1 − tan φ2) = 881.7 × (1 − 0.3287) = 591.9 VAR</w:t>
              <w:br/>
              <w:t>C = Qc/(ωV²) = 591.9/(314.16 × 230²) = 35.6 µF</w:t>
              <w:br/>
              <w:t>New current: I2 = P/(V cos φ2) = 881.7/(230 × 0.95) = 4.04 A (was 5.42 A)</w:t>
            </w:r>
          </w:p>
          <w:p>
            <w:pPr>
              <w:spacing w:after="60"/>
            </w:pPr>
            <w:r>
              <w:rPr>
                <w:b/>
                <w:color w:val="1F4E79"/>
                <w:sz w:val="19"/>
              </w:rPr>
              <w:t xml:space="preserve">Animation: </w:t>
            </w:r>
            <w:r>
              <w:rPr>
                <w:sz w:val="19"/>
              </w:rPr>
              <w:t>Draw the original power triangle in grey. Overlay the capacitor reactive power, a downward vertical arrow of 591.9 VAR, giving the new smaller triangle in green. Show the current falling from 5.42 to 4.04 A.</w:t>
            </w:r>
          </w:p>
          <w:p>
            <w:pPr>
              <w:spacing w:after="60"/>
            </w:pPr>
            <w:r>
              <w:rPr>
                <w:b/>
                <w:color w:val="1F4E79"/>
                <w:sz w:val="19"/>
              </w:rPr>
              <w:t xml:space="preserve">AI image/animation prompt: </w:t>
            </w:r>
            <w:r>
              <w:rPr>
                <w:sz w:val="19"/>
              </w:rPr>
              <w:t>Power triangle before and after capacitor correction, with Q reduced from 881.7 to 289.8 VAR, S reduced, and current falling from 5.42 to 4.04 amperes, whiteboard style, 16:9</w:t>
            </w:r>
          </w:p>
        </w:tc>
        <w:tc>
          <w:tcPr>
            <w:tcW w:type="dxa" w:w="7880"/>
          </w:tcPr>
          <w:p>
            <w:pPr>
              <w:spacing w:after="60"/>
            </w:pPr>
            <w:r>
              <w:rPr>
                <w:b w:val="0"/>
                <w:i w:val="0"/>
                <w:sz w:val="21"/>
              </w:rPr>
              <w:t>Let us use the load from the previous video. At 230 volts and 50 hertz, it draws 5.42 amperes at a power factor of 0.707 lagging. Find the powers, and the capacitor needed to raise the power factor to 0.95 lagging.</w:t>
            </w:r>
          </w:p>
          <w:p>
            <w:pPr>
              <w:spacing w:after="60"/>
            </w:pPr>
            <w:r>
              <w:rPr>
                <w:b w:val="0"/>
                <w:i w:val="0"/>
                <w:sz w:val="21"/>
              </w:rPr>
              <w:t>Step one: the powers. S equals V I, equals 230 into 5.42, equals 1,246.9 volt-ampere. P equals I squared R, equals 5.42 squared into 30, equals 881.7 watts. Q equals 881.7 volt-ampere reactive, since phi is 45 degrees.</w:t>
            </w:r>
          </w:p>
          <w:p>
            <w:pPr>
              <w:spacing w:after="60"/>
            </w:pPr>
            <w:r>
              <w:rPr>
                <w:b w:val="0"/>
                <w:i w:val="0"/>
                <w:sz w:val="21"/>
              </w:rPr>
              <w:t>Step two: the target. A power factor of 0.95 means phi 2 equals 18.195 degrees, and tan phi 2 equals 0.3287. The real power does not change; a capacitor does not consume real power. So the new reactive power is P into tan phi 2, which is 289.8 volt-ampere reactive.</w:t>
            </w:r>
          </w:p>
          <w:p>
            <w:pPr>
              <w:spacing w:after="60"/>
            </w:pPr>
            <w:r>
              <w:rPr>
                <w:b w:val="0"/>
                <w:i w:val="0"/>
                <w:sz w:val="21"/>
              </w:rPr>
              <w:t>Step three: the capacitor must supply the difference. Q c equals P into tan phi 1 minus tan phi 2, equals 881.7 into 1 minus 0.3287, equals 591.9 volt-ampere reactive.</w:t>
            </w:r>
          </w:p>
          <w:p>
            <w:pPr>
              <w:spacing w:after="60"/>
            </w:pPr>
            <w:r>
              <w:rPr>
                <w:b w:val="0"/>
                <w:i w:val="0"/>
                <w:sz w:val="21"/>
              </w:rPr>
              <w:t>Step four: the capacitance. Q c equals omega C V squared, so C equals 591.9 divided by 314.16 into 230 squared. That is 591.9 divided by 16.62 million, equals 35.6 microfarad.</w:t>
            </w:r>
          </w:p>
          <w:p>
            <w:pPr>
              <w:spacing w:after="60"/>
            </w:pPr>
            <w:r>
              <w:rPr>
                <w:b w:val="0"/>
                <w:i w:val="0"/>
                <w:sz w:val="21"/>
              </w:rPr>
              <w:t>Step five: the new current. I equals P divided by V cos phi, equals 881.7 by 230 into 0.95, equals 4.04 amperes. The current has fallen from 5.42 to 4.04 amperes, a 25 percent reduction, with the same real power. The line losses fall by about 44 percent. That is the value of power factor correction.</w:t>
            </w:r>
          </w:p>
          <w:p>
            <w:pPr>
              <w:spacing w:after="60"/>
            </w:pPr>
            <w:r>
              <w:rPr>
                <w:b w:val="0"/>
                <w:i/>
                <w:color w:val="7F7F7F"/>
                <w:sz w:val="17"/>
              </w:rPr>
              <w:t>[246 words ≈ 105 sec]</w:t>
            </w:r>
          </w:p>
        </w:tc>
      </w:tr>
      <w:tr>
        <w:tc>
          <w:tcPr>
            <w:tcW w:type="dxa" w:w="7087"/>
            <w:shd w:val="clear" w:color="auto" w:fill="F2F7FB"/>
          </w:tcPr>
          <w:p>
            <w:pPr>
              <w:spacing w:after="60"/>
            </w:pPr>
            <w:r>
              <w:rPr>
                <w:b/>
                <w:i w:val="0"/>
                <w:color w:val="C00000"/>
                <w:sz w:val="21"/>
              </w:rPr>
              <w:t>5:03 – 6:56   COMMON MISTAKES AND EXAM TIPS</w:t>
            </w:r>
          </w:p>
          <w:p>
            <w:pPr>
              <w:spacing w:after="60"/>
            </w:pPr>
            <w:r>
              <w:rPr>
                <w:b/>
                <w:color w:val="1F4E79"/>
                <w:sz w:val="19"/>
              </w:rPr>
              <w:t xml:space="preserve">Visual: </w:t>
            </w:r>
            <w:r>
              <w:rPr>
                <w:sz w:val="19"/>
              </w:rPr>
              <w:t>Power-factor mistakes.</w:t>
            </w:r>
          </w:p>
          <w:p>
            <w:pPr>
              <w:spacing w:after="60"/>
            </w:pPr>
            <w:r>
              <w:rPr>
                <w:b/>
                <w:color w:val="1F4E79"/>
                <w:sz w:val="19"/>
              </w:rPr>
              <w:t xml:space="preserve">On-screen text: </w:t>
            </w:r>
            <w:r>
              <w:rPr>
                <w:sz w:val="19"/>
              </w:rPr>
              <w:t>1. P is NOT VI for AC; it is VI cosφ</w:t>
              <w:br/>
              <w:t>2. Capacitor does not change P</w:t>
              <w:br/>
              <w:t>3. Use tanφ difference, not cosφ difference</w:t>
              <w:br/>
              <w:t>4. Do not overcorrect (leading pf)</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pitfalls. One: for AC, P is V I cos phi, not V I. Two: the capacitor does not consume real power, so P stays the same. Three: when computing the capacitor value, use the difference of the tangents, not the difference of the cosines. Four: do not over-correct. Too large a capacitor makes the pf leading, which also increases the current.</w:t>
            </w:r>
          </w:p>
          <w:p>
            <w:pPr>
              <w:spacing w:after="60"/>
            </w:pPr>
            <w:r>
              <w:rPr>
                <w:b w:val="0"/>
                <w:i w:val="0"/>
                <w:sz w:val="21"/>
              </w:rPr>
              <w:t>A practical note: in industry, capacitor banks are switched in steps by an automatic controller, so the power factor follows the load. And because of the penalty for low power factor, the payback time of a capacitor bank is usually short.</w:t>
            </w:r>
          </w:p>
          <w:p>
            <w:pPr>
              <w:spacing w:after="60"/>
            </w:pPr>
            <w:r>
              <w:rPr>
                <w:b w:val="0"/>
                <w:i w:val="0"/>
                <w:sz w:val="21"/>
              </w:rPr>
              <w:t>Also remember that the units are different: watt for real power, VAR for reactive, and VA for apparent. Using the correct unit shows you understand the difference.</w:t>
            </w:r>
          </w:p>
          <w:p>
            <w:pPr>
              <w:spacing w:after="60"/>
            </w:pPr>
            <w:r>
              <w:rPr>
                <w:b w:val="0"/>
                <w:i w:val="0"/>
                <w:sz w:val="21"/>
              </w:rPr>
              <w:t>Here is how this appears on a real industrial bill. Many supply companies specify a minimum power factor, for example 0.9 or 0.95 lagging, and either penalise a lower value or give a rebate for a higher one. To stay within the limit, factories install capacitor banks at the main panel, or individual capacitors at large motors. But size them carefully. A bank sized for full load will over-correct at light load, giving a leading power factor and a rising voltage. That is why automatic power factor controllers switch capacitor steps in and out according to the measured power factor.</w:t>
            </w:r>
          </w:p>
          <w:p>
            <w:pPr>
              <w:spacing w:after="60"/>
            </w:pPr>
            <w:r>
              <w:rPr>
                <w:b w:val="0"/>
                <w:i w:val="0"/>
                <w:sz w:val="21"/>
              </w:rPr>
              <w:t>One more safety point. A capacitor can hold a dangerous voltage after the supply is switched off, so discharge resistors are fitted across power-factor capacitors. Never touch a capacitor bank immediately after switching it off.</w:t>
            </w:r>
          </w:p>
          <w:p>
            <w:pPr>
              <w:spacing w:after="60"/>
            </w:pPr>
            <w:r>
              <w:rPr>
                <w:b w:val="0"/>
                <w:i/>
                <w:color w:val="7F7F7F"/>
                <w:sz w:val="17"/>
              </w:rPr>
              <w:t>[265 words ≈ 114 sec]</w:t>
            </w:r>
          </w:p>
        </w:tc>
      </w:tr>
      <w:tr>
        <w:tc>
          <w:tcPr>
            <w:tcW w:type="dxa" w:w="7087"/>
            <w:shd w:val="clear" w:color="auto" w:fill="F2F7FB"/>
          </w:tcPr>
          <w:p>
            <w:pPr>
              <w:spacing w:after="60"/>
            </w:pPr>
            <w:r>
              <w:rPr>
                <w:b/>
                <w:i w:val="0"/>
                <w:color w:val="C00000"/>
                <w:sz w:val="21"/>
              </w:rPr>
              <w:t>6:56 – 7:35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P = VI cosφ (W) ; Q = VI sinφ (VAR) ; S = VI (VA)</w:t>
              <w:br/>
              <w:t>2. S² = P² + Q² ; pf = cosφ = P/S</w:t>
              <w:br/>
              <w:t>3. Low pf → higher current → higher losses</w:t>
              <w:br/>
              <w:t>4. Parallel capacitor supplies Q</w:t>
              <w:br/>
              <w:t>5. Qc = P(tanφ1 − tanφ2) ; C = Qc/(ωV²)</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real power is V I cos phi, reactive power is V I sin phi, apparent power is V I Two: S squared equals P squared plus Q squared, and the power factor is P by S Three: a low power factor means a higher current, higher losses and bigger equipment Four: a parallel capacitor supplies the reactive power locally Five: the required capacitive VAR is P times tan phi 1 minus tan phi 2, and C equals Q c over omega V squared</w:t>
            </w:r>
          </w:p>
          <w:p>
            <w:pPr>
              <w:spacing w:after="60"/>
            </w:pPr>
            <w:r>
              <w:rPr>
                <w:b w:val="0"/>
                <w:i/>
                <w:color w:val="7F7F7F"/>
                <w:sz w:val="17"/>
              </w:rPr>
              <w:t>[90 words ≈ 39 sec]</w:t>
            </w:r>
          </w:p>
        </w:tc>
      </w:tr>
      <w:tr>
        <w:tc>
          <w:tcPr>
            <w:tcW w:type="dxa" w:w="7087"/>
            <w:shd w:val="clear" w:color="auto" w:fill="F2F7FB"/>
          </w:tcPr>
          <w:p>
            <w:pPr>
              <w:spacing w:after="60"/>
            </w:pPr>
            <w:r>
              <w:rPr>
                <w:b/>
                <w:i w:val="0"/>
                <w:color w:val="C00000"/>
                <w:sz w:val="21"/>
              </w:rPr>
              <w:t>7:35 – 8:20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V = 230 V, I = 10 A, pf = 0.8 lagging. Find P, Q and S.</w:t>
              <w:br/>
              <w:t>Practice 2: A 4 kW load at pf 0.8 lagging, 230 V, 50 Hz. Find C to raise pf to unity.</w:t>
              <w:br/>
              <w:t>Next: Power and Energy in DC Circuits and Maximum Power Transfer</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heater, a meter showing kilowatt hours, and a battery with a variable load resistor, with a Subscribe button and a Pause icon, 16:9</w:t>
            </w:r>
          </w:p>
        </w:tc>
        <w:tc>
          <w:tcPr>
            <w:tcW w:type="dxa" w:w="7880"/>
          </w:tcPr>
          <w:p>
            <w:pPr>
              <w:spacing w:after="60"/>
            </w:pPr>
            <w:r>
              <w:rPr>
                <w:b w:val="0"/>
                <w:i w:val="0"/>
                <w:sz w:val="21"/>
              </w:rPr>
              <w:t>Now it is your turn. Pause the video and try two questions. Question one: V equal to 230 volts, I equal to 10 amperes, power factor 0.8 lagging. Find P, Q and S. Question two: a 4 kilowatt load has a power factor of 0.8 lagging on 230 volts, 50 hertz. Find the capacitor to raise the power factor to unity. Answers are in the pinned comment.</w:t>
            </w:r>
          </w:p>
          <w:p>
            <w:pPr>
              <w:spacing w:after="60"/>
            </w:pPr>
            <w:r>
              <w:rPr>
                <w:b w:val="0"/>
                <w:i w:val="0"/>
                <w:sz w:val="21"/>
              </w:rPr>
              <w:t>In the next video, we revisit DC circuits: power, energy, electricity bills, and the maximum power transfer theorem. If this helped, like, subscribe, and share it with your classmates. Thank you, and see you in the next lecture.</w:t>
            </w:r>
          </w:p>
          <w:p>
            <w:pPr>
              <w:spacing w:after="60"/>
            </w:pPr>
            <w:r>
              <w:rPr>
                <w:b w:val="0"/>
                <w:i/>
                <w:color w:val="7F7F7F"/>
                <w:sz w:val="17"/>
              </w:rPr>
              <w:t>[105 words ≈ 45 sec]</w:t>
            </w:r>
          </w:p>
        </w:tc>
      </w:tr>
    </w:tbl>
    <w:p>
      <w:pPr>
        <w:pStyle w:val="Heading2"/>
      </w:pPr>
      <w:r>
        <w:t>Instructor answer key (do not show on screen)</w:t>
      </w:r>
    </w:p>
    <w:p>
      <w:pPr>
        <w:pStyle w:val="ListBullet"/>
      </w:pPr>
      <w:r>
        <w:t>Practice 1 answer: S = 2300 VA; P = 1840 W; Q = 1380 VAR.</w:t>
      </w:r>
    </w:p>
    <w:p>
      <w:pPr>
        <w:pStyle w:val="ListBullet"/>
      </w:pPr>
      <w:r>
        <w:t>Practice 2 answer: Qc = 4000 × tan(36.87°) = 3000 VAR; C = 3000/(314.16×230²) = 180.5 µF.</w:t>
      </w:r>
    </w:p>
    <w:p>
      <w:r>
        <w:br w:type="page"/>
      </w:r>
    </w:p>
    <w:p>
      <w:pPr>
        <w:pStyle w:val="Heading1"/>
      </w:pPr>
      <w:r>
        <w:t>YouTube package</w:t>
      </w:r>
    </w:p>
    <w:p>
      <w:pPr>
        <w:pStyle w:val="Heading3"/>
      </w:pPr>
      <w:r>
        <w:t>Video title</w:t>
      </w:r>
    </w:p>
    <w:p>
      <w:r>
        <w:t>Power Triangle &amp; Power Factor | Real, Reactive, Apparent Power | pf Correction Solved Example | BEEE</w:t>
      </w:r>
    </w:p>
    <w:p>
      <w:pPr>
        <w:pStyle w:val="Heading3"/>
      </w:pPr>
      <w:r>
        <w:t>Description with chapters</w:t>
      </w:r>
    </w:p>
    <w:p>
      <w:r>
        <w:t>Prof. Mitesh Astik explains real, reactive and apparent power, the power triangle and power factor, and shows how a capacitor improves power factor, with a worked numerical.</w:t>
      </w:r>
    </w:p>
    <w:p>
      <w:r>
        <w:t>Chapters:</w:t>
      </w:r>
    </w:p>
    <w:p>
      <w:r>
        <w:t>0:00 Hook</w:t>
      </w:r>
    </w:p>
    <w:p>
      <w:r>
        <w:t>0:16 Learning objectives</w:t>
      </w:r>
    </w:p>
    <w:p>
      <w:r>
        <w:t>0:39 Real, Reactive And Apparent Power</w:t>
      </w:r>
    </w:p>
    <w:p>
      <w:r>
        <w:t>1:34 The Power Triangle And Power Factor</w:t>
      </w:r>
    </w:p>
    <w:p>
      <w:r>
        <w:t>2:29 Why Low Power Factor Is Costly</w:t>
      </w:r>
    </w:p>
    <w:p>
      <w:r>
        <w:t>3:17 Solved Numerical</w:t>
      </w:r>
    </w:p>
    <w:p>
      <w:r>
        <w:t>5:03 Common Mistakes And Exam Tips</w:t>
      </w:r>
    </w:p>
    <w:p>
      <w:r>
        <w:t>6:56 Recap</w:t>
      </w:r>
    </w:p>
    <w:p>
      <w:r>
        <w:t>7:35 Closing: Practice + Next Video</w:t>
      </w:r>
    </w:p>
    <w:p>
      <w:r>
        <w:t>Subscribe for the full series covering every unit of the syllabus. Practice-question answers are in the pinned comment.</w:t>
      </w:r>
    </w:p>
    <w:p>
      <w:pPr>
        <w:pStyle w:val="Heading3"/>
      </w:pPr>
      <w:r>
        <w:t>10 tags</w:t>
      </w:r>
    </w:p>
    <w:p>
      <w:r>
        <w:t>power factor, power triangle, real power reactive power apparent power, power factor correction, capacitor bank, AC power, kVA kW kVAR, basic electrical engineering, BEEE, Prof Mitesh Astik</w:t>
      </w:r>
    </w:p>
    <w:p>
      <w:pPr>
        <w:pStyle w:val="Heading3"/>
      </w:pPr>
      <w:r>
        <w:t>Thumbnail text idea</w:t>
      </w:r>
    </w:p>
    <w:p>
      <w:r>
        <w:t>WHY ELECTRICITY BILLS CARE ABOUT POWER FACTOR  |  P Q S  |  Capacitor 35.6 µF</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   &lt;-- THIS VIDEO</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