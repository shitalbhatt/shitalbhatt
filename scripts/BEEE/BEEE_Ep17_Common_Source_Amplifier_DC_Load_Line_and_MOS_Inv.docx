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Common Source Amplifier | DC Load Line &amp; Q-Point | MOS Inverter | Solved Numerical | BEEE</w:t>
      </w:r>
    </w:p>
    <w:p>
      <w:r>
        <w:rPr>
          <w:b/>
        </w:rPr>
        <w:t>Basic Electrical and Electronics Engineering  |  Unit 4: Transistors  |  Presenter: Prof. Mitesh Astik</w:t>
      </w:r>
    </w:p>
    <w:p>
      <w:r>
        <w:t>Topic: Common-Source Amplifier, DC Load Line and MOS Inverter   |   Target length: 8:53 (1244 narrated words at 140 wpm)   |   Audience: engineering undergraduates</w:t>
      </w:r>
    </w:p>
    <w:p>
      <w:pPr>
        <w:pStyle w:val="Heading2"/>
      </w:pPr>
      <w:r>
        <w:t>Voice and production notes</w:t>
      </w:r>
    </w:p>
    <w:p>
      <w:pPr>
        <w:pStyle w:val="ListBullet"/>
      </w:pPr>
      <w:r>
        <w:t>Narrator: Prof. Mitesh Astik (male, Indian English, warm and encouraging classroom tone).</w:t>
      </w:r>
    </w:p>
    <w:p>
      <w:pPr>
        <w:pStyle w:val="ListBullet"/>
      </w:pPr>
      <w:r>
        <w:t>Pace: about 140 words per minute. Pause ~1 second after each formula appears on screen.</w:t>
      </w:r>
    </w:p>
    <w:p>
      <w:pPr>
        <w:pStyle w:val="ListBullet"/>
      </w:pPr>
      <w:r>
        <w:t>TTS / voice-clone setting if not recording live: en-IN male neural voice, speed 0.95-1.0.</w:t>
      </w:r>
    </w:p>
    <w:p>
      <w:pPr>
        <w:pStyle w:val="ListBullet"/>
      </w:pPr>
      <w:r>
        <w:t>Say symbols aloud as written in the script (e.g. 's squared', 'zeta', 'omega n'). Say 'ohm', 'newton' naturally.</w:t>
      </w:r>
    </w:p>
    <w:p>
      <w:pPr>
        <w:pStyle w:val="ListBullet"/>
      </w:pPr>
      <w:r>
        <w:t>Visual style: dark-green or white whiteboard look, hand-drawn marker lines, one colour per quantity (force/voltage = red, mass/inductance = blue, damper/resistor = orange, spring/capacitor = green).</w:t>
      </w:r>
    </w:p>
    <w:p>
      <w:pPr>
        <w:pStyle w:val="Heading2"/>
      </w:pPr>
      <w:r>
        <w:t>Narrated script  (Timestamp + Scene/Visual  |  Narration)</w:t>
      </w:r>
    </w:p>
    <w:tbl>
      <w:tblPr>
        <w:tblStyle w:val="TableGrid"/>
        <w:tblW w:type="auto" w:w="0"/>
        <w:tblLayout w:type="fixed"/>
        <w:tblLook w:firstColumn="1" w:firstRow="1" w:lastColumn="0" w:lastRow="0" w:noHBand="0" w:noVBand="1" w:val="04A0"/>
      </w:tblPr>
      <w:tblGrid>
        <w:gridCol w:w="7512"/>
        <w:gridCol w:w="7512"/>
      </w:tblGrid>
      <w:tr>
        <w:tc>
          <w:tcPr>
            <w:tcW w:type="dxa" w:w="7087"/>
            <w:shd w:val="clear" w:color="auto" w:fill="1F4E79"/>
          </w:tcPr>
          <w:p>
            <w:pPr>
              <w:spacing w:after="60"/>
            </w:pPr>
            <w:r/>
            <w:r>
              <w:rPr>
                <w:b/>
                <w:i w:val="0"/>
                <w:color w:val="FFFFFF"/>
                <w:sz w:val="22"/>
              </w:rPr>
              <w:t>Timestamp + Scene / Visual</w:t>
            </w:r>
          </w:p>
        </w:tc>
        <w:tc>
          <w:tcPr>
            <w:tcW w:type="dxa" w:w="7880"/>
            <w:shd w:val="clear" w:color="auto" w:fill="1F4E79"/>
          </w:tcPr>
          <w:p>
            <w:pPr>
              <w:spacing w:after="60"/>
            </w:pPr>
            <w:r/>
            <w:r>
              <w:rPr>
                <w:b/>
                <w:i w:val="0"/>
                <w:color w:val="FFFFFF"/>
                <w:sz w:val="22"/>
              </w:rPr>
              <w:t>Narration (word for word)</w:t>
            </w:r>
          </w:p>
        </w:tc>
      </w:tr>
      <w:tr>
        <w:tc>
          <w:tcPr>
            <w:tcW w:type="dxa" w:w="7087"/>
            <w:shd w:val="clear" w:color="auto" w:fill="F2F7FB"/>
          </w:tcPr>
          <w:p>
            <w:pPr>
              <w:spacing w:after="60"/>
            </w:pPr>
            <w:r>
              <w:rPr>
                <w:b/>
                <w:i w:val="0"/>
                <w:color w:val="C00000"/>
                <w:sz w:val="21"/>
              </w:rPr>
              <w:t>0:00 – 0:19   HOOK</w:t>
            </w:r>
          </w:p>
          <w:p>
            <w:pPr>
              <w:spacing w:after="60"/>
            </w:pPr>
            <w:r>
              <w:rPr>
                <w:b/>
                <w:color w:val="1F4E79"/>
                <w:sz w:val="19"/>
              </w:rPr>
              <w:t xml:space="preserve">Visual: </w:t>
            </w:r>
            <w:r>
              <w:rPr>
                <w:sz w:val="19"/>
              </w:rPr>
              <w:t>A microphone signal amplified into a larger sine wave by a transistor stage.</w:t>
            </w:r>
          </w:p>
          <w:p>
            <w:pPr>
              <w:spacing w:after="60"/>
            </w:pPr>
            <w:r>
              <w:rPr>
                <w:b/>
                <w:color w:val="1F4E79"/>
                <w:sz w:val="19"/>
              </w:rPr>
              <w:t xml:space="preserve">On-screen text: </w:t>
            </w:r>
            <w:r>
              <w:rPr>
                <w:sz w:val="19"/>
              </w:rPr>
              <w:t>Small signal in. Big signal out.</w:t>
            </w:r>
          </w:p>
          <w:p>
            <w:pPr>
              <w:spacing w:after="60"/>
            </w:pPr>
            <w:r>
              <w:rPr>
                <w:b/>
                <w:color w:val="1F4E79"/>
                <w:sz w:val="19"/>
              </w:rPr>
              <w:t xml:space="preserve">Animation: </w:t>
            </w:r>
            <w:r>
              <w:rPr>
                <w:sz w:val="19"/>
              </w:rPr>
              <w:t>Animate a small sine wave entering a MOSFET amplifier symbol and an inverted larger sine wave exiting.</w:t>
            </w:r>
          </w:p>
          <w:p>
            <w:pPr>
              <w:spacing w:after="60"/>
            </w:pPr>
            <w:r>
              <w:rPr>
                <w:b/>
                <w:color w:val="1F4E79"/>
                <w:sz w:val="19"/>
              </w:rPr>
              <w:t xml:space="preserve">AI image/animation prompt: </w:t>
            </w:r>
            <w:r>
              <w:rPr>
                <w:sz w:val="19"/>
              </w:rPr>
              <w:t>Small sine wave entering a MOSFET amplifier stage and an inverted larger sine wave coming out, flat style, 16:9</w:t>
            </w:r>
          </w:p>
        </w:tc>
        <w:tc>
          <w:tcPr>
            <w:tcW w:type="dxa" w:w="7880"/>
          </w:tcPr>
          <w:p>
            <w:pPr>
              <w:spacing w:after="60"/>
            </w:pPr>
            <w:r>
              <w:rPr>
                <w:b w:val="0"/>
                <w:i w:val="0"/>
                <w:sz w:val="21"/>
              </w:rPr>
              <w:t>A microphone produces a signal of a few millivolts. To drive a loudspeaker, it must be multiplied hundreds of times. That amplification happens in transistor circuits. Today we see the simplest MOSFET amplifier, and how one small change turns it into a digital inverter.</w:t>
            </w:r>
          </w:p>
          <w:p>
            <w:pPr>
              <w:spacing w:after="60"/>
            </w:pPr>
            <w:r>
              <w:rPr>
                <w:b w:val="0"/>
                <w:i/>
                <w:color w:val="7F7F7F"/>
                <w:sz w:val="17"/>
              </w:rPr>
              <w:t>[44 words ≈ 19 sec]</w:t>
            </w:r>
          </w:p>
        </w:tc>
      </w:tr>
      <w:tr>
        <w:tc>
          <w:tcPr>
            <w:tcW w:type="dxa" w:w="7087"/>
            <w:shd w:val="clear" w:color="auto" w:fill="F2F7FB"/>
          </w:tcPr>
          <w:p>
            <w:pPr>
              <w:spacing w:after="60"/>
            </w:pPr>
            <w:r>
              <w:rPr>
                <w:b/>
                <w:i w:val="0"/>
                <w:color w:val="C00000"/>
                <w:sz w:val="21"/>
              </w:rPr>
              <w:t>0:19 – 0:40   LEARNING OBJECTIVES</w:t>
            </w:r>
          </w:p>
          <w:p>
            <w:pPr>
              <w:spacing w:after="60"/>
            </w:pPr>
            <w:r>
              <w:rPr>
                <w:b/>
                <w:color w:val="1F4E79"/>
                <w:sz w:val="19"/>
              </w:rPr>
              <w:t xml:space="preserve">Visual: </w:t>
            </w:r>
            <w:r>
              <w:rPr>
                <w:sz w:val="19"/>
              </w:rPr>
              <w:t>Professor's name card, then a four-item checklist builds on the whiteboard.</w:t>
            </w:r>
          </w:p>
          <w:p>
            <w:pPr>
              <w:spacing w:after="60"/>
            </w:pPr>
            <w:r>
              <w:rPr>
                <w:b/>
                <w:color w:val="1F4E79"/>
                <w:sz w:val="19"/>
              </w:rPr>
              <w:t xml:space="preserve">On-screen text: </w:t>
            </w:r>
            <w:r>
              <w:rPr>
                <w:sz w:val="19"/>
              </w:rPr>
              <w:t>Prof. Mitesh Astik | Basic Electrical and Electronics Engineering | Unit 4: Transistors</w:t>
              <w:br/>
              <w:t>By the end you can: 1. Load line and Q-point  2. Voltage gain  3. MOS inverter  4. Solve a numerical</w:t>
            </w:r>
          </w:p>
          <w:p>
            <w:pPr>
              <w:spacing w:after="60"/>
            </w:pPr>
            <w:r>
              <w:rPr>
                <w:b/>
                <w:color w:val="1F4E79"/>
                <w:sz w:val="19"/>
              </w:rPr>
              <w:t xml:space="preserve">Animation: </w:t>
            </w:r>
            <w:r>
              <w:rPr>
                <w:sz w:val="19"/>
              </w:rPr>
              <w:t>Tick marks draw themselves beside each objective as it is spoken.</w:t>
            </w:r>
          </w:p>
          <w:p>
            <w:pPr>
              <w:spacing w:after="60"/>
            </w:pPr>
            <w:r>
              <w:rPr>
                <w:b/>
                <w:color w:val="1F4E79"/>
                <w:sz w:val="19"/>
              </w:rPr>
              <w:t xml:space="preserve">AI image/animation prompt: </w:t>
            </w:r>
            <w:r>
              <w:rPr>
                <w:sz w:val="19"/>
              </w:rPr>
              <w:t>Clean whiteboard with a hand-drawn four-item checklist, friendly male Indian professor avatar in the corner, flat illustration, 16:9</w:t>
            </w:r>
          </w:p>
        </w:tc>
        <w:tc>
          <w:tcPr>
            <w:tcW w:type="dxa" w:w="7880"/>
          </w:tcPr>
          <w:p>
            <w:pPr>
              <w:spacing w:after="60"/>
            </w:pPr>
            <w:r>
              <w:rPr>
                <w:b w:val="0"/>
                <w:i w:val="0"/>
                <w:sz w:val="21"/>
              </w:rPr>
              <w:t>Namaste, I am Professor Mitesh Astik, and welcome to Basic Electrical and Electronics Engineering. By the end of this video, you will be able to draw the DC load line and Q-point, find the gain of a CS amplifier, explain the MOS inverter, and solve a numerical. Let us begin.</w:t>
            </w:r>
          </w:p>
          <w:p>
            <w:pPr>
              <w:spacing w:after="60"/>
            </w:pPr>
            <w:r>
              <w:rPr>
                <w:b w:val="0"/>
                <w:i/>
                <w:color w:val="7F7F7F"/>
                <w:sz w:val="17"/>
              </w:rPr>
              <w:t>[50 words ≈ 21 sec]</w:t>
            </w:r>
          </w:p>
        </w:tc>
      </w:tr>
      <w:tr>
        <w:tc>
          <w:tcPr>
            <w:tcW w:type="dxa" w:w="7087"/>
            <w:shd w:val="clear" w:color="auto" w:fill="F2F7FB"/>
          </w:tcPr>
          <w:p>
            <w:pPr>
              <w:spacing w:after="60"/>
            </w:pPr>
            <w:r>
              <w:rPr>
                <w:b/>
                <w:i w:val="0"/>
                <w:color w:val="C00000"/>
                <w:sz w:val="21"/>
              </w:rPr>
              <w:t>0:40 – 1:54   SCENE 1: DC BIASING AND THE LOAD LINE</w:t>
            </w:r>
          </w:p>
          <w:p>
            <w:pPr>
              <w:spacing w:after="60"/>
            </w:pPr>
            <w:r>
              <w:rPr>
                <w:b/>
                <w:color w:val="1F4E79"/>
                <w:sz w:val="19"/>
              </w:rPr>
              <w:t xml:space="preserve">Visual: </w:t>
            </w:r>
            <w:r>
              <w:rPr>
                <w:sz w:val="19"/>
              </w:rPr>
              <w:t>CS amplifier circuit with VDD, RD, gate bias VGS; load line on the drain characteristics.</w:t>
            </w:r>
          </w:p>
          <w:p>
            <w:pPr>
              <w:spacing w:after="60"/>
            </w:pPr>
            <w:r>
              <w:rPr>
                <w:b/>
                <w:color w:val="1F4E79"/>
                <w:sz w:val="19"/>
              </w:rPr>
              <w:t xml:space="preserve">On-screen text: </w:t>
            </w:r>
            <w:r>
              <w:rPr>
                <w:sz w:val="19"/>
              </w:rPr>
              <w:t>DC load line: VDS = VDD − ID RD</w:t>
              <w:br/>
              <w:t>Endpoints: ID = 0 → VDS = VDD ; VDS = 0 → ID = VDD/RD</w:t>
              <w:br/>
              <w:t>Q-point (quiescent point): intersection of the load line and the device curve for the chosen VGS</w:t>
              <w:br/>
              <w:t>Bias so Q is in saturation, mid-way, to allow a symmetric swing</w:t>
            </w:r>
          </w:p>
          <w:p>
            <w:pPr>
              <w:spacing w:after="60"/>
            </w:pPr>
            <w:r>
              <w:rPr>
                <w:b/>
                <w:color w:val="1F4E79"/>
                <w:sz w:val="19"/>
              </w:rPr>
              <w:t xml:space="preserve">Animation: </w:t>
            </w:r>
            <w:r>
              <w:rPr>
                <w:sz w:val="19"/>
              </w:rPr>
              <w:t>Draw the circuit and its load line. Mark the two endpoints. Show the device curve for VGS = VGSQ and mark the Q-point where it meets the load line.</w:t>
            </w:r>
          </w:p>
          <w:p>
            <w:pPr>
              <w:spacing w:after="60"/>
            </w:pPr>
            <w:r>
              <w:rPr>
                <w:b/>
                <w:color w:val="1F4E79"/>
                <w:sz w:val="19"/>
              </w:rPr>
              <w:t xml:space="preserve">AI image/animation prompt: </w:t>
            </w:r>
            <w:r>
              <w:rPr>
                <w:sz w:val="19"/>
              </w:rPr>
              <w:t>Common source MOSFET amplifier circuit with drain resistor and a DC load line on the drain characteristics showing the Q point in saturation, whiteboard style, 16:9</w:t>
            </w:r>
          </w:p>
        </w:tc>
        <w:tc>
          <w:tcPr>
            <w:tcW w:type="dxa" w:w="7880"/>
          </w:tcPr>
          <w:p>
            <w:pPr>
              <w:spacing w:after="60"/>
            </w:pPr>
            <w:r>
              <w:rPr>
                <w:b w:val="0"/>
                <w:i w:val="0"/>
                <w:sz w:val="21"/>
              </w:rPr>
              <w:t>An amplifier needs to be biased, which means setting the DC operating point so that the MOSFET stays in saturation for the whole range of the input signal. In the common-source circuit, the source is grounded, the drain connects through a resistor R D to the supply V D D, and the DC gate bias V G S is set. The drain voltage equals V D D minus I D R D. This straight line, drawn on the drain characteristics, is the DC load line.</w:t>
            </w:r>
          </w:p>
          <w:p>
            <w:pPr>
              <w:spacing w:after="60"/>
            </w:pPr>
            <w:r>
              <w:rPr>
                <w:b w:val="0"/>
                <w:i w:val="0"/>
                <w:sz w:val="21"/>
              </w:rPr>
              <w:t>Its end points are easy: when the current is zero, V D S equals V D D; when V D S is zero, the current is V D D by R D. The device is at the point where the load line meets the curve for the chosen V G S. This is the Q-point, or quiescent point. We place it near the middle of the saturation region, so that the output can swing both up and down without being clipped by cutoff or the triode region.</w:t>
            </w:r>
          </w:p>
          <w:p>
            <w:pPr>
              <w:spacing w:after="60"/>
            </w:pPr>
            <w:r>
              <w:rPr>
                <w:b w:val="0"/>
                <w:i/>
                <w:color w:val="7F7F7F"/>
                <w:sz w:val="17"/>
              </w:rPr>
              <w:t>[172 words ≈ 74 sec]</w:t>
            </w:r>
          </w:p>
        </w:tc>
      </w:tr>
      <w:tr>
        <w:tc>
          <w:tcPr>
            <w:tcW w:type="dxa" w:w="7087"/>
            <w:shd w:val="clear" w:color="auto" w:fill="F2F7FB"/>
          </w:tcPr>
          <w:p>
            <w:pPr>
              <w:spacing w:after="60"/>
            </w:pPr>
            <w:r>
              <w:rPr>
                <w:b/>
                <w:i w:val="0"/>
                <w:color w:val="C00000"/>
                <w:sz w:val="21"/>
              </w:rPr>
              <w:t>1:54 – 3:07   SCENE 2: SMALL-SIGNAL GAIN</w:t>
            </w:r>
          </w:p>
          <w:p>
            <w:pPr>
              <w:spacing w:after="60"/>
            </w:pPr>
            <w:r>
              <w:rPr>
                <w:b/>
                <w:color w:val="1F4E79"/>
                <w:sz w:val="19"/>
              </w:rPr>
              <w:t xml:space="preserve">Visual: </w:t>
            </w:r>
            <w:r>
              <w:rPr>
                <w:sz w:val="19"/>
              </w:rPr>
              <w:t>Signal v_gs applied; changes in ID produce changes in drain voltage; small-signal equivalent circuit.</w:t>
            </w:r>
          </w:p>
          <w:p>
            <w:pPr>
              <w:spacing w:after="60"/>
            </w:pPr>
            <w:r>
              <w:rPr>
                <w:b/>
                <w:color w:val="1F4E79"/>
                <w:sz w:val="19"/>
              </w:rPr>
              <w:t xml:space="preserve">On-screen text: </w:t>
            </w:r>
            <w:r>
              <w:rPr>
                <w:sz w:val="19"/>
              </w:rPr>
              <w:t>gm = ∂ID/∂VGS = k(VGS − Vth) = 2·ID/(VGS − Vth)</w:t>
              <w:br/>
              <w:t>Small signal: id = gm·vgs</w:t>
              <w:br/>
              <w:t>vo = −id·RD = −gm RD vgs</w:t>
              <w:br/>
              <w:t>Voltage gain Av = vo/vgs = −gm RD (ro ignored)</w:t>
              <w:br/>
              <w:t>Negative sign: output is 180° out of phase (inverting)</w:t>
            </w:r>
          </w:p>
          <w:p>
            <w:pPr>
              <w:spacing w:after="60"/>
            </w:pPr>
            <w:r>
              <w:rPr>
                <w:b/>
                <w:color w:val="1F4E79"/>
                <w:sz w:val="19"/>
              </w:rPr>
              <w:t xml:space="preserve">Animation: </w:t>
            </w:r>
            <w:r>
              <w:rPr>
                <w:sz w:val="19"/>
              </w:rPr>
              <w:t>Animate a small sine on the gate; the drain current follows it; the drop across RD makes the drain voltage go down when the current goes up. Show the output sine inverted and larger. Draw the small-signal equivalent circuit.</w:t>
            </w:r>
          </w:p>
          <w:p>
            <w:pPr>
              <w:spacing w:after="60"/>
            </w:pPr>
            <w:r>
              <w:rPr>
                <w:b/>
                <w:color w:val="1F4E79"/>
                <w:sz w:val="19"/>
              </w:rPr>
              <w:t xml:space="preserve">AI image/animation prompt: </w:t>
            </w:r>
            <w:r>
              <w:rPr>
                <w:sz w:val="19"/>
              </w:rPr>
              <w:t>Common source amplifier with input sine on the gate and larger inverted sine at the drain, with small signal equivalent circuit of current source gm vgs, 16:9</w:t>
            </w:r>
          </w:p>
        </w:tc>
        <w:tc>
          <w:tcPr>
            <w:tcW w:type="dxa" w:w="7880"/>
          </w:tcPr>
          <w:p>
            <w:pPr>
              <w:spacing w:after="60"/>
            </w:pPr>
            <w:r>
              <w:rPr>
                <w:b w:val="0"/>
                <w:i w:val="0"/>
                <w:sz w:val="21"/>
              </w:rPr>
              <w:t>Now a small signal is added to the DC bias at the gate. The drain current changes by gm times the signal, where g m, the transconductance, is the slope of the transfer curve. For the square-law device, g m equals k times V G S minus V th, which also equals 2 I D by V G S minus V th.</w:t>
            </w:r>
          </w:p>
          <w:p>
            <w:pPr>
              <w:spacing w:after="60"/>
            </w:pPr>
            <w:r>
              <w:rPr>
                <w:b w:val="0"/>
                <w:i w:val="0"/>
                <w:sz w:val="21"/>
              </w:rPr>
              <w:t>This current change flows through R D and changes the drain voltage. When the gate voltage rises, the current rises, the drop across R D rises, and so the drain voltage falls. Hence the output is inverted. The voltage gain is A v equals minus g m R D. The larger the transconductance and the drain resistance, the higher the gain. The negative sign tells us the phase is reversed by 180 degrees.</w:t>
            </w:r>
          </w:p>
          <w:p>
            <w:pPr>
              <w:spacing w:after="60"/>
            </w:pPr>
            <w:r>
              <w:rPr>
                <w:b w:val="0"/>
                <w:i w:val="0"/>
                <w:sz w:val="21"/>
              </w:rPr>
              <w:t>The gain can also be written as minus 2 I D R D divided by the overdrive voltage. A higher drain resistor or a lower overdrive gives a higher gain, but also reduces the signal range.</w:t>
            </w:r>
          </w:p>
          <w:p>
            <w:pPr>
              <w:spacing w:after="60"/>
            </w:pPr>
            <w:r>
              <w:rPr>
                <w:b w:val="0"/>
                <w:i/>
                <w:color w:val="7F7F7F"/>
                <w:sz w:val="17"/>
              </w:rPr>
              <w:t>[171 words ≈ 73 sec]</w:t>
            </w:r>
          </w:p>
        </w:tc>
      </w:tr>
      <w:tr>
        <w:tc>
          <w:tcPr>
            <w:tcW w:type="dxa" w:w="7087"/>
            <w:shd w:val="clear" w:color="auto" w:fill="F2F7FB"/>
          </w:tcPr>
          <w:p>
            <w:pPr>
              <w:spacing w:after="60"/>
            </w:pPr>
            <w:r>
              <w:rPr>
                <w:b/>
                <w:i w:val="0"/>
                <w:color w:val="C00000"/>
                <w:sz w:val="21"/>
              </w:rPr>
              <w:t>3:07 – 4:00   SCENE 3: THE MOS INVERTER</w:t>
            </w:r>
          </w:p>
          <w:p>
            <w:pPr>
              <w:spacing w:after="60"/>
            </w:pPr>
            <w:r>
              <w:rPr>
                <w:b/>
                <w:color w:val="1F4E79"/>
                <w:sz w:val="19"/>
              </w:rPr>
              <w:t xml:space="preserve">Visual: </w:t>
            </w:r>
            <w:r>
              <w:rPr>
                <w:sz w:val="19"/>
              </w:rPr>
              <w:t>NMOS with resistor load: VIN low → VOUT = VDD ; VIN high → VOUT = VOL; voltage transfer characteristic.</w:t>
            </w:r>
          </w:p>
          <w:p>
            <w:pPr>
              <w:spacing w:after="60"/>
            </w:pPr>
            <w:r>
              <w:rPr>
                <w:b/>
                <w:color w:val="1F4E79"/>
                <w:sz w:val="19"/>
              </w:rPr>
              <w:t xml:space="preserve">On-screen text: </w:t>
            </w:r>
            <w:r>
              <w:rPr>
                <w:sz w:val="19"/>
              </w:rPr>
              <w:t>Logic input LOW (VIN &lt; Vth): MOSFET OFF → ID = 0 → VOUT = VDD (logic 1)</w:t>
              <w:br/>
              <w:t>Logic input HIGH (VIN = VDD): MOSFET ON in triode → VOUT = VOL ≈ small (logic 0)</w:t>
              <w:br/>
              <w:t>VOL from: (VDD − VOL)/RD = k[(VDD − Vth)VOL − VOL²/2]</w:t>
              <w:br/>
              <w:t>Disadvantage: static current when output is LOW → power consumption</w:t>
            </w:r>
          </w:p>
          <w:p>
            <w:pPr>
              <w:spacing w:after="60"/>
            </w:pPr>
            <w:r>
              <w:rPr>
                <w:b/>
                <w:color w:val="1F4E79"/>
                <w:sz w:val="19"/>
              </w:rPr>
              <w:t xml:space="preserve">Animation: </w:t>
            </w:r>
            <w:r>
              <w:rPr>
                <w:sz w:val="19"/>
              </w:rPr>
              <w:t>Draw the circuit and the voltage transfer characteristic: flat high, a steep transition, flat low. Animate the input toggling between low and high with the output inverting.</w:t>
            </w:r>
          </w:p>
          <w:p>
            <w:pPr>
              <w:spacing w:after="60"/>
            </w:pPr>
            <w:r>
              <w:rPr>
                <w:b/>
                <w:color w:val="1F4E79"/>
                <w:sz w:val="19"/>
              </w:rPr>
              <w:t xml:space="preserve">AI image/animation prompt: </w:t>
            </w:r>
            <w:r>
              <w:rPr>
                <w:sz w:val="19"/>
              </w:rPr>
              <w:t>NMOS inverter with resistor load, input and output logic waveforms inverted, and voltage transfer characteristic curve with flat high steep transition and flat low, 16:9</w:t>
            </w:r>
          </w:p>
        </w:tc>
        <w:tc>
          <w:tcPr>
            <w:tcW w:type="dxa" w:w="7880"/>
          </w:tcPr>
          <w:p>
            <w:pPr>
              <w:spacing w:after="60"/>
            </w:pPr>
            <w:r>
              <w:rPr>
                <w:b w:val="0"/>
                <w:i w:val="0"/>
                <w:sz w:val="21"/>
              </w:rPr>
              <w:t>The same circuit works as a digital inverter. When the input is low, below the threshold, the MOSFET is off, no current flows through R D, and the output equals V D D: logic 1. When the input is high, equal to V D D, the MOSFET conducts strongly and operates in the triode region as a small resistance. The output is pulled to a small voltage, V O L: logic 0. So the output is the inverse of the input.</w:t>
            </w:r>
          </w:p>
          <w:p>
            <w:pPr>
              <w:spacing w:after="60"/>
            </w:pPr>
            <w:r>
              <w:rPr>
                <w:b w:val="0"/>
                <w:i w:val="0"/>
                <w:sz w:val="21"/>
              </w:rPr>
              <w:t>The disadvantage of a resistor load is that when the output is low, a steady current flows from V D D to ground, wasting power. Modern chips replace R D with another transistor, in the CMOS configuration, that eliminates this static current.</w:t>
            </w:r>
          </w:p>
          <w:p>
            <w:pPr>
              <w:spacing w:after="60"/>
            </w:pPr>
            <w:r>
              <w:rPr>
                <w:b w:val="0"/>
                <w:i/>
                <w:color w:val="7F7F7F"/>
                <w:sz w:val="17"/>
              </w:rPr>
              <w:t>[123 words ≈ 53 sec]</w:t>
            </w:r>
          </w:p>
        </w:tc>
      </w:tr>
      <w:tr>
        <w:tc>
          <w:tcPr>
            <w:tcW w:type="dxa" w:w="7087"/>
            <w:shd w:val="clear" w:color="auto" w:fill="F2F7FB"/>
          </w:tcPr>
          <w:p>
            <w:pPr>
              <w:spacing w:after="60"/>
            </w:pPr>
            <w:r>
              <w:rPr>
                <w:b/>
                <w:i w:val="0"/>
                <w:color w:val="C00000"/>
                <w:sz w:val="21"/>
              </w:rPr>
              <w:t>4:00 – 6:28   SOLVED NUMERICAL</w:t>
            </w:r>
          </w:p>
          <w:p>
            <w:pPr>
              <w:spacing w:after="60"/>
            </w:pPr>
            <w:r>
              <w:rPr>
                <w:b/>
                <w:color w:val="1F4E79"/>
                <w:sz w:val="19"/>
              </w:rPr>
              <w:t xml:space="preserve">Visual: </w:t>
            </w:r>
            <w:r>
              <w:rPr>
                <w:sz w:val="19"/>
              </w:rPr>
              <w:t>NMOS: k = 2 mA/V², Vth = 2 V, VDD = 12 V, RD = 2 kΩ, VGS(Q) = 4 V.</w:t>
            </w:r>
          </w:p>
          <w:p>
            <w:pPr>
              <w:spacing w:after="60"/>
            </w:pPr>
            <w:r>
              <w:rPr>
                <w:b/>
                <w:color w:val="1F4E79"/>
                <w:sz w:val="19"/>
              </w:rPr>
              <w:t xml:space="preserve">On-screen text: </w:t>
            </w:r>
            <w:r>
              <w:rPr>
                <w:sz w:val="19"/>
              </w:rPr>
              <w:t>ID = (k/2)(VGS − Vth)² = 1 × (2)² = 4 mA ; VDS = 12 − 2k × 4 mA = 4 V</w:t>
              <w:br/>
              <w:t>Saturation check: VDS (4 V) ≥ VGS − Vth (2 V) ✓ → Q-point = (4 V, 4 mA)</w:t>
              <w:br/>
              <w:t>Load line: VDS = 12 V at ID = 0 ; ID = 12/2k = 6 mA at VDS = 0</w:t>
              <w:br/>
              <w:t>gm = k(VGS − Vth) = 2 × 2 = 4 mA/V = 4 mS</w:t>
              <w:br/>
              <w:t>Av = −gm RD = −4 mS × 2 kΩ = −8</w:t>
              <w:br/>
              <w:t>Input 0.1 V peak → output 0.8 V peak, inverted</w:t>
              <w:br/>
              <w:t>MOS inverter, VIN = 12 V: (12 − V)/2000 = 2m[10V − V²/2] → 2V² − 41V + 12 = 0 → VOL = 0.297 V</w:t>
            </w:r>
          </w:p>
          <w:p>
            <w:pPr>
              <w:spacing w:after="60"/>
            </w:pPr>
            <w:r>
              <w:rPr>
                <w:b/>
                <w:color w:val="1F4E79"/>
                <w:sz w:val="19"/>
              </w:rPr>
              <w:t xml:space="preserve">Animation: </w:t>
            </w:r>
            <w:r>
              <w:rPr>
                <w:sz w:val="19"/>
              </w:rPr>
              <w:t>Draw the circuit and the load line, locate the Q-point, then compute gm and gain with a small-signal sine example. Finally switch to inverter mode: input at 0 V and 12 V, with the outputs 12 V and 0.297 V.</w:t>
            </w:r>
          </w:p>
          <w:p>
            <w:pPr>
              <w:spacing w:after="60"/>
            </w:pPr>
            <w:r>
              <w:rPr>
                <w:b/>
                <w:color w:val="1F4E79"/>
                <w:sz w:val="19"/>
              </w:rPr>
              <w:t xml:space="preserve">AI image/animation prompt: </w:t>
            </w:r>
            <w:r>
              <w:rPr>
                <w:sz w:val="19"/>
              </w:rPr>
              <w:t>CS amplifier with 12 volt supply 2 kilo ohm drain resistor Q point at 4 volts and 4 mA on load line, gain minus 8 with input and inverted output sine waves, and inverter output levels 12 V and 0.297 V, 16:9</w:t>
            </w:r>
          </w:p>
        </w:tc>
        <w:tc>
          <w:tcPr>
            <w:tcW w:type="dxa" w:w="7880"/>
          </w:tcPr>
          <w:p>
            <w:pPr>
              <w:spacing w:after="60"/>
            </w:pPr>
            <w:r>
              <w:rPr>
                <w:b w:val="0"/>
                <w:i w:val="0"/>
                <w:sz w:val="21"/>
              </w:rPr>
              <w:t>An n-channel MOSFET has k equal to 2 milliampere per volt squared and V th equal to 2 volts. It is used in a common-source amplifier with V D D equal to 12 volts, R D equal to 2 kilo-ohm, and a DC gate bias of 4 volts. Find the Q-point, the small-signal gain, and the output for a 0.1 volt input. Then find the output low level when it is used as an inverter.</w:t>
            </w:r>
          </w:p>
          <w:p>
            <w:pPr>
              <w:spacing w:after="60"/>
            </w:pPr>
            <w:r>
              <w:rPr>
                <w:b w:val="0"/>
                <w:i w:val="0"/>
                <w:sz w:val="21"/>
              </w:rPr>
              <w:t>Step one: the bias current. I D equals 1 milliampere per volt squared, into 4 minus 2, squared, equals 4 milliamperes. V D S equals 12 minus 2 kilo-ohm into 4 milliamperes, equals 4 volts. For saturation, V D S must be at least V G S minus V th, equals 2. It is, so the Q-point is 4 volts and 4 milliamperes. The load line goes from 12 volts on the voltage axis to 6 milliamperes on the current axis, and the Q-point lies nicely in the middle.</w:t>
            </w:r>
          </w:p>
          <w:p>
            <w:pPr>
              <w:spacing w:after="60"/>
            </w:pPr>
            <w:r>
              <w:rPr>
                <w:b w:val="0"/>
                <w:i w:val="0"/>
                <w:sz w:val="21"/>
              </w:rPr>
              <w:t>Step two: the transconductance. g m equals k times V G S minus V th, equals 2 into 2, equals 4 milliamperes per volt. Check with the other formula: 2 I D by overdrive equals 2 into 4 by 2, equals 4. The same.</w:t>
            </w:r>
          </w:p>
          <w:p>
            <w:pPr>
              <w:spacing w:after="60"/>
            </w:pPr>
            <w:r>
              <w:rPr>
                <w:b w:val="0"/>
                <w:i w:val="0"/>
                <w:sz w:val="21"/>
              </w:rPr>
              <w:t>Step three: the gain. A v equals minus g m R D, equals minus 4 milli-siemens into 2 kilo-ohm, equals minus 8. For a 0.1 volt peak input, the output is 0.8 volts peak, and inverted. This rides on the DC level of 4 volts at the drain.</w:t>
            </w:r>
          </w:p>
          <w:p>
            <w:pPr>
              <w:spacing w:after="60"/>
            </w:pPr>
            <w:r>
              <w:rPr>
                <w:b w:val="0"/>
                <w:i w:val="0"/>
                <w:sz w:val="21"/>
              </w:rPr>
              <w:t>Step four: the inverter. When V in equals 12 volts, the MOSFET is deep in the triode region. The drain current equals 12 minus V, divided by 2,000, and also equals 2 milliamperes times 10 V minus V squared by 2. Multiplying by 2,000 and simplifying: 2 V squared minus 41 V plus 12 equals 0. The valid root is V equals 0.297 volts. So V O L is about 0.3 volts: a clean logic 0. And when the input is 0 volts, the output is 12 volts: logic 1.</w:t>
            </w:r>
          </w:p>
          <w:p>
            <w:pPr>
              <w:spacing w:after="60"/>
            </w:pPr>
            <w:r>
              <w:rPr>
                <w:b w:val="0"/>
                <w:i/>
                <w:color w:val="7F7F7F"/>
                <w:sz w:val="17"/>
              </w:rPr>
              <w:t>[346 words ≈ 148 sec]</w:t>
            </w:r>
          </w:p>
        </w:tc>
      </w:tr>
      <w:tr>
        <w:tc>
          <w:tcPr>
            <w:tcW w:type="dxa" w:w="7087"/>
            <w:shd w:val="clear" w:color="auto" w:fill="F2F7FB"/>
          </w:tcPr>
          <w:p>
            <w:pPr>
              <w:spacing w:after="60"/>
            </w:pPr>
            <w:r>
              <w:rPr>
                <w:b/>
                <w:i w:val="0"/>
                <w:color w:val="C00000"/>
                <w:sz w:val="21"/>
              </w:rPr>
              <w:t>6:28 – 7:18   COMMON MISTAKES AND EXAM TIPS</w:t>
            </w:r>
          </w:p>
          <w:p>
            <w:pPr>
              <w:spacing w:after="60"/>
            </w:pPr>
            <w:r>
              <w:rPr>
                <w:b/>
                <w:color w:val="1F4E79"/>
                <w:sz w:val="19"/>
              </w:rPr>
              <w:t xml:space="preserve">Visual: </w:t>
            </w:r>
            <w:r>
              <w:rPr>
                <w:sz w:val="19"/>
              </w:rPr>
              <w:t>Amplifier mistakes.</w:t>
            </w:r>
          </w:p>
          <w:p>
            <w:pPr>
              <w:spacing w:after="60"/>
            </w:pPr>
            <w:r>
              <w:rPr>
                <w:b/>
                <w:color w:val="1F4E79"/>
                <w:sz w:val="19"/>
              </w:rPr>
              <w:t xml:space="preserve">On-screen text: </w:t>
            </w:r>
            <w:r>
              <w:rPr>
                <w:sz w:val="19"/>
              </w:rPr>
              <w:t>1. Check saturation before using gm</w:t>
              <w:br/>
              <w:t>2. The gain is NEGATIVE (inverting)</w:t>
              <w:br/>
              <w:t>3. Q-point mid-way to avoid clipping</w:t>
              <w:br/>
              <w:t>4. AC signal rides on the DC level</w:t>
            </w:r>
          </w:p>
          <w:p>
            <w:pPr>
              <w:spacing w:after="60"/>
            </w:pPr>
            <w:r>
              <w:rPr>
                <w:b/>
                <w:color w:val="1F4E79"/>
                <w:sz w:val="19"/>
              </w:rPr>
              <w:t xml:space="preserve">Animation: </w:t>
            </w:r>
            <w:r>
              <w:rPr>
                <w:sz w:val="19"/>
              </w:rPr>
              <w:t>Each tip appears as a red 'WRONG' note that flips to a green 'RIGHT' note with a marker tick.</w:t>
            </w:r>
          </w:p>
          <w:p>
            <w:pPr>
              <w:spacing w:after="60"/>
            </w:pPr>
            <w:r>
              <w:rPr>
                <w:b/>
                <w:color w:val="1F4E79"/>
                <w:sz w:val="19"/>
              </w:rPr>
              <w:t xml:space="preserve">AI image/animation prompt: </w:t>
            </w:r>
            <w:r>
              <w:rPr>
                <w:sz w:val="19"/>
              </w:rPr>
              <w:t>Whiteboard with red crossed-out wrong working and green corrected working side by side, exam-tips banner, flat style, 16:9</w:t>
            </w:r>
          </w:p>
        </w:tc>
        <w:tc>
          <w:tcPr>
            <w:tcW w:type="dxa" w:w="7880"/>
          </w:tcPr>
          <w:p>
            <w:pPr>
              <w:spacing w:after="60"/>
            </w:pPr>
            <w:r>
              <w:rPr>
                <w:b w:val="0"/>
                <w:i w:val="0"/>
                <w:sz w:val="21"/>
              </w:rPr>
              <w:t>Four points. One: check that the MOSFET is in saturation before using the amplifier formulas. Two: the common-source amplifier is inverting, so the gain has a negative sign, and you must include it. Three: bias the Q-point near the middle, otherwise the output waveform clips on one side.</w:t>
            </w:r>
          </w:p>
          <w:p>
            <w:pPr>
              <w:spacing w:after="60"/>
            </w:pPr>
            <w:r>
              <w:rPr>
                <w:b w:val="0"/>
                <w:i w:val="0"/>
                <w:sz w:val="21"/>
              </w:rPr>
              <w:t>Four: remember the output is the DC level plus the AC signal. In our example, the drain voltage swings from 3.2 to 4.8 volts around the 4 volt DC level. The coupling capacitors, which we omitted for simplicity, block the DC and pass only the AC signal to the next stage.</w:t>
            </w:r>
          </w:p>
          <w:p>
            <w:pPr>
              <w:spacing w:after="60"/>
            </w:pPr>
            <w:r>
              <w:rPr>
                <w:b w:val="0"/>
                <w:i w:val="0"/>
                <w:sz w:val="21"/>
              </w:rPr>
              <w:t>Real-life use: common-source stages are the basic building block of audio amplifiers, radio receivers and sensor interfaces.</w:t>
            </w:r>
          </w:p>
          <w:p>
            <w:pPr>
              <w:spacing w:after="60"/>
            </w:pPr>
            <w:r>
              <w:rPr>
                <w:b w:val="0"/>
                <w:i/>
                <w:color w:val="7F7F7F"/>
                <w:sz w:val="17"/>
              </w:rPr>
              <w:t>[116 words ≈ 50 sec]</w:t>
            </w:r>
          </w:p>
        </w:tc>
      </w:tr>
      <w:tr>
        <w:tc>
          <w:tcPr>
            <w:tcW w:type="dxa" w:w="7087"/>
            <w:shd w:val="clear" w:color="auto" w:fill="F2F7FB"/>
          </w:tcPr>
          <w:p>
            <w:pPr>
              <w:spacing w:after="60"/>
            </w:pPr>
            <w:r>
              <w:rPr>
                <w:b/>
                <w:i w:val="0"/>
                <w:color w:val="C00000"/>
                <w:sz w:val="21"/>
              </w:rPr>
              <w:t>7:18 – 7:59   RECAP</w:t>
            </w:r>
          </w:p>
          <w:p>
            <w:pPr>
              <w:spacing w:after="60"/>
            </w:pPr>
            <w:r>
              <w:rPr>
                <w:b/>
                <w:color w:val="1F4E79"/>
                <w:sz w:val="19"/>
              </w:rPr>
              <w:t xml:space="preserve">Visual: </w:t>
            </w:r>
            <w:r>
              <w:rPr>
                <w:sz w:val="19"/>
              </w:rPr>
              <w:t>Five bullets appear with tick marks over a faded replay of the main diagram.</w:t>
            </w:r>
          </w:p>
          <w:p>
            <w:pPr>
              <w:spacing w:after="60"/>
            </w:pPr>
            <w:r>
              <w:rPr>
                <w:b/>
                <w:color w:val="1F4E79"/>
                <w:sz w:val="19"/>
              </w:rPr>
              <w:t xml:space="preserve">On-screen text: </w:t>
            </w:r>
            <w:r>
              <w:rPr>
                <w:sz w:val="19"/>
              </w:rPr>
              <w:t>1. DC load line: VDS = VDD − ID RD ; Q-point at the intersection</w:t>
              <w:br/>
              <w:t>2. Bias the Q-point in saturation, mid-way</w:t>
              <w:br/>
              <w:t>3. gm = k(VGS − Vth)</w:t>
              <w:br/>
              <w:t>4. Av = −gm RD (inverting)</w:t>
              <w:br/>
              <w:t>5. MOS inverter: input low → output VDD ; input high → VOL ≈ 0</w:t>
            </w:r>
          </w:p>
          <w:p>
            <w:pPr>
              <w:spacing w:after="60"/>
            </w:pPr>
            <w:r>
              <w:rPr>
                <w:b/>
                <w:color w:val="1F4E79"/>
                <w:sz w:val="19"/>
              </w:rPr>
              <w:t xml:space="preserve">Animation: </w:t>
            </w:r>
            <w:r>
              <w:rPr>
                <w:sz w:val="19"/>
              </w:rPr>
              <w:t>Each bullet types in with a green tick; the main diagram pulses once at the end.</w:t>
            </w:r>
          </w:p>
          <w:p>
            <w:pPr>
              <w:spacing w:after="60"/>
            </w:pPr>
            <w:r>
              <w:rPr>
                <w:b/>
                <w:color w:val="1F4E79"/>
                <w:sz w:val="19"/>
              </w:rPr>
              <w:t xml:space="preserve">AI image/animation prompt: </w:t>
            </w:r>
            <w:r>
              <w:rPr>
                <w:sz w:val="19"/>
              </w:rPr>
              <w:t>Five-point recap slide on a whiteboard with green ticks and small icons, faded main diagram in the background, flat style, 16:9</w:t>
            </w:r>
          </w:p>
        </w:tc>
        <w:tc>
          <w:tcPr>
            <w:tcW w:type="dxa" w:w="7880"/>
          </w:tcPr>
          <w:p>
            <w:pPr>
              <w:spacing w:after="60"/>
            </w:pPr>
            <w:r>
              <w:rPr>
                <w:b w:val="0"/>
                <w:i w:val="0"/>
                <w:sz w:val="21"/>
              </w:rPr>
              <w:t>Let us recap in five points. One: the DC load line is V D S equals V D D minus I D R D, and the Q-point is its intersection with the device curve Two: bias the Q-point in saturation, near the middle of the load line Three: the transconductance is k times V G S minus V th Four: the voltage gain is minus g m R D, and the output is inverted Five: in the inverter, a low input gives V D D and a high input gives a small V O L</w:t>
            </w:r>
          </w:p>
          <w:p>
            <w:pPr>
              <w:spacing w:after="60"/>
            </w:pPr>
            <w:r>
              <w:rPr>
                <w:b w:val="0"/>
                <w:i/>
                <w:color w:val="7F7F7F"/>
                <w:sz w:val="17"/>
              </w:rPr>
              <w:t>[95 words ≈ 41 sec]</w:t>
            </w:r>
          </w:p>
        </w:tc>
      </w:tr>
      <w:tr>
        <w:tc>
          <w:tcPr>
            <w:tcW w:type="dxa" w:w="7087"/>
            <w:shd w:val="clear" w:color="auto" w:fill="F2F7FB"/>
          </w:tcPr>
          <w:p>
            <w:pPr>
              <w:spacing w:after="60"/>
            </w:pPr>
            <w:r>
              <w:rPr>
                <w:b/>
                <w:i w:val="0"/>
                <w:color w:val="C00000"/>
                <w:sz w:val="21"/>
              </w:rPr>
              <w:t>7:59 – 8:53   CLOSING: PRACTICE + NEXT VIDEO</w:t>
            </w:r>
          </w:p>
          <w:p>
            <w:pPr>
              <w:spacing w:after="60"/>
            </w:pPr>
            <w:r>
              <w:rPr>
                <w:b/>
                <w:color w:val="1F4E79"/>
                <w:sz w:val="19"/>
              </w:rPr>
              <w:t xml:space="preserve">Visual: </w:t>
            </w:r>
            <w:r>
              <w:rPr>
                <w:sz w:val="19"/>
              </w:rPr>
              <w:t>Two practice questions on screen; then a teaser animation for the next topic.</w:t>
            </w:r>
          </w:p>
          <w:p>
            <w:pPr>
              <w:spacing w:after="60"/>
            </w:pPr>
            <w:r>
              <w:rPr>
                <w:b/>
                <w:color w:val="1F4E79"/>
                <w:sz w:val="19"/>
              </w:rPr>
              <w:t xml:space="preserve">On-screen text: </w:t>
            </w:r>
            <w:r>
              <w:rPr>
                <w:sz w:val="19"/>
              </w:rPr>
              <w:t>Practice 1: VDD = 10 V, RD = 1 kΩ, Vth = 1 V, k = 2 mA/V², VGS = 3 V. Find ID and VDS.</w:t>
              <w:br/>
              <w:t>Practice 2: A CS amplifier has gm = 2 mS and RD = 3.3 kΩ. Find the voltage gain.</w:t>
              <w:br/>
              <w:t>Next: Op-Amp: Introduction, Specifications and Differential/Common-Mode Operation</w:t>
            </w:r>
          </w:p>
          <w:p>
            <w:pPr>
              <w:spacing w:after="60"/>
            </w:pPr>
            <w:r>
              <w:rPr>
                <w:b/>
                <w:color w:val="1F4E79"/>
                <w:sz w:val="19"/>
              </w:rPr>
              <w:t xml:space="preserve">Animation: </w:t>
            </w:r>
            <w:r>
              <w:rPr>
                <w:sz w:val="19"/>
              </w:rPr>
              <w:t>Questions slide in one by one with a 'Pause the video' icon. Teaser animation plays, then the Subscribe bell animation in the corner.</w:t>
            </w:r>
          </w:p>
          <w:p>
            <w:pPr>
              <w:spacing w:after="60"/>
            </w:pPr>
            <w:r>
              <w:rPr>
                <w:b/>
                <w:color w:val="1F4E79"/>
                <w:sz w:val="19"/>
              </w:rPr>
              <w:t xml:space="preserve">AI image/animation prompt: </w:t>
            </w:r>
            <w:r>
              <w:rPr>
                <w:sz w:val="19"/>
              </w:rPr>
              <w:t>An op-amp triangle symbol with inputs and output, with a Subscribe button and a Pause icon, 16:9</w:t>
            </w:r>
          </w:p>
        </w:tc>
        <w:tc>
          <w:tcPr>
            <w:tcW w:type="dxa" w:w="7880"/>
          </w:tcPr>
          <w:p>
            <w:pPr>
              <w:spacing w:after="60"/>
            </w:pPr>
            <w:r>
              <w:rPr>
                <w:b w:val="0"/>
                <w:i w:val="0"/>
                <w:sz w:val="21"/>
              </w:rPr>
              <w:t>Now it is your turn. Pause the video and try two questions. Question one: V D D equal to 10 volts, R D equal to 1 kilo-ohm, V th equal to 1 volt, k equal to 2 milliampere per volt squared, V G S equal to 3 volts. Find I D and V D S. Question two: a common source amplifier has g m equal to 2 milli-siemens and R D equal to 3.3 kilo-ohm. Find the voltage gain. Answers are in the pinned comment.</w:t>
            </w:r>
          </w:p>
          <w:p>
            <w:pPr>
              <w:spacing w:after="60"/>
            </w:pPr>
            <w:r>
              <w:rPr>
                <w:b w:val="0"/>
                <w:i w:val="0"/>
                <w:sz w:val="21"/>
              </w:rPr>
              <w:t>In the next video, we begin the last unit with the operational amplifier: its ideal properties, specifications, and differential and common-mode operation. If this helped, like, subscribe, and share it with your classmates. Thank you, and see you in the next lecture.</w:t>
            </w:r>
          </w:p>
          <w:p>
            <w:pPr>
              <w:spacing w:after="60"/>
            </w:pPr>
            <w:r>
              <w:rPr>
                <w:b w:val="0"/>
                <w:i/>
                <w:color w:val="7F7F7F"/>
                <w:sz w:val="17"/>
              </w:rPr>
              <w:t>[127 words ≈ 54 sec]</w:t>
            </w:r>
          </w:p>
        </w:tc>
      </w:tr>
    </w:tbl>
    <w:p>
      <w:pPr>
        <w:pStyle w:val="Heading2"/>
      </w:pPr>
      <w:r>
        <w:t>Instructor answer key (do not show on screen)</w:t>
      </w:r>
    </w:p>
    <w:p>
      <w:pPr>
        <w:pStyle w:val="ListBullet"/>
      </w:pPr>
      <w:r>
        <w:t>Practice 1 answer: ID = 1 mA/V² × (2)² = 4 mA ; VDS = 10 − 4 = 6 V (saturation: 6 ≥ 2 ✓).</w:t>
      </w:r>
    </w:p>
    <w:p>
      <w:pPr>
        <w:pStyle w:val="ListBullet"/>
      </w:pPr>
      <w:r>
        <w:t>Practice 2 answer: Av = −2 mS × 3.3 kΩ = −6.6.</w:t>
      </w:r>
    </w:p>
    <w:p>
      <w:r>
        <w:br w:type="page"/>
      </w:r>
    </w:p>
    <w:p>
      <w:pPr>
        <w:pStyle w:val="Heading1"/>
      </w:pPr>
      <w:r>
        <w:t>YouTube package</w:t>
      </w:r>
    </w:p>
    <w:p>
      <w:pPr>
        <w:pStyle w:val="Heading3"/>
      </w:pPr>
      <w:r>
        <w:t>Video title</w:t>
      </w:r>
    </w:p>
    <w:p>
      <w:r>
        <w:t>Common Source Amplifier | DC Load Line &amp; Q-Point | MOS Inverter | Solved Numerical | BEEE</w:t>
      </w:r>
    </w:p>
    <w:p>
      <w:pPr>
        <w:pStyle w:val="Heading3"/>
      </w:pPr>
      <w:r>
        <w:t>Description with chapters</w:t>
      </w:r>
    </w:p>
    <w:p>
      <w:r>
        <w:t>Prof. Mitesh Astik explains the common-source MOSFET amplifier: biasing, the DC load line and Q-point, the small-signal gain, and the resistive-load MOS inverter, with a solved numerical.</w:t>
      </w:r>
    </w:p>
    <w:p>
      <w:r>
        <w:t>Chapters:</w:t>
      </w:r>
    </w:p>
    <w:p>
      <w:r>
        <w:t>0:00 Hook</w:t>
      </w:r>
    </w:p>
    <w:p>
      <w:r>
        <w:t>0:19 Learning objectives</w:t>
      </w:r>
    </w:p>
    <w:p>
      <w:r>
        <w:t>0:40 Dc Biasing And The Load Line</w:t>
      </w:r>
    </w:p>
    <w:p>
      <w:r>
        <w:t>1:54 Small-Signal Gain</w:t>
      </w:r>
    </w:p>
    <w:p>
      <w:r>
        <w:t>3:07 The Mos Inverter</w:t>
      </w:r>
    </w:p>
    <w:p>
      <w:r>
        <w:t>4:00 Solved Numerical</w:t>
      </w:r>
    </w:p>
    <w:p>
      <w:r>
        <w:t>6:28 Common Mistakes And Exam Tips</w:t>
      </w:r>
    </w:p>
    <w:p>
      <w:r>
        <w:t>7:18 Recap</w:t>
      </w:r>
    </w:p>
    <w:p>
      <w:r>
        <w:t>7:59 Closing: Practice + Next Video</w:t>
      </w:r>
    </w:p>
    <w:p>
      <w:r>
        <w:t>Subscribe for the full series covering every unit of the syllabus. Practice-question answers are in the pinned comment.</w:t>
      </w:r>
    </w:p>
    <w:p>
      <w:pPr>
        <w:pStyle w:val="Heading3"/>
      </w:pPr>
      <w:r>
        <w:t>10 tags</w:t>
      </w:r>
    </w:p>
    <w:p>
      <w:r>
        <w:t>common source amplifier, DC load line, Q point, MOSFET amplifier gain, MOS inverter, transconductance gm, voltage gain, basic electronics, BEEE, Prof Mitesh Astik</w:t>
      </w:r>
    </w:p>
    <w:p>
      <w:pPr>
        <w:pStyle w:val="Heading3"/>
      </w:pPr>
      <w:r>
        <w:t>Thumbnail text idea</w:t>
      </w:r>
    </w:p>
    <w:p>
      <w:r>
        <w:t>COMMON-SOURCE  |  Av = −gm RD = −8  |  Q-point (4 V, 4 mA)</w:t>
      </w:r>
    </w:p>
    <w:p>
      <w:r>
        <w:t>Layout: presenter cut-out on the right, big bold text on the left (yellow on dark), the key diagram (circuit / spring-damper) glowing in the centre.</w:t>
      </w:r>
    </w:p>
    <w:p>
      <w:pPr>
        <w:pStyle w:val="Heading1"/>
      </w:pPr>
      <w:r>
        <w:t>Series roadmap (syllabus coverage)</w:t>
      </w:r>
    </w:p>
    <w:tbl>
      <w:tblPr>
        <w:tblStyle w:val="TableGrid"/>
        <w:tblW w:type="auto" w:w="0"/>
        <w:tblLook w:firstColumn="1" w:firstRow="1" w:lastColumn="0" w:lastRow="0" w:noHBand="0" w:noVBand="1" w:val="04A0"/>
      </w:tblPr>
      <w:tblGrid>
        <w:gridCol w:w="7512"/>
        <w:gridCol w:w="7512"/>
      </w:tblGrid>
      <w:tr>
        <w:tc>
          <w:tcPr>
            <w:tcW w:type="dxa" w:w="7512"/>
            <w:shd w:val="clear" w:color="auto" w:fill="1F4E79"/>
          </w:tcPr>
          <w:p>
            <w:pPr>
              <w:spacing w:after="60"/>
            </w:pPr>
            <w:r/>
            <w:r>
              <w:rPr>
                <w:b/>
                <w:i w:val="0"/>
                <w:color w:val="FFFFFF"/>
                <w:sz w:val="21"/>
              </w:rPr>
              <w:t>Syllabus unit</w:t>
            </w:r>
          </w:p>
        </w:tc>
        <w:tc>
          <w:tcPr>
            <w:tcW w:type="dxa" w:w="7512"/>
            <w:shd w:val="clear" w:color="auto" w:fill="1F4E79"/>
          </w:tcPr>
          <w:p>
            <w:pPr>
              <w:spacing w:after="60"/>
            </w:pPr>
            <w:r/>
            <w:r>
              <w:rPr>
                <w:b/>
                <w:i w:val="0"/>
                <w:color w:val="FFFFFF"/>
                <w:sz w:val="21"/>
              </w:rPr>
              <w:t>Suggested episodes</w:t>
            </w:r>
          </w:p>
        </w:tc>
      </w:tr>
      <w:tr>
        <w:tc>
          <w:tcPr>
            <w:tcW w:type="dxa" w:w="7512"/>
          </w:tcPr>
          <w:p>
            <w:pPr>
              <w:spacing w:after="60"/>
            </w:pPr>
            <w:r/>
            <w:r>
              <w:rPr>
                <w:b/>
                <w:i w:val="0"/>
                <w:sz w:val="20"/>
              </w:rPr>
              <w:t>Unit 1</w:t>
            </w:r>
          </w:p>
        </w:tc>
        <w:tc>
          <w:tcPr>
            <w:tcW w:type="dxa" w:w="7512"/>
          </w:tcPr>
          <w:p>
            <w:pPr>
              <w:spacing w:after="60"/>
            </w:pPr>
            <w:r/>
            <w:r>
              <w:rPr>
                <w:b w:val="0"/>
                <w:i w:val="0"/>
                <w:sz w:val="20"/>
              </w:rPr>
              <w:t>Ep1. Mesh and nodal analysis of DC circuits</w:t>
            </w:r>
          </w:p>
          <w:p>
            <w:pPr>
              <w:spacing w:after="60"/>
            </w:pPr>
            <w:r>
              <w:rPr>
                <w:b w:val="0"/>
                <w:i w:val="0"/>
                <w:sz w:val="20"/>
              </w:rPr>
              <w:t>Ep2. AC fundamentals: average value, RMS value, form factor and peak factor</w:t>
            </w:r>
          </w:p>
          <w:p>
            <w:pPr>
              <w:spacing w:after="60"/>
            </w:pPr>
            <w:r>
              <w:rPr>
                <w:b w:val="0"/>
                <w:i w:val="0"/>
                <w:sz w:val="20"/>
              </w:rPr>
              <w:t>Ep3. Phasor representation of alternating quantities</w:t>
            </w:r>
          </w:p>
          <w:p>
            <w:pPr>
              <w:spacing w:after="60"/>
            </w:pPr>
            <w:r>
              <w:rPr>
                <w:b w:val="0"/>
                <w:i w:val="0"/>
                <w:sz w:val="20"/>
              </w:rPr>
              <w:t>Ep4. Series R, L, C, RL, RC and RLC circuits</w:t>
            </w:r>
          </w:p>
          <w:p>
            <w:pPr>
              <w:spacing w:after="60"/>
            </w:pPr>
            <w:r>
              <w:rPr>
                <w:b w:val="0"/>
                <w:i w:val="0"/>
                <w:sz w:val="20"/>
              </w:rPr>
              <w:t>Ep5. Real, reactive and apparent power and power factor</w:t>
            </w:r>
          </w:p>
          <w:p>
            <w:pPr>
              <w:spacing w:after="60"/>
            </w:pPr>
            <w:r>
              <w:rPr>
                <w:b w:val="0"/>
                <w:i w:val="0"/>
                <w:sz w:val="20"/>
              </w:rPr>
              <w:t>Ep6. Power and energy in DC circuits and maximum power transfer</w:t>
            </w:r>
          </w:p>
        </w:tc>
      </w:tr>
      <w:tr>
        <w:tc>
          <w:tcPr>
            <w:tcW w:type="dxa" w:w="7512"/>
          </w:tcPr>
          <w:p>
            <w:pPr>
              <w:spacing w:after="60"/>
            </w:pPr>
            <w:r/>
            <w:r>
              <w:rPr>
                <w:b/>
                <w:i w:val="0"/>
                <w:sz w:val="20"/>
              </w:rPr>
              <w:t>Unit 2</w:t>
            </w:r>
          </w:p>
        </w:tc>
        <w:tc>
          <w:tcPr>
            <w:tcW w:type="dxa" w:w="7512"/>
          </w:tcPr>
          <w:p>
            <w:pPr>
              <w:spacing w:after="60"/>
            </w:pPr>
            <w:r/>
            <w:r>
              <w:rPr>
                <w:b w:val="0"/>
                <w:i w:val="0"/>
                <w:sz w:val="20"/>
              </w:rPr>
              <w:t>Ep7. Single-phase transformer: principle, construction and EMF equation</w:t>
            </w:r>
          </w:p>
          <w:p>
            <w:pPr>
              <w:spacing w:after="60"/>
            </w:pPr>
            <w:r>
              <w:rPr>
                <w:b w:val="0"/>
                <w:i w:val="0"/>
                <w:sz w:val="20"/>
              </w:rPr>
              <w:t>Ep8. Transformer losses and efficiency</w:t>
            </w:r>
          </w:p>
          <w:p>
            <w:pPr>
              <w:spacing w:after="60"/>
            </w:pPr>
            <w:r>
              <w:rPr>
                <w:b w:val="0"/>
                <w:i w:val="0"/>
                <w:sz w:val="20"/>
              </w:rPr>
              <w:t>Ep9. DC motor: principle, back emf and torque equation</w:t>
            </w:r>
          </w:p>
          <w:p>
            <w:pPr>
              <w:spacing w:after="60"/>
            </w:pPr>
            <w:r>
              <w:rPr>
                <w:b w:val="0"/>
                <w:i w:val="0"/>
                <w:sz w:val="20"/>
              </w:rPr>
              <w:t>Ep10. DC shunt motor characteristics and speed control</w:t>
            </w:r>
          </w:p>
          <w:p>
            <w:pPr>
              <w:spacing w:after="60"/>
            </w:pPr>
            <w:r>
              <w:rPr>
                <w:b w:val="0"/>
                <w:i w:val="0"/>
                <w:sz w:val="20"/>
              </w:rPr>
              <w:t>Ep11. Three-phase induction motor</w:t>
            </w:r>
          </w:p>
        </w:tc>
      </w:tr>
      <w:tr>
        <w:tc>
          <w:tcPr>
            <w:tcW w:type="dxa" w:w="7512"/>
          </w:tcPr>
          <w:p>
            <w:pPr>
              <w:spacing w:after="60"/>
            </w:pPr>
            <w:r/>
            <w:r>
              <w:rPr>
                <w:b/>
                <w:i w:val="0"/>
                <w:sz w:val="20"/>
              </w:rPr>
              <w:t>Unit 3</w:t>
            </w:r>
          </w:p>
        </w:tc>
        <w:tc>
          <w:tcPr>
            <w:tcW w:type="dxa" w:w="7512"/>
          </w:tcPr>
          <w:p>
            <w:pPr>
              <w:spacing w:after="60"/>
            </w:pPr>
            <w:r/>
            <w:r>
              <w:rPr>
                <w:b w:val="0"/>
                <w:i w:val="0"/>
                <w:sz w:val="20"/>
              </w:rPr>
              <w:t>Ep12. Semiconductor diode and equivalent circuits</w:t>
            </w:r>
          </w:p>
          <w:p>
            <w:pPr>
              <w:spacing w:after="60"/>
            </w:pPr>
            <w:r>
              <w:rPr>
                <w:b w:val="0"/>
                <w:i w:val="0"/>
                <w:sz w:val="20"/>
              </w:rPr>
              <w:t>Ep13. Half-wave and full-wave bridge rectifiers</w:t>
            </w:r>
          </w:p>
          <w:p>
            <w:pPr>
              <w:spacing w:after="60"/>
            </w:pPr>
            <w:r>
              <w:rPr>
                <w:b w:val="0"/>
                <w:i w:val="0"/>
                <w:sz w:val="20"/>
              </w:rPr>
              <w:t>Ep14. Zener diode as voltage regulator</w:t>
            </w:r>
          </w:p>
        </w:tc>
      </w:tr>
      <w:tr>
        <w:tc>
          <w:tcPr>
            <w:tcW w:type="dxa" w:w="7512"/>
          </w:tcPr>
          <w:p>
            <w:pPr>
              <w:spacing w:after="60"/>
            </w:pPr>
            <w:r/>
            <w:r>
              <w:rPr>
                <w:b/>
                <w:i w:val="0"/>
                <w:sz w:val="20"/>
              </w:rPr>
              <w:t>Unit 4</w:t>
            </w:r>
          </w:p>
        </w:tc>
        <w:tc>
          <w:tcPr>
            <w:tcW w:type="dxa" w:w="7512"/>
          </w:tcPr>
          <w:p>
            <w:pPr>
              <w:spacing w:after="60"/>
            </w:pPr>
            <w:r/>
            <w:r>
              <w:rPr>
                <w:b w:val="0"/>
                <w:i w:val="0"/>
                <w:sz w:val="20"/>
              </w:rPr>
              <w:t>Ep15. BJT construction, operation and BJT as a switch</w:t>
            </w:r>
          </w:p>
          <w:p>
            <w:pPr>
              <w:spacing w:after="60"/>
            </w:pPr>
            <w:r>
              <w:rPr>
                <w:b w:val="0"/>
                <w:i w:val="0"/>
                <w:sz w:val="20"/>
              </w:rPr>
              <w:t>Ep16. n-channel enhancement MOSFET</w:t>
            </w:r>
          </w:p>
          <w:p>
            <w:pPr>
              <w:spacing w:after="60"/>
            </w:pPr>
            <w:r>
              <w:rPr>
                <w:b w:val="0"/>
                <w:i w:val="0"/>
                <w:sz w:val="20"/>
              </w:rPr>
              <w:t>Ep17. Common-source amplifier, DC load line and MOS inverter   &lt;-- THIS VIDEO</w:t>
            </w:r>
          </w:p>
        </w:tc>
      </w:tr>
      <w:tr>
        <w:tc>
          <w:tcPr>
            <w:tcW w:type="dxa" w:w="7512"/>
          </w:tcPr>
          <w:p>
            <w:pPr>
              <w:spacing w:after="60"/>
            </w:pPr>
            <w:r/>
            <w:r>
              <w:rPr>
                <w:b/>
                <w:i w:val="0"/>
                <w:sz w:val="20"/>
              </w:rPr>
              <w:t>Unit 5</w:t>
            </w:r>
          </w:p>
        </w:tc>
        <w:tc>
          <w:tcPr>
            <w:tcW w:type="dxa" w:w="7512"/>
          </w:tcPr>
          <w:p>
            <w:pPr>
              <w:spacing w:after="60"/>
            </w:pPr>
            <w:r/>
            <w:r>
              <w:rPr>
                <w:b w:val="0"/>
                <w:i w:val="0"/>
                <w:sz w:val="20"/>
              </w:rPr>
              <w:t>Ep18. Op-amp introduction, specifications and differential/common-mode operation</w:t>
            </w:r>
          </w:p>
          <w:p>
            <w:pPr>
              <w:spacing w:after="60"/>
            </w:pPr>
            <w:r>
              <w:rPr>
                <w:b w:val="0"/>
                <w:i w:val="0"/>
                <w:sz w:val="20"/>
              </w:rPr>
              <w:t>Ep19. Inverting, non-inverting and summing amplifiers</w:t>
            </w:r>
          </w:p>
          <w:p>
            <w:pPr>
              <w:spacing w:after="60"/>
            </w:pPr>
            <w:r>
              <w:rPr>
                <w:b w:val="0"/>
                <w:i w:val="0"/>
                <w:sz w:val="20"/>
              </w:rPr>
              <w:t>Ep20. Integrator, differentiator and comparator</w:t>
            </w:r>
          </w:p>
          <w:p>
            <w:pPr>
              <w:spacing w:after="60"/>
            </w:pPr>
            <w:r>
              <w:rPr>
                <w:b w:val="0"/>
                <w:i w:val="0"/>
                <w:sz w:val="20"/>
              </w:rPr>
              <w:t>Ep21. 555 timer astable mode and 78XX voltage regulators</w:t>
            </w:r>
          </w:p>
        </w:tc>
      </w:tr>
    </w:tbl>
    <w:sectPr w:rsidR="00FC693F" w:rsidRPr="0006063C" w:rsidSect="00034616">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