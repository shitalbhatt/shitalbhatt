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Zener Diode Voltage Regulator | Design of Rs | Line &amp; Load Regulation | Solved Numerical | BEEE</w:t>
      </w:r>
    </w:p>
    <w:p>
      <w:r>
        <w:rPr>
          <w:b/>
        </w:rPr>
        <w:t>Basic Electrical and Electronics Engineering  |  Unit 3: Diodes, transistors and applications  |  Presenter: Prof. Mitesh Astik</w:t>
      </w:r>
    </w:p>
    <w:p>
      <w:r>
        <w:t>Topic: Zener Diode as a Voltage Regulator   |   Target length: 8:05 (1132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0:18   HOOK</w:t>
            </w:r>
          </w:p>
          <w:p>
            <w:pPr>
              <w:spacing w:after="60"/>
            </w:pPr>
            <w:r>
              <w:rPr>
                <w:b/>
                <w:color w:val="1F4E79"/>
                <w:sz w:val="19"/>
              </w:rPr>
              <w:t xml:space="preserve">Visual: </w:t>
            </w:r>
            <w:r>
              <w:rPr>
                <w:sz w:val="19"/>
              </w:rPr>
              <w:t>A battery voltage graph falling, and a Zener regulator output staying flat.</w:t>
            </w:r>
          </w:p>
          <w:p>
            <w:pPr>
              <w:spacing w:after="60"/>
            </w:pPr>
            <w:r>
              <w:rPr>
                <w:b/>
                <w:color w:val="1F4E79"/>
                <w:sz w:val="19"/>
              </w:rPr>
              <w:t xml:space="preserve">On-screen text: </w:t>
            </w:r>
            <w:r>
              <w:rPr>
                <w:sz w:val="19"/>
              </w:rPr>
              <w:t>A steady voltage from a wobbly one</w:t>
            </w:r>
          </w:p>
          <w:p>
            <w:pPr>
              <w:spacing w:after="60"/>
            </w:pPr>
            <w:r>
              <w:rPr>
                <w:b/>
                <w:color w:val="1F4E79"/>
                <w:sz w:val="19"/>
              </w:rPr>
              <w:t xml:space="preserve">Animation: </w:t>
            </w:r>
            <w:r>
              <w:rPr>
                <w:sz w:val="19"/>
              </w:rPr>
              <w:t>Animate an input voltage that wobbles up and down and an output voltage that stays nearly flat across a Zener diode.</w:t>
            </w:r>
          </w:p>
          <w:p>
            <w:pPr>
              <w:spacing w:after="60"/>
            </w:pPr>
            <w:r>
              <w:rPr>
                <w:b/>
                <w:color w:val="1F4E79"/>
                <w:sz w:val="19"/>
              </w:rPr>
              <w:t xml:space="preserve">AI image/animation prompt: </w:t>
            </w:r>
            <w:r>
              <w:rPr>
                <w:sz w:val="19"/>
              </w:rPr>
              <w:t>Wobbling input voltage waveform and flat regulated output across a Zener diode, flat illustration, 16:9</w:t>
            </w:r>
          </w:p>
        </w:tc>
        <w:tc>
          <w:tcPr>
            <w:tcW w:type="dxa" w:w="7880"/>
          </w:tcPr>
          <w:p>
            <w:pPr>
              <w:spacing w:after="60"/>
            </w:pPr>
            <w:r>
              <w:rPr>
                <w:b w:val="0"/>
                <w:i w:val="0"/>
                <w:sz w:val="21"/>
              </w:rPr>
              <w:t>A microcontroller needs a steady 5 volts. But a battery drops as it discharges, and a rectifier output ripples. How can a small diode hold the voltage still, regardless? The Zener diode does it using breakdown, a phenomenon that normally destroys a diode.</w:t>
            </w:r>
          </w:p>
          <w:p>
            <w:pPr>
              <w:spacing w:after="60"/>
            </w:pPr>
            <w:r>
              <w:rPr>
                <w:b w:val="0"/>
                <w:i/>
                <w:color w:val="7F7F7F"/>
                <w:sz w:val="17"/>
              </w:rPr>
              <w:t>[43 words ≈ 18 sec]</w:t>
            </w:r>
          </w:p>
        </w:tc>
      </w:tr>
      <w:tr>
        <w:tc>
          <w:tcPr>
            <w:tcW w:type="dxa" w:w="7087"/>
            <w:shd w:val="clear" w:color="auto" w:fill="F2F7FB"/>
          </w:tcPr>
          <w:p>
            <w:pPr>
              <w:spacing w:after="60"/>
            </w:pPr>
            <w:r>
              <w:rPr>
                <w:b/>
                <w:i w:val="0"/>
                <w:color w:val="C00000"/>
                <w:sz w:val="21"/>
              </w:rPr>
              <w:t>0:18 – 0:39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Basic Electrical and Electronics Engineering | Unit 3: Diodes, transistors and applications</w:t>
              <w:br/>
              <w:t>By the end you can: 1. Zener breakdown  2. Regulator circuit  3. Design Rs  4. Check regulation</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Basic Electrical and Electronics Engineering. By the end of this video, you will be able to explain Zener breakdown, draw the regulator and explain regulation, design the series resistor, and check line and load variation. Let us begin.</w:t>
            </w:r>
          </w:p>
          <w:p>
            <w:pPr>
              <w:spacing w:after="60"/>
            </w:pPr>
            <w:r>
              <w:rPr>
                <w:b w:val="0"/>
                <w:i/>
                <w:color w:val="7F7F7F"/>
                <w:sz w:val="17"/>
              </w:rPr>
              <w:t>[47 words ≈ 20 sec]</w:t>
            </w:r>
          </w:p>
        </w:tc>
      </w:tr>
      <w:tr>
        <w:tc>
          <w:tcPr>
            <w:tcW w:type="dxa" w:w="7087"/>
            <w:shd w:val="clear" w:color="auto" w:fill="F2F7FB"/>
          </w:tcPr>
          <w:p>
            <w:pPr>
              <w:spacing w:after="60"/>
            </w:pPr>
            <w:r>
              <w:rPr>
                <w:b/>
                <w:i w:val="0"/>
                <w:color w:val="C00000"/>
                <w:sz w:val="21"/>
              </w:rPr>
              <w:t>0:39 – 1:29   SCENE 1: THE ZENER DIODE AND ITS CHARACTERISTIC</w:t>
            </w:r>
          </w:p>
          <w:p>
            <w:pPr>
              <w:spacing w:after="60"/>
            </w:pPr>
            <w:r>
              <w:rPr>
                <w:b/>
                <w:color w:val="1F4E79"/>
                <w:sz w:val="19"/>
              </w:rPr>
              <w:t xml:space="preserve">Visual: </w:t>
            </w:r>
            <w:r>
              <w:rPr>
                <w:sz w:val="19"/>
              </w:rPr>
              <w:t>V-I characteristic with a sharp reverse breakdown at Vz; the symbol with bent bar.</w:t>
            </w:r>
          </w:p>
          <w:p>
            <w:pPr>
              <w:spacing w:after="60"/>
            </w:pPr>
            <w:r>
              <w:rPr>
                <w:b/>
                <w:color w:val="1F4E79"/>
                <w:sz w:val="19"/>
              </w:rPr>
              <w:t xml:space="preserve">On-screen text: </w:t>
            </w:r>
            <w:r>
              <w:rPr>
                <w:sz w:val="19"/>
              </w:rPr>
              <w:t>Zener: heavily doped PN junction, designed to operate in reverse breakdown</w:t>
              <w:br/>
              <w:t>Forward: like an ordinary diode (0.7 V)</w:t>
              <w:br/>
              <w:t>Reverse: current ≈ 0 until Vz, then rises steeply while the voltage stays ≈ Vz</w:t>
              <w:br/>
              <w:t>Ratings: Vz, Iz,min (knee), Iz,max, Pz,max = Vz × Iz,max</w:t>
              <w:br/>
              <w:t>Iz,max = Pz,max / Vz</w:t>
            </w:r>
          </w:p>
          <w:p>
            <w:pPr>
              <w:spacing w:after="60"/>
            </w:pPr>
            <w:r>
              <w:rPr>
                <w:b/>
                <w:color w:val="1F4E79"/>
                <w:sz w:val="19"/>
              </w:rPr>
              <w:t xml:space="preserve">Animation: </w:t>
            </w:r>
            <w:r>
              <w:rPr>
                <w:sz w:val="19"/>
              </w:rPr>
              <w:t>Draw the full V-I curve. Zoom into the reverse breakdown region: nearly vertical line at Vz. Mark the knee current and the maximum current. Show the symbol.</w:t>
            </w:r>
          </w:p>
          <w:p>
            <w:pPr>
              <w:spacing w:after="60"/>
            </w:pPr>
            <w:r>
              <w:rPr>
                <w:b/>
                <w:color w:val="1F4E79"/>
                <w:sz w:val="19"/>
              </w:rPr>
              <w:t xml:space="preserve">AI image/animation prompt: </w:t>
            </w:r>
            <w:r>
              <w:rPr>
                <w:sz w:val="19"/>
              </w:rPr>
              <w:t>Zener diode V-I characteristic with a steep reverse breakdown region at Vz, knee current and maximum current marked, symbol beside, whiteboard style, 16:9</w:t>
            </w:r>
          </w:p>
        </w:tc>
        <w:tc>
          <w:tcPr>
            <w:tcW w:type="dxa" w:w="7880"/>
          </w:tcPr>
          <w:p>
            <w:pPr>
              <w:spacing w:after="60"/>
            </w:pPr>
            <w:r>
              <w:rPr>
                <w:b w:val="0"/>
                <w:i w:val="0"/>
                <w:sz w:val="21"/>
              </w:rPr>
              <w:t>A Zener diode is a specially doped PN junction, designed to operate safely in the reverse breakdown region. In the forward direction, it behaves like an ordinary diode. In the reverse direction, almost no current flows until the reverse voltage reaches the Zener voltage V z. Then the current increases rapidly, while the voltage across the diode stays almost constant at V z. This nearly constant voltage is the property we use.</w:t>
            </w:r>
          </w:p>
          <w:p>
            <w:pPr>
              <w:spacing w:after="60"/>
            </w:pPr>
            <w:r>
              <w:rPr>
                <w:b w:val="0"/>
                <w:i w:val="0"/>
                <w:sz w:val="21"/>
              </w:rPr>
              <w:t>Three ratings matter. The Zener voltage V z. The minimum current needed to stay in the regulating region, the knee current. And the maximum current, set by the power rating: I z max equals P z max divided by V z. Above that, the diode overheats.</w:t>
            </w:r>
          </w:p>
          <w:p>
            <w:pPr>
              <w:spacing w:after="60"/>
            </w:pPr>
            <w:r>
              <w:rPr>
                <w:b w:val="0"/>
                <w:i/>
                <w:color w:val="7F7F7F"/>
                <w:sz w:val="17"/>
              </w:rPr>
              <w:t>[118 words ≈ 51 sec]</w:t>
            </w:r>
          </w:p>
        </w:tc>
      </w:tr>
      <w:tr>
        <w:tc>
          <w:tcPr>
            <w:tcW w:type="dxa" w:w="7087"/>
            <w:shd w:val="clear" w:color="auto" w:fill="F2F7FB"/>
          </w:tcPr>
          <w:p>
            <w:pPr>
              <w:spacing w:after="60"/>
            </w:pPr>
            <w:r>
              <w:rPr>
                <w:b/>
                <w:i w:val="0"/>
                <w:color w:val="C00000"/>
                <w:sz w:val="21"/>
              </w:rPr>
              <w:t>1:29 – 2:39   SCENE 2: THE ZENER SHUNT REGULATOR</w:t>
            </w:r>
          </w:p>
          <w:p>
            <w:pPr>
              <w:spacing w:after="60"/>
            </w:pPr>
            <w:r>
              <w:rPr>
                <w:b/>
                <w:color w:val="1F4E79"/>
                <w:sz w:val="19"/>
              </w:rPr>
              <w:t xml:space="preserve">Visual: </w:t>
            </w:r>
            <w:r>
              <w:rPr>
                <w:sz w:val="19"/>
              </w:rPr>
              <w:t>Circuit: unregulated Vin → Rs → node with Zener in parallel with RL. Currents Is, Iz, IL.</w:t>
            </w:r>
          </w:p>
          <w:p>
            <w:pPr>
              <w:spacing w:after="60"/>
            </w:pPr>
            <w:r>
              <w:rPr>
                <w:b/>
                <w:color w:val="1F4E79"/>
                <w:sz w:val="19"/>
              </w:rPr>
              <w:t xml:space="preserve">On-screen text: </w:t>
            </w:r>
            <w:r>
              <w:rPr>
                <w:sz w:val="19"/>
              </w:rPr>
              <w:t>Vin → Rs → Vout = Vz across Zener ∥ RL</w:t>
              <w:br/>
              <w:t>Is = (Vin − Vz)/Rs ; IL = Vz/RL ; Iz = Is − IL</w:t>
              <w:br/>
              <w:t>Conditions: Iz,min ≤ Iz ≤ Iz,max for all Vin and RL</w:t>
              <w:br/>
              <w:t>Line regulation: Vin changes → Iz changes, Vout ≈ constant</w:t>
              <w:br/>
              <w:t>Load regulation: IL changes → Iz changes inversely, Vout ≈ constant</w:t>
              <w:br/>
              <w:t>Note: Is stays nearly constant</w:t>
            </w:r>
          </w:p>
          <w:p>
            <w:pPr>
              <w:spacing w:after="60"/>
            </w:pPr>
            <w:r>
              <w:rPr>
                <w:b/>
                <w:color w:val="1F4E79"/>
                <w:sz w:val="19"/>
              </w:rPr>
              <w:t xml:space="preserve">Animation: </w:t>
            </w:r>
            <w:r>
              <w:rPr>
                <w:sz w:val="19"/>
              </w:rPr>
              <w:t>Draw the circuit. Animate the input rising: Is increases, the extra current flows through the Zener, and Vout stays. Then animate the load current increasing: Iz decreases by the same amount.</w:t>
            </w:r>
          </w:p>
          <w:p>
            <w:pPr>
              <w:spacing w:after="60"/>
            </w:pPr>
            <w:r>
              <w:rPr>
                <w:b/>
                <w:color w:val="1F4E79"/>
                <w:sz w:val="19"/>
              </w:rPr>
              <w:t xml:space="preserve">AI image/animation prompt: </w:t>
            </w:r>
            <w:r>
              <w:rPr>
                <w:sz w:val="19"/>
              </w:rPr>
              <w:t>Zener shunt regulator circuit with series resistor Zener diode and load resistor, current arrows Is Iz IL, input rising and output staying constant, whiteboard style, 16:9</w:t>
            </w:r>
          </w:p>
        </w:tc>
        <w:tc>
          <w:tcPr>
            <w:tcW w:type="dxa" w:w="7880"/>
          </w:tcPr>
          <w:p>
            <w:pPr>
              <w:spacing w:after="60"/>
            </w:pPr>
            <w:r>
              <w:rPr>
                <w:b w:val="0"/>
                <w:i w:val="0"/>
                <w:sz w:val="21"/>
              </w:rPr>
              <w:t>The Zener regulator is simple: a series resistor R s, and the Zener diode connected in parallel with the load, in the reverse direction. The output voltage equals the Zener voltage. The current through R s is I s equal to V in minus V z, divided by R s. This current splits into the load current I L equal to V z by R L, and the Zener current I z, which is the remainder.</w:t>
            </w:r>
          </w:p>
          <w:p>
            <w:pPr>
              <w:spacing w:after="60"/>
            </w:pPr>
            <w:r>
              <w:rPr>
                <w:b w:val="0"/>
                <w:i w:val="0"/>
                <w:sz w:val="21"/>
              </w:rPr>
              <w:t>How does it regulate? If the input rises, I s rises, but the extra current flows through the Zener, not the load, and the output voltage barely moves. If the load current rises, I z falls by the same amount, and again the output holds. The key is that I z must always stay between the knee current and the maximum current, for every expected input and load.</w:t>
            </w:r>
          </w:p>
          <w:p>
            <w:pPr>
              <w:spacing w:after="60"/>
            </w:pPr>
            <w:r>
              <w:rPr>
                <w:b w:val="0"/>
                <w:i w:val="0"/>
                <w:sz w:val="21"/>
              </w:rPr>
              <w:t>Regulation is never perfect, because the Zener has a small dynamic resistance. A lower resistance means better regulation.</w:t>
            </w:r>
          </w:p>
          <w:p>
            <w:pPr>
              <w:spacing w:after="60"/>
            </w:pPr>
            <w:r>
              <w:rPr>
                <w:b w:val="0"/>
                <w:i/>
                <w:color w:val="7F7F7F"/>
                <w:sz w:val="17"/>
              </w:rPr>
              <w:t>[162 words ≈ 69 sec]</w:t>
            </w:r>
          </w:p>
        </w:tc>
      </w:tr>
      <w:tr>
        <w:tc>
          <w:tcPr>
            <w:tcW w:type="dxa" w:w="7087"/>
            <w:shd w:val="clear" w:color="auto" w:fill="F2F7FB"/>
          </w:tcPr>
          <w:p>
            <w:pPr>
              <w:spacing w:after="60"/>
            </w:pPr>
            <w:r>
              <w:rPr>
                <w:b/>
                <w:i w:val="0"/>
                <w:color w:val="C00000"/>
                <w:sz w:val="21"/>
              </w:rPr>
              <w:t>2:39 – 3:39   SCENE 3: DESIGN PROCEDURE</w:t>
            </w:r>
          </w:p>
          <w:p>
            <w:pPr>
              <w:spacing w:after="60"/>
            </w:pPr>
            <w:r>
              <w:rPr>
                <w:b/>
                <w:color w:val="1F4E79"/>
                <w:sz w:val="19"/>
              </w:rPr>
              <w:t xml:space="preserve">Visual: </w:t>
            </w:r>
            <w:r>
              <w:rPr>
                <w:sz w:val="19"/>
              </w:rPr>
              <w:t>Step cards: choose Iz, compute Rs, check minimum and maximum cases, power ratings.</w:t>
            </w:r>
          </w:p>
          <w:p>
            <w:pPr>
              <w:spacing w:after="60"/>
            </w:pPr>
            <w:r>
              <w:rPr>
                <w:b/>
                <w:color w:val="1F4E79"/>
                <w:sz w:val="19"/>
              </w:rPr>
              <w:t xml:space="preserve">On-screen text: </w:t>
            </w:r>
            <w:r>
              <w:rPr>
                <w:sz w:val="19"/>
              </w:rPr>
              <w:t>1. Choose Vz = required output</w:t>
              <w:br/>
              <w:t>2. Worst case for Iz,min: Vin,min and IL,max → Rs ≤ (Vin,min − Vz)/(Iz,min + IL,max)</w:t>
              <w:br/>
              <w:t>3. Worst case for Iz,max: Vin,max and IL = 0 → Iz = (Vin,max − Vz)/Rs ≤ Iz,max</w:t>
              <w:br/>
              <w:t>4. Power in Rs: Is² Rs ; power in Zener: Vz × Iz,max</w:t>
              <w:br/>
              <w:t>5. Select a standard resistor</w:t>
            </w:r>
          </w:p>
          <w:p>
            <w:pPr>
              <w:spacing w:after="60"/>
            </w:pPr>
            <w:r>
              <w:rPr>
                <w:b/>
                <w:color w:val="1F4E79"/>
                <w:sz w:val="19"/>
              </w:rPr>
              <w:t xml:space="preserve">Animation: </w:t>
            </w:r>
            <w:r>
              <w:rPr>
                <w:sz w:val="19"/>
              </w:rPr>
              <w:t>Show each step as a card appearing in order. Animate the two worst cases on the circuit: low input and full load, then high input and no load.</w:t>
            </w:r>
          </w:p>
          <w:p>
            <w:pPr>
              <w:spacing w:after="60"/>
            </w:pPr>
            <w:r>
              <w:rPr>
                <w:b/>
                <w:color w:val="1F4E79"/>
                <w:sz w:val="19"/>
              </w:rPr>
              <w:t xml:space="preserve">AI image/animation prompt: </w:t>
            </w:r>
            <w:r>
              <w:rPr>
                <w:sz w:val="19"/>
              </w:rPr>
              <w:t>Step by step design cards for a Zener regulator showing worst cases of low input with full load and high input with no load, 16:9</w:t>
            </w:r>
          </w:p>
        </w:tc>
        <w:tc>
          <w:tcPr>
            <w:tcW w:type="dxa" w:w="7880"/>
          </w:tcPr>
          <w:p>
            <w:pPr>
              <w:spacing w:after="60"/>
            </w:pPr>
            <w:r>
              <w:rPr>
                <w:b w:val="0"/>
                <w:i w:val="0"/>
                <w:sz w:val="21"/>
              </w:rPr>
              <w:t>To design it, work from the worst cases. First, the diode must not drop out of regulation. This is worst when the input is at its lowest and the load current is at its highest. In that case, the series resistor must be small enough that the Zener still carries its minimum current. So R s is at most V in min minus V z, divided by I z min plus I L max.</w:t>
            </w:r>
          </w:p>
          <w:p>
            <w:pPr>
              <w:spacing w:after="60"/>
            </w:pPr>
            <w:r>
              <w:rPr>
                <w:b w:val="0"/>
                <w:i w:val="0"/>
                <w:sz w:val="21"/>
              </w:rPr>
              <w:t>Second, the diode must not overheat. This is worst when the input is at its highest and the load is disconnected, so all of the current flows through the Zener. We check that I z in this case is below I z max. Then compute the power in R s, which is I s squared into R s, and choose a standard resistor with enough wattage.</w:t>
            </w:r>
          </w:p>
          <w:p>
            <w:pPr>
              <w:spacing w:after="60"/>
            </w:pPr>
            <w:r>
              <w:rPr>
                <w:b w:val="0"/>
                <w:i/>
                <w:color w:val="7F7F7F"/>
                <w:sz w:val="17"/>
              </w:rPr>
              <w:t>[140 words ≈ 60 sec]</w:t>
            </w:r>
          </w:p>
        </w:tc>
      </w:tr>
      <w:tr>
        <w:tc>
          <w:tcPr>
            <w:tcW w:type="dxa" w:w="7087"/>
            <w:shd w:val="clear" w:color="auto" w:fill="F2F7FB"/>
          </w:tcPr>
          <w:p>
            <w:pPr>
              <w:spacing w:after="60"/>
            </w:pPr>
            <w:r>
              <w:rPr>
                <w:b/>
                <w:i w:val="0"/>
                <w:color w:val="C00000"/>
                <w:sz w:val="21"/>
              </w:rPr>
              <w:t>3:39 – 5:36   SOLVED NUMERICAL</w:t>
            </w:r>
          </w:p>
          <w:p>
            <w:pPr>
              <w:spacing w:after="60"/>
            </w:pPr>
            <w:r>
              <w:rPr>
                <w:b/>
                <w:color w:val="1F4E79"/>
                <w:sz w:val="19"/>
              </w:rPr>
              <w:t xml:space="preserve">Visual: </w:t>
            </w:r>
            <w:r>
              <w:rPr>
                <w:sz w:val="19"/>
              </w:rPr>
              <w:t>Unregulated 12 V (range 10–14 V). Zener Vz = 6.8 V, Iz,min = 5 mA, Pz,max = 500 mW. Load RL = 470 Ω. Design Rs and check.</w:t>
            </w:r>
          </w:p>
          <w:p>
            <w:pPr>
              <w:spacing w:after="60"/>
            </w:pPr>
            <w:r>
              <w:rPr>
                <w:b/>
                <w:color w:val="1F4E79"/>
                <w:sz w:val="19"/>
              </w:rPr>
              <w:t xml:space="preserve">On-screen text: </w:t>
            </w:r>
            <w:r>
              <w:rPr>
                <w:sz w:val="19"/>
              </w:rPr>
              <w:t>Iz,max = 500 mW/6.8 V = 73.5 mA ; IL = 6.8/470 = 14.47 mA</w:t>
              <w:br/>
              <w:t>Choose Iz ≈ 20 mA at 12 V: Is = 34.47 mA → Rs = (12 − 6.8)/0.03447 = 150.9 Ω → use 150 Ω</w:t>
              <w:br/>
              <w:t>With Rs = 150 Ω at Vin = 12 V: Is = 34.67 mA → Iz = 34.67 − 14.47 = 20.2 mA ✓</w:t>
              <w:br/>
              <w:t>Vin = 10 V (min): Is = 21.3 mA → Iz = 6.9 mA &gt; 5 mA ✓</w:t>
              <w:br/>
              <w:t>Vin = 14 V (max): Is = 48.0 mA → Iz = 33.5 mA &lt; 73.5 mA ✓</w:t>
              <w:br/>
              <w:t>No load, Vin = 14 V: Iz = 48 mA &lt; 73.5 mA ✓</w:t>
              <w:br/>
              <w:t>Power: Rs = 0.0347² × 150 = 0.18 W (use ½ W) ; Pz at 14 V no load = 6.8 × 48 mA = 0.33 W &lt; 0.5 W ✓</w:t>
            </w:r>
          </w:p>
          <w:p>
            <w:pPr>
              <w:spacing w:after="60"/>
            </w:pPr>
            <w:r>
              <w:rPr>
                <w:b/>
                <w:color w:val="1F4E79"/>
                <w:sz w:val="19"/>
              </w:rPr>
              <w:t xml:space="preserve">Animation: </w:t>
            </w:r>
            <w:r>
              <w:rPr>
                <w:sz w:val="19"/>
              </w:rPr>
              <w:t>Draw the circuit with values. Run the design steps, then show a table of the three input voltages with the corresponding Is, IL, Iz, ticking each one. Finally show the output staying at 6.8 V as Vin sweeps 10 to 14 V.</w:t>
            </w:r>
          </w:p>
          <w:p>
            <w:pPr>
              <w:spacing w:after="60"/>
            </w:pPr>
            <w:r>
              <w:rPr>
                <w:b/>
                <w:color w:val="1F4E79"/>
                <w:sz w:val="19"/>
              </w:rPr>
              <w:t xml:space="preserve">AI image/animation prompt: </w:t>
            </w:r>
            <w:r>
              <w:rPr>
                <w:sz w:val="19"/>
              </w:rPr>
              <w:t>Zener regulator with 12 V input 150 ohm series resistor 6.8 V Zener and 470 ohm load, table of currents at 10 12 and 14 volts with ticks, flat output line, 16:9</w:t>
            </w:r>
          </w:p>
        </w:tc>
        <w:tc>
          <w:tcPr>
            <w:tcW w:type="dxa" w:w="7880"/>
          </w:tcPr>
          <w:p>
            <w:pPr>
              <w:spacing w:after="60"/>
            </w:pPr>
            <w:r>
              <w:rPr>
                <w:b w:val="0"/>
                <w:i w:val="0"/>
                <w:sz w:val="21"/>
              </w:rPr>
              <w:t>Design a regulator. The input is nominally 12 volts, varying from 10 to 14 volts. We have a 6.8 volt Zener rated 500 milliwatts, with a minimum current of 5 milliamperes. The load is 470 ohm. Choose R s and check the regulation.</w:t>
            </w:r>
          </w:p>
          <w:p>
            <w:pPr>
              <w:spacing w:after="60"/>
            </w:pPr>
            <w:r>
              <w:rPr>
                <w:b w:val="0"/>
                <w:i w:val="0"/>
                <w:sz w:val="21"/>
              </w:rPr>
              <w:t>Step one: ratings. The maximum Zener current equals 500 milliwatts divided by 6.8 volts, equals 73.5 milliamperes. The load current equals 6.8 by 470, equals 14.47 milliamperes.</w:t>
            </w:r>
          </w:p>
          <w:p>
            <w:pPr>
              <w:spacing w:after="60"/>
            </w:pPr>
            <w:r>
              <w:rPr>
                <w:b w:val="0"/>
                <w:i w:val="0"/>
                <w:sz w:val="21"/>
              </w:rPr>
              <w:t>Step two: choose a Zener current of 20 milliamperes at the nominal input. Then the total current is 34.47 milliamperes. R s equals 12 minus 6.8, divided by 0.03447, equals 150.9 ohm. Use the standard value of 150 ohm.</w:t>
            </w:r>
          </w:p>
          <w:p>
            <w:pPr>
              <w:spacing w:after="60"/>
            </w:pPr>
            <w:r>
              <w:rPr>
                <w:b w:val="0"/>
                <w:i w:val="0"/>
                <w:sz w:val="21"/>
              </w:rPr>
              <w:t>Step three: check the worst cases. At 12 volts: I s equals 5.2 by 150, equals 34.67 milliamperes. Zener current equals 34.67 minus 14.47, equals 20.2. At the lowest input, 10 volts: I s equals 3.2 by 150, equals 21.3 milliamperes. The Zener current equals 21.3 minus 14.47, equals 6.9 milliamperes, above the 5 milliampere minimum. Still regulating. At the highest input, 14 volts: I s equals 7.2 by 150, equals 48 milliamperes. The Zener current equals 33.5 milliamperes, well below 73.5.</w:t>
            </w:r>
          </w:p>
          <w:p>
            <w:pPr>
              <w:spacing w:after="60"/>
            </w:pPr>
            <w:r>
              <w:rPr>
                <w:b w:val="0"/>
                <w:i w:val="0"/>
                <w:sz w:val="21"/>
              </w:rPr>
              <w:t>Step four: the unloaded case. If the load is disconnected at 14 volts, the Zener carries the full 48 milliamperes, which is below the 73.5 milliampere limit. The power in the Zener is 6.8 into 48 milliamperes, equal to 0.33 watt, below 0.5. The power in the series resistor is 0.0347 squared into 150, equal to 0.18 watt, so a half-watt resistor is enough.</w:t>
            </w:r>
          </w:p>
          <w:p>
            <w:pPr>
              <w:spacing w:after="60"/>
            </w:pPr>
            <w:r>
              <w:rPr>
                <w:b w:val="0"/>
                <w:i w:val="0"/>
                <w:sz w:val="21"/>
              </w:rPr>
              <w:t>The output stays at 6.8 volts while the input swings by 4 volts. That is the job of a regulator.</w:t>
            </w:r>
          </w:p>
          <w:p>
            <w:pPr>
              <w:spacing w:after="60"/>
            </w:pPr>
            <w:r>
              <w:rPr>
                <w:b w:val="0"/>
                <w:i/>
                <w:color w:val="7F7F7F"/>
                <w:sz w:val="17"/>
              </w:rPr>
              <w:t>[275 words ≈ 118 sec]</w:t>
            </w:r>
          </w:p>
        </w:tc>
      </w:tr>
      <w:tr>
        <w:tc>
          <w:tcPr>
            <w:tcW w:type="dxa" w:w="7087"/>
            <w:shd w:val="clear" w:color="auto" w:fill="F2F7FB"/>
          </w:tcPr>
          <w:p>
            <w:pPr>
              <w:spacing w:after="60"/>
            </w:pPr>
            <w:r>
              <w:rPr>
                <w:b/>
                <w:i w:val="0"/>
                <w:color w:val="C00000"/>
                <w:sz w:val="21"/>
              </w:rPr>
              <w:t>5:36 – 6:31   COMMON MISTAKES AND EXAM TIPS</w:t>
            </w:r>
          </w:p>
          <w:p>
            <w:pPr>
              <w:spacing w:after="60"/>
            </w:pPr>
            <w:r>
              <w:rPr>
                <w:b/>
                <w:color w:val="1F4E79"/>
                <w:sz w:val="19"/>
              </w:rPr>
              <w:t xml:space="preserve">Visual: </w:t>
            </w:r>
            <w:r>
              <w:rPr>
                <w:sz w:val="19"/>
              </w:rPr>
              <w:t>Zener regulator mistakes.</w:t>
            </w:r>
          </w:p>
          <w:p>
            <w:pPr>
              <w:spacing w:after="60"/>
            </w:pPr>
            <w:r>
              <w:rPr>
                <w:b/>
                <w:color w:val="1F4E79"/>
                <w:sz w:val="19"/>
              </w:rPr>
              <w:t xml:space="preserve">On-screen text: </w:t>
            </w:r>
            <w:r>
              <w:rPr>
                <w:sz w:val="19"/>
              </w:rPr>
              <w:t>1. Zener connected in REVERSE</w:t>
              <w:br/>
              <w:t>2. Rs is in series, Zener is in parallel with the load</w:t>
              <w:br/>
              <w:t>3. Check BOTH worst cases</w:t>
              <w:br/>
              <w:t>4. Never connect without a series resistor</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points. One: the Zener diode is connected in reverse bias, with the cathode to the positive side. Two: the resistor is in series with the supply, and the Zener is in parallel with the load. Three: always check both the minimum and maximum cases; the design that works at nominal input can fail at the extremes.</w:t>
            </w:r>
          </w:p>
          <w:p>
            <w:pPr>
              <w:spacing w:after="60"/>
            </w:pPr>
            <w:r>
              <w:rPr>
                <w:b w:val="0"/>
                <w:i w:val="0"/>
                <w:sz w:val="21"/>
              </w:rPr>
              <w:t>Four: never connect a Zener directly across a supply without a series resistor. The current would be limited only by the supply, and the diode would burn out.</w:t>
            </w:r>
          </w:p>
          <w:p>
            <w:pPr>
              <w:spacing w:after="60"/>
            </w:pPr>
            <w:r>
              <w:rPr>
                <w:b w:val="0"/>
                <w:i w:val="0"/>
                <w:sz w:val="21"/>
              </w:rPr>
              <w:t>Real-life use: Zener diodes protect inputs from over-voltage, give reference voltages in power supplies, and clip signals. However, for heavy loads, a Zener alone wastes power, so a transistor or an integrated regulator is used, as we shall see in the last unit.</w:t>
            </w:r>
          </w:p>
          <w:p>
            <w:pPr>
              <w:spacing w:after="60"/>
            </w:pPr>
            <w:r>
              <w:rPr>
                <w:b w:val="0"/>
                <w:i/>
                <w:color w:val="7F7F7F"/>
                <w:sz w:val="17"/>
              </w:rPr>
              <w:t>[128 words ≈ 55 sec]</w:t>
            </w:r>
          </w:p>
        </w:tc>
      </w:tr>
      <w:tr>
        <w:tc>
          <w:tcPr>
            <w:tcW w:type="dxa" w:w="7087"/>
            <w:shd w:val="clear" w:color="auto" w:fill="F2F7FB"/>
          </w:tcPr>
          <w:p>
            <w:pPr>
              <w:spacing w:after="60"/>
            </w:pPr>
            <w:r>
              <w:rPr>
                <w:b/>
                <w:i w:val="0"/>
                <w:color w:val="C00000"/>
                <w:sz w:val="21"/>
              </w:rPr>
              <w:t>6:31 – 7:11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Zener: operates in reverse breakdown, V ≈ Vz</w:t>
              <w:br/>
              <w:t>2. Is = (Vin − Vz)/Rs ; IL = Vz/RL ; Iz = Is − IL</w:t>
              <w:br/>
              <w:t>3. Worst case 1: Vin,min and IL,max → Iz ≥ Iz,min</w:t>
              <w:br/>
              <w:t>4. Worst case 2: Vin,max and no load → Iz ≤ Iz,max</w:t>
              <w:br/>
              <w:t>5. Check power in Rs and Zener</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a Zener diode operates in reverse breakdown, holding a nearly constant voltage V z Two: the series current is V in minus V z by R s, and the Zener current is the series current minus the load current Three: check the lowest input and the highest load so that the Zener current stays above the minimum Four: check the highest input and no load so that the Zener current stays below the maximum Five: check the power rating of the resistor and the Zener</w:t>
            </w:r>
          </w:p>
          <w:p>
            <w:pPr>
              <w:spacing w:after="60"/>
            </w:pPr>
            <w:r>
              <w:rPr>
                <w:b w:val="0"/>
                <w:i/>
                <w:color w:val="7F7F7F"/>
                <w:sz w:val="17"/>
              </w:rPr>
              <w:t>[92 words ≈ 39 sec]</w:t>
            </w:r>
          </w:p>
        </w:tc>
      </w:tr>
      <w:tr>
        <w:tc>
          <w:tcPr>
            <w:tcW w:type="dxa" w:w="7087"/>
            <w:shd w:val="clear" w:color="auto" w:fill="F2F7FB"/>
          </w:tcPr>
          <w:p>
            <w:pPr>
              <w:spacing w:after="60"/>
            </w:pPr>
            <w:r>
              <w:rPr>
                <w:b/>
                <w:i w:val="0"/>
                <w:color w:val="C00000"/>
                <w:sz w:val="21"/>
              </w:rPr>
              <w:t>7:11 – 8:05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Vin = 10 V, Vz = 5.1 V, RL = 1 kΩ, Rs = 100 Ω. Find Is, IL and Iz.</w:t>
              <w:br/>
              <w:t>Practice 2: Vin = 12 V (min), Vz = 5.6 V, IL,max = 40 mA, Iz,min = 5 mA. Find the maximum Rs.</w:t>
              <w:br/>
              <w:t>Next: BJT Construction, Operation and BJT as a Switch</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An NPN transistor with a small base current controlling a large collector current, with a Subscribe button and a Pause icon, 16:9</w:t>
            </w:r>
          </w:p>
        </w:tc>
        <w:tc>
          <w:tcPr>
            <w:tcW w:type="dxa" w:w="7880"/>
          </w:tcPr>
          <w:p>
            <w:pPr>
              <w:spacing w:after="60"/>
            </w:pPr>
            <w:r>
              <w:rPr>
                <w:b w:val="0"/>
                <w:i w:val="0"/>
                <w:sz w:val="21"/>
              </w:rPr>
              <w:t>Now it is your turn. Pause the video and try two questions. Question one: V in equal to 10 volts, V z equal to 5.1 volts, R L equal to 1 kilo-ohm, and R s equal to 100 ohm. Find the series current, the load current and the Zener current. Question two: V in minimum is 12 volts, V z is 5.6 volts, maximum load current is 40 milliamperes and minimum Zener current is 5 milliamperes. Find the maximum series resistance. Answers are in the pinned comment.</w:t>
            </w:r>
          </w:p>
          <w:p>
            <w:pPr>
              <w:spacing w:after="60"/>
            </w:pPr>
            <w:r>
              <w:rPr>
                <w:b w:val="0"/>
                <w:i w:val="0"/>
                <w:sz w:val="21"/>
              </w:rPr>
              <w:t>In the next video, we begin Unit 4, transistors, with the bipolar junction transistor and its use as a switch. If this helped, like, subscribe, and share it with your classmates. Thank you, and see you in the next lecture.</w:t>
            </w:r>
          </w:p>
          <w:p>
            <w:pPr>
              <w:spacing w:after="60"/>
            </w:pPr>
            <w:r>
              <w:rPr>
                <w:b w:val="0"/>
                <w:i/>
                <w:color w:val="7F7F7F"/>
                <w:sz w:val="17"/>
              </w:rPr>
              <w:t>[127 words ≈ 54 sec]</w:t>
            </w:r>
          </w:p>
        </w:tc>
      </w:tr>
    </w:tbl>
    <w:p>
      <w:pPr>
        <w:pStyle w:val="Heading2"/>
      </w:pPr>
      <w:r>
        <w:t>Instructor answer key (do not show on screen)</w:t>
      </w:r>
    </w:p>
    <w:p>
      <w:pPr>
        <w:pStyle w:val="ListBullet"/>
      </w:pPr>
      <w:r>
        <w:t>Practice 1 answer: Is = 4.9/100 = 49 mA ; IL = 5.1 mA ; Iz = 43.9 mA.</w:t>
      </w:r>
    </w:p>
    <w:p>
      <w:pPr>
        <w:pStyle w:val="ListBullet"/>
      </w:pPr>
      <w:r>
        <w:t>Practice 2 answer: Rs,max = (12 − 5.6)/(0.045) = 142 Ω → choose 130 Ω.</w:t>
      </w:r>
    </w:p>
    <w:p>
      <w:r>
        <w:br w:type="page"/>
      </w:r>
    </w:p>
    <w:p>
      <w:pPr>
        <w:pStyle w:val="Heading1"/>
      </w:pPr>
      <w:r>
        <w:t>YouTube package</w:t>
      </w:r>
    </w:p>
    <w:p>
      <w:pPr>
        <w:pStyle w:val="Heading3"/>
      </w:pPr>
      <w:r>
        <w:t>Video title</w:t>
      </w:r>
    </w:p>
    <w:p>
      <w:r>
        <w:t>Zener Diode Voltage Regulator | Design of Rs | Line &amp; Load Regulation | Solved Numerical | BEEE</w:t>
      </w:r>
    </w:p>
    <w:p>
      <w:pPr>
        <w:pStyle w:val="Heading3"/>
      </w:pPr>
      <w:r>
        <w:t>Description with chapters</w:t>
      </w:r>
    </w:p>
    <w:p>
      <w:r>
        <w:t>Prof. Mitesh Astik explains the Zener diode, its reverse breakdown characteristic, and how to design a shunt voltage regulator, with checks for line and load variations in a solved numerical.</w:t>
      </w:r>
    </w:p>
    <w:p>
      <w:r>
        <w:t>Chapters:</w:t>
      </w:r>
    </w:p>
    <w:p>
      <w:r>
        <w:t>0:00 Hook</w:t>
      </w:r>
    </w:p>
    <w:p>
      <w:r>
        <w:t>0:18 Learning objectives</w:t>
      </w:r>
    </w:p>
    <w:p>
      <w:r>
        <w:t>0:39 The Zener Diode And Its Characteristic</w:t>
      </w:r>
    </w:p>
    <w:p>
      <w:r>
        <w:t>1:29 The Zener Shunt Regulator</w:t>
      </w:r>
    </w:p>
    <w:p>
      <w:r>
        <w:t>2:39 Design Procedure</w:t>
      </w:r>
    </w:p>
    <w:p>
      <w:r>
        <w:t>3:39 Solved Numerical</w:t>
      </w:r>
    </w:p>
    <w:p>
      <w:r>
        <w:t>5:36 Common Mistakes And Exam Tips</w:t>
      </w:r>
    </w:p>
    <w:p>
      <w:r>
        <w:t>6:31 Recap</w:t>
      </w:r>
    </w:p>
    <w:p>
      <w:r>
        <w:t>7:11 Closing: Practice + Next Video</w:t>
      </w:r>
    </w:p>
    <w:p>
      <w:r>
        <w:t>Subscribe for the full series covering every unit of the syllabus. Practice-question answers are in the pinned comment.</w:t>
      </w:r>
    </w:p>
    <w:p>
      <w:pPr>
        <w:pStyle w:val="Heading3"/>
      </w:pPr>
      <w:r>
        <w:t>10 tags</w:t>
      </w:r>
    </w:p>
    <w:p>
      <w:r>
        <w:t>Zener diode, Zener voltage regulator, Zener breakdown, series resistor design, line regulation, load regulation, voltage regulator, basic electronics, BEEE, Prof Mitesh Astik</w:t>
      </w:r>
    </w:p>
    <w:p>
      <w:pPr>
        <w:pStyle w:val="Heading3"/>
      </w:pPr>
      <w:r>
        <w:t>Thumbnail text idea</w:t>
      </w:r>
    </w:p>
    <w:p>
      <w:r>
        <w:t>ZENER REGULATOR  |  Vz = 6.8 V  |  Rs = 150 Ω  |  Design in 5 min</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Mesh and nodal analysis of DC circuits</w:t>
            </w:r>
          </w:p>
          <w:p>
            <w:pPr>
              <w:spacing w:after="60"/>
            </w:pPr>
            <w:r>
              <w:rPr>
                <w:b w:val="0"/>
                <w:i w:val="0"/>
                <w:sz w:val="20"/>
              </w:rPr>
              <w:t>Ep2. AC fundamentals: average value, RMS value, form factor and peak factor</w:t>
            </w:r>
          </w:p>
          <w:p>
            <w:pPr>
              <w:spacing w:after="60"/>
            </w:pPr>
            <w:r>
              <w:rPr>
                <w:b w:val="0"/>
                <w:i w:val="0"/>
                <w:sz w:val="20"/>
              </w:rPr>
              <w:t>Ep3. Phasor representation of alternating quantities</w:t>
            </w:r>
          </w:p>
          <w:p>
            <w:pPr>
              <w:spacing w:after="60"/>
            </w:pPr>
            <w:r>
              <w:rPr>
                <w:b w:val="0"/>
                <w:i w:val="0"/>
                <w:sz w:val="20"/>
              </w:rPr>
              <w:t>Ep4. Series R, L, C, RL, RC and RLC circuits</w:t>
            </w:r>
          </w:p>
          <w:p>
            <w:pPr>
              <w:spacing w:after="60"/>
            </w:pPr>
            <w:r>
              <w:rPr>
                <w:b w:val="0"/>
                <w:i w:val="0"/>
                <w:sz w:val="20"/>
              </w:rPr>
              <w:t>Ep5. Real, reactive and apparent power and power factor</w:t>
            </w:r>
          </w:p>
          <w:p>
            <w:pPr>
              <w:spacing w:after="60"/>
            </w:pPr>
            <w:r>
              <w:rPr>
                <w:b w:val="0"/>
                <w:i w:val="0"/>
                <w:sz w:val="20"/>
              </w:rPr>
              <w:t>Ep6. Power and energy in DC circuits and maximum power transfer</w:t>
            </w:r>
          </w:p>
        </w:tc>
      </w:tr>
      <w:tr>
        <w:tc>
          <w:tcPr>
            <w:tcW w:type="dxa" w:w="7512"/>
          </w:tcPr>
          <w:p>
            <w:pPr>
              <w:spacing w:after="60"/>
            </w:pPr>
            <w:r/>
            <w:r>
              <w:rPr>
                <w:b/>
                <w:i w:val="0"/>
                <w:sz w:val="20"/>
              </w:rPr>
              <w:t>Unit 2</w:t>
            </w:r>
          </w:p>
        </w:tc>
        <w:tc>
          <w:tcPr>
            <w:tcW w:type="dxa" w:w="7512"/>
          </w:tcPr>
          <w:p>
            <w:pPr>
              <w:spacing w:after="60"/>
            </w:pPr>
            <w:r/>
            <w:r>
              <w:rPr>
                <w:b w:val="0"/>
                <w:i w:val="0"/>
                <w:sz w:val="20"/>
              </w:rPr>
              <w:t>Ep7. Single-phase transformer: principle, construction and EMF equation</w:t>
            </w:r>
          </w:p>
          <w:p>
            <w:pPr>
              <w:spacing w:after="60"/>
            </w:pPr>
            <w:r>
              <w:rPr>
                <w:b w:val="0"/>
                <w:i w:val="0"/>
                <w:sz w:val="20"/>
              </w:rPr>
              <w:t>Ep8. Transformer losses and efficiency</w:t>
            </w:r>
          </w:p>
          <w:p>
            <w:pPr>
              <w:spacing w:after="60"/>
            </w:pPr>
            <w:r>
              <w:rPr>
                <w:b w:val="0"/>
                <w:i w:val="0"/>
                <w:sz w:val="20"/>
              </w:rPr>
              <w:t>Ep9. DC motor: principle, back emf and torque equation</w:t>
            </w:r>
          </w:p>
          <w:p>
            <w:pPr>
              <w:spacing w:after="60"/>
            </w:pPr>
            <w:r>
              <w:rPr>
                <w:b w:val="0"/>
                <w:i w:val="0"/>
                <w:sz w:val="20"/>
              </w:rPr>
              <w:t>Ep10. DC shunt motor characteristics and speed control</w:t>
            </w:r>
          </w:p>
          <w:p>
            <w:pPr>
              <w:spacing w:after="60"/>
            </w:pPr>
            <w:r>
              <w:rPr>
                <w:b w:val="0"/>
                <w:i w:val="0"/>
                <w:sz w:val="20"/>
              </w:rPr>
              <w:t>Ep11. Three-phase induction motor</w:t>
            </w:r>
          </w:p>
        </w:tc>
      </w:tr>
      <w:tr>
        <w:tc>
          <w:tcPr>
            <w:tcW w:type="dxa" w:w="7512"/>
          </w:tcPr>
          <w:p>
            <w:pPr>
              <w:spacing w:after="60"/>
            </w:pPr>
            <w:r/>
            <w:r>
              <w:rPr>
                <w:b/>
                <w:i w:val="0"/>
                <w:sz w:val="20"/>
              </w:rPr>
              <w:t>Unit 3</w:t>
            </w:r>
          </w:p>
        </w:tc>
        <w:tc>
          <w:tcPr>
            <w:tcW w:type="dxa" w:w="7512"/>
          </w:tcPr>
          <w:p>
            <w:pPr>
              <w:spacing w:after="60"/>
            </w:pPr>
            <w:r/>
            <w:r>
              <w:rPr>
                <w:b w:val="0"/>
                <w:i w:val="0"/>
                <w:sz w:val="20"/>
              </w:rPr>
              <w:t>Ep12. Semiconductor diode and equivalent circuits</w:t>
            </w:r>
          </w:p>
          <w:p>
            <w:pPr>
              <w:spacing w:after="60"/>
            </w:pPr>
            <w:r>
              <w:rPr>
                <w:b w:val="0"/>
                <w:i w:val="0"/>
                <w:sz w:val="20"/>
              </w:rPr>
              <w:t>Ep13. Half-wave and full-wave bridge rectifiers</w:t>
            </w:r>
          </w:p>
          <w:p>
            <w:pPr>
              <w:spacing w:after="60"/>
            </w:pPr>
            <w:r>
              <w:rPr>
                <w:b w:val="0"/>
                <w:i w:val="0"/>
                <w:sz w:val="20"/>
              </w:rPr>
              <w:t>Ep14. Zener diode as voltage regulator   &lt;-- THIS VIDEO</w:t>
            </w:r>
          </w:p>
        </w:tc>
      </w:tr>
      <w:tr>
        <w:tc>
          <w:tcPr>
            <w:tcW w:type="dxa" w:w="7512"/>
          </w:tcPr>
          <w:p>
            <w:pPr>
              <w:spacing w:after="60"/>
            </w:pPr>
            <w:r/>
            <w:r>
              <w:rPr>
                <w:b/>
                <w:i w:val="0"/>
                <w:sz w:val="20"/>
              </w:rPr>
              <w:t>Unit 4</w:t>
            </w:r>
          </w:p>
        </w:tc>
        <w:tc>
          <w:tcPr>
            <w:tcW w:type="dxa" w:w="7512"/>
          </w:tcPr>
          <w:p>
            <w:pPr>
              <w:spacing w:after="60"/>
            </w:pPr>
            <w:r/>
            <w:r>
              <w:rPr>
                <w:b w:val="0"/>
                <w:i w:val="0"/>
                <w:sz w:val="20"/>
              </w:rPr>
              <w:t>Ep15. BJT construction, operation and BJT as a switch</w:t>
            </w:r>
          </w:p>
          <w:p>
            <w:pPr>
              <w:spacing w:after="60"/>
            </w:pPr>
            <w:r>
              <w:rPr>
                <w:b w:val="0"/>
                <w:i w:val="0"/>
                <w:sz w:val="20"/>
              </w:rPr>
              <w:t>Ep16. n-channel enhancement MOSFET</w:t>
            </w:r>
          </w:p>
          <w:p>
            <w:pPr>
              <w:spacing w:after="60"/>
            </w:pPr>
            <w:r>
              <w:rPr>
                <w:b w:val="0"/>
                <w:i w:val="0"/>
                <w:sz w:val="20"/>
              </w:rPr>
              <w:t>Ep17. Common-source amplifier, DC load line and MOS inverter</w:t>
            </w:r>
          </w:p>
        </w:tc>
      </w:tr>
      <w:tr>
        <w:tc>
          <w:tcPr>
            <w:tcW w:type="dxa" w:w="7512"/>
          </w:tcPr>
          <w:p>
            <w:pPr>
              <w:spacing w:after="60"/>
            </w:pPr>
            <w:r/>
            <w:r>
              <w:rPr>
                <w:b/>
                <w:i w:val="0"/>
                <w:sz w:val="20"/>
              </w:rPr>
              <w:t>Unit 5</w:t>
            </w:r>
          </w:p>
        </w:tc>
        <w:tc>
          <w:tcPr>
            <w:tcW w:type="dxa" w:w="7512"/>
          </w:tcPr>
          <w:p>
            <w:pPr>
              <w:spacing w:after="60"/>
            </w:pPr>
            <w:r/>
            <w:r>
              <w:rPr>
                <w:b w:val="0"/>
                <w:i w:val="0"/>
                <w:sz w:val="20"/>
              </w:rPr>
              <w:t>Ep18. Op-amp introduction, specifications and differential/common-mode operation</w:t>
            </w:r>
          </w:p>
          <w:p>
            <w:pPr>
              <w:spacing w:after="60"/>
            </w:pPr>
            <w:r>
              <w:rPr>
                <w:b w:val="0"/>
                <w:i w:val="0"/>
                <w:sz w:val="20"/>
              </w:rPr>
              <w:t>Ep19. Inverting, non-inverting and summing amplifiers</w:t>
            </w:r>
          </w:p>
          <w:p>
            <w:pPr>
              <w:spacing w:after="60"/>
            </w:pPr>
            <w:r>
              <w:rPr>
                <w:b w:val="0"/>
                <w:i w:val="0"/>
                <w:sz w:val="20"/>
              </w:rPr>
              <w:t>Ep20. Integrator, differentiator and comparator</w:t>
            </w:r>
          </w:p>
          <w:p>
            <w:pPr>
              <w:spacing w:after="60"/>
            </w:pPr>
            <w:r>
              <w:rPr>
                <w:b w:val="0"/>
                <w:i w:val="0"/>
                <w:sz w:val="20"/>
              </w:rPr>
              <w:t>Ep21. 555 timer astable mode and 78XX voltage regulators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