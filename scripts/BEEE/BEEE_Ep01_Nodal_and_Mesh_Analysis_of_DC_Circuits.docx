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Mesh Analysis &amp; Nodal Analysis Explained | Solve DC Circuits Step by Step with Solved Example | BEEE</w:t>
      </w:r>
    </w:p>
    <w:p>
      <w:r>
        <w:rPr>
          <w:b/>
        </w:rPr>
        <w:t>Basic Electrical and Electronics Engineering  |  Unit 1: Circuit Fundamentals  |  Presenter: Prof. Mitesh Astik</w:t>
      </w:r>
    </w:p>
    <w:p>
      <w:r>
        <w:t>Topic: Nodal and Mesh Analysis of DC Circuits   |   Target length: 9:15 (1294 narrated words at 140 wpm)   |   Audience: engineering undergraduates</w:t>
      </w:r>
    </w:p>
    <w:p>
      <w:pPr>
        <w:pStyle w:val="Heading2"/>
      </w:pPr>
      <w:r>
        <w:t>Voice and production notes</w:t>
      </w:r>
    </w:p>
    <w:p>
      <w:pPr>
        <w:pStyle w:val="ListBullet"/>
      </w:pPr>
      <w:r>
        <w:t>Narrator: Prof. Mitesh Astik (male, Indian English, warm and encouraging classroom tone).</w:t>
      </w:r>
    </w:p>
    <w:p>
      <w:pPr>
        <w:pStyle w:val="ListBullet"/>
      </w:pPr>
      <w:r>
        <w:t>Pace: about 140 words per minute. Pause ~1 second after each formula appears on screen.</w:t>
      </w:r>
    </w:p>
    <w:p>
      <w:pPr>
        <w:pStyle w:val="ListBullet"/>
      </w:pPr>
      <w:r>
        <w:t>TTS / voice-clone setting if not recording live: en-IN male neural voice, speed 0.95-1.0.</w:t>
      </w:r>
    </w:p>
    <w:p>
      <w:pPr>
        <w:pStyle w:val="ListBullet"/>
      </w:pPr>
      <w:r>
        <w:t>Say symbols aloud as written in the script (e.g. 's squared', 'zeta', 'omega n'). Say 'ohm', 'newton' naturally.</w:t>
      </w:r>
    </w:p>
    <w:p>
      <w:pPr>
        <w:pStyle w:val="ListBullet"/>
      </w:pPr>
      <w:r>
        <w:t>Visual style: dark-green or white whiteboard look, hand-drawn marker lines, one colour per quantity (force/voltage = red, mass/inductance = blue, damper/resistor = orange, spring/capacitor = green).</w:t>
      </w:r>
    </w:p>
    <w:p>
      <w:pPr>
        <w:pStyle w:val="Heading2"/>
      </w:pPr>
      <w:r>
        <w:t>Narrated script  (Timestamp + Scene/Visual  |  Narration)</w:t>
      </w:r>
    </w:p>
    <w:tbl>
      <w:tblPr>
        <w:tblStyle w:val="TableGrid"/>
        <w:tblW w:type="auto" w:w="0"/>
        <w:tblLayout w:type="fixed"/>
        <w:tblLook w:firstColumn="1" w:firstRow="1" w:lastColumn="0" w:lastRow="0" w:noHBand="0" w:noVBand="1" w:val="04A0"/>
      </w:tblPr>
      <w:tblGrid>
        <w:gridCol w:w="7512"/>
        <w:gridCol w:w="7512"/>
      </w:tblGrid>
      <w:tr>
        <w:tc>
          <w:tcPr>
            <w:tcW w:type="dxa" w:w="7087"/>
            <w:shd w:val="clear" w:color="auto" w:fill="1F4E79"/>
          </w:tcPr>
          <w:p>
            <w:pPr>
              <w:spacing w:after="60"/>
            </w:pPr>
            <w:r/>
            <w:r>
              <w:rPr>
                <w:b/>
                <w:i w:val="0"/>
                <w:color w:val="FFFFFF"/>
                <w:sz w:val="22"/>
              </w:rPr>
              <w:t>Timestamp + Scene / Visual</w:t>
            </w:r>
          </w:p>
        </w:tc>
        <w:tc>
          <w:tcPr>
            <w:tcW w:type="dxa" w:w="7880"/>
            <w:shd w:val="clear" w:color="auto" w:fill="1F4E79"/>
          </w:tcPr>
          <w:p>
            <w:pPr>
              <w:spacing w:after="60"/>
            </w:pPr>
            <w:r/>
            <w:r>
              <w:rPr>
                <w:b/>
                <w:i w:val="0"/>
                <w:color w:val="FFFFFF"/>
                <w:sz w:val="22"/>
              </w:rPr>
              <w:t>Narration (word for word)</w:t>
            </w:r>
          </w:p>
        </w:tc>
      </w:tr>
      <w:tr>
        <w:tc>
          <w:tcPr>
            <w:tcW w:type="dxa" w:w="7087"/>
            <w:shd w:val="clear" w:color="auto" w:fill="F2F7FB"/>
          </w:tcPr>
          <w:p>
            <w:pPr>
              <w:spacing w:after="60"/>
            </w:pPr>
            <w:r>
              <w:rPr>
                <w:b/>
                <w:i w:val="0"/>
                <w:color w:val="C00000"/>
                <w:sz w:val="21"/>
              </w:rPr>
              <w:t>0:00 – 0:15   HOOK</w:t>
            </w:r>
          </w:p>
          <w:p>
            <w:pPr>
              <w:spacing w:after="60"/>
            </w:pPr>
            <w:r>
              <w:rPr>
                <w:b/>
                <w:color w:val="1F4E79"/>
                <w:sz w:val="19"/>
              </w:rPr>
              <w:t xml:space="preserve">Visual: </w:t>
            </w:r>
            <w:r>
              <w:rPr>
                <w:sz w:val="19"/>
              </w:rPr>
              <w:t>Close-up of a phone charger PCB, camera pulls back to show wires forming many closed loops; currents glow in each loop.</w:t>
            </w:r>
          </w:p>
          <w:p>
            <w:pPr>
              <w:spacing w:after="60"/>
            </w:pPr>
            <w:r>
              <w:rPr>
                <w:b/>
                <w:color w:val="1F4E79"/>
                <w:sz w:val="19"/>
              </w:rPr>
              <w:t xml:space="preserve">On-screen text: </w:t>
            </w:r>
            <w:r>
              <w:rPr>
                <w:sz w:val="19"/>
              </w:rPr>
              <w:t>Dozens of loops. One question: how much current in each?</w:t>
            </w:r>
          </w:p>
          <w:p>
            <w:pPr>
              <w:spacing w:after="60"/>
            </w:pPr>
            <w:r>
              <w:rPr>
                <w:b/>
                <w:color w:val="1F4E79"/>
                <w:sz w:val="19"/>
              </w:rPr>
              <w:t xml:space="preserve">Animation: </w:t>
            </w:r>
            <w:r>
              <w:rPr>
                <w:sz w:val="19"/>
              </w:rPr>
              <w:t>Animate a circuit board with glowing current paths, then simplify it into a neat two-loop schematic on a whiteboard.</w:t>
            </w:r>
          </w:p>
          <w:p>
            <w:pPr>
              <w:spacing w:after="60"/>
            </w:pPr>
            <w:r>
              <w:rPr>
                <w:b/>
                <w:color w:val="1F4E79"/>
                <w:sz w:val="19"/>
              </w:rPr>
              <w:t xml:space="preserve">AI image/animation prompt: </w:t>
            </w:r>
            <w:r>
              <w:rPr>
                <w:sz w:val="19"/>
              </w:rPr>
              <w:t>Macro view of a green circuit board turning into a clean hand-drawn two-loop circuit schematic on a whiteboard, glowing current dots, educational animation style, 16:9</w:t>
            </w:r>
          </w:p>
        </w:tc>
        <w:tc>
          <w:tcPr>
            <w:tcW w:type="dxa" w:w="7880"/>
          </w:tcPr>
          <w:p>
            <w:pPr>
              <w:spacing w:after="60"/>
            </w:pPr>
            <w:r>
              <w:rPr>
                <w:b w:val="0"/>
                <w:i w:val="0"/>
                <w:sz w:val="21"/>
              </w:rPr>
              <w:t>Inside your phone charger, your laptop, even an electric vehicle battery pack, current flows through many loops at once. How do engineers find every current without building the circuit? Two methods. Let us learn both.</w:t>
            </w:r>
          </w:p>
          <w:p>
            <w:pPr>
              <w:spacing w:after="60"/>
            </w:pPr>
            <w:r>
              <w:rPr>
                <w:b w:val="0"/>
                <w:i/>
                <w:color w:val="7F7F7F"/>
                <w:sz w:val="17"/>
              </w:rPr>
              <w:t>[35 words ≈ 15 sec]</w:t>
            </w:r>
          </w:p>
        </w:tc>
      </w:tr>
      <w:tr>
        <w:tc>
          <w:tcPr>
            <w:tcW w:type="dxa" w:w="7087"/>
            <w:shd w:val="clear" w:color="auto" w:fill="F2F7FB"/>
          </w:tcPr>
          <w:p>
            <w:pPr>
              <w:spacing w:after="60"/>
            </w:pPr>
            <w:r>
              <w:rPr>
                <w:b/>
                <w:i w:val="0"/>
                <w:color w:val="C00000"/>
                <w:sz w:val="21"/>
              </w:rPr>
              <w:t>0:15 – 0:35   LEARNING OBJECTIVES</w:t>
            </w:r>
          </w:p>
          <w:p>
            <w:pPr>
              <w:spacing w:after="60"/>
            </w:pPr>
            <w:r>
              <w:rPr>
                <w:b/>
                <w:color w:val="1F4E79"/>
                <w:sz w:val="19"/>
              </w:rPr>
              <w:t xml:space="preserve">Visual: </w:t>
            </w:r>
            <w:r>
              <w:rPr>
                <w:sz w:val="19"/>
              </w:rPr>
              <w:t>Professor's name card, then a four-item checklist builds on the whiteboard.</w:t>
            </w:r>
          </w:p>
          <w:p>
            <w:pPr>
              <w:spacing w:after="60"/>
            </w:pPr>
            <w:r>
              <w:rPr>
                <w:b/>
                <w:color w:val="1F4E79"/>
                <w:sz w:val="19"/>
              </w:rPr>
              <w:t xml:space="preserve">On-screen text: </w:t>
            </w:r>
            <w:r>
              <w:rPr>
                <w:sz w:val="19"/>
              </w:rPr>
              <w:t>Prof. Mitesh Astik | BEEE | Unit 1</w:t>
              <w:br/>
              <w:t>By the end you can: 1. Apply KCL and KVL  2. Write mesh equations  3. Write nodal equations  4. Choose the faster method</w:t>
            </w:r>
          </w:p>
          <w:p>
            <w:pPr>
              <w:spacing w:after="60"/>
            </w:pPr>
            <w:r>
              <w:rPr>
                <w:b/>
                <w:color w:val="1F4E79"/>
                <w:sz w:val="19"/>
              </w:rPr>
              <w:t xml:space="preserve">Animation: </w:t>
            </w:r>
            <w:r>
              <w:rPr>
                <w:sz w:val="19"/>
              </w:rPr>
              <w:t>Tick marks draw themselves beside each objective as it is spoken.</w:t>
            </w:r>
          </w:p>
          <w:p>
            <w:pPr>
              <w:spacing w:after="60"/>
            </w:pPr>
            <w:r>
              <w:rPr>
                <w:b/>
                <w:color w:val="1F4E79"/>
                <w:sz w:val="19"/>
              </w:rPr>
              <w:t xml:space="preserve">AI image/animation prompt: </w:t>
            </w:r>
            <w:r>
              <w:rPr>
                <w:sz w:val="19"/>
              </w:rPr>
              <w:t>Clean whiteboard with a hand-drawn four-item checklist, friendly male Indian professor avatar in the corner wearing a shirt and ID card, flat illustration, blue marker, 16:9</w:t>
            </w:r>
          </w:p>
        </w:tc>
        <w:tc>
          <w:tcPr>
            <w:tcW w:type="dxa" w:w="7880"/>
          </w:tcPr>
          <w:p>
            <w:pPr>
              <w:spacing w:after="60"/>
            </w:pPr>
            <w:r>
              <w:rPr>
                <w:b w:val="0"/>
                <w:i w:val="0"/>
                <w:sz w:val="21"/>
              </w:rPr>
              <w:t>Namaste, I am Professor Mitesh Astik, and welcome to Basic Electrical and Electronics Engineering. By the end of this video, you will be able to apply Kirchhoff's laws, write mesh equations, write nodal equations, and decide which method is faster for a given circuit. Let us begin.</w:t>
            </w:r>
          </w:p>
          <w:p>
            <w:pPr>
              <w:spacing w:after="60"/>
            </w:pPr>
            <w:r>
              <w:rPr>
                <w:b w:val="0"/>
                <w:i/>
                <w:color w:val="7F7F7F"/>
                <w:sz w:val="17"/>
              </w:rPr>
              <w:t>[47 words ≈ 20 sec]</w:t>
            </w:r>
          </w:p>
        </w:tc>
      </w:tr>
      <w:tr>
        <w:tc>
          <w:tcPr>
            <w:tcW w:type="dxa" w:w="7087"/>
            <w:shd w:val="clear" w:color="auto" w:fill="F2F7FB"/>
          </w:tcPr>
          <w:p>
            <w:pPr>
              <w:spacing w:after="60"/>
            </w:pPr>
            <w:r>
              <w:rPr>
                <w:b/>
                <w:i w:val="0"/>
                <w:color w:val="C00000"/>
                <w:sz w:val="21"/>
              </w:rPr>
              <w:t>0:35 – 1:50   SCENE 1: THE FOUNDATION, KCL AND KVL</w:t>
            </w:r>
          </w:p>
          <w:p>
            <w:pPr>
              <w:spacing w:after="60"/>
            </w:pPr>
            <w:r>
              <w:rPr>
                <w:b/>
                <w:color w:val="1F4E79"/>
                <w:sz w:val="19"/>
              </w:rPr>
              <w:t xml:space="preserve">Visual: </w:t>
            </w:r>
            <w:r>
              <w:rPr>
                <w:sz w:val="19"/>
              </w:rPr>
              <w:t>A node with arrows in and out; a loop with voltage rises and drops marked.</w:t>
            </w:r>
          </w:p>
          <w:p>
            <w:pPr>
              <w:spacing w:after="60"/>
            </w:pPr>
            <w:r>
              <w:rPr>
                <w:b/>
                <w:color w:val="1F4E79"/>
                <w:sz w:val="19"/>
              </w:rPr>
              <w:t xml:space="preserve">On-screen text: </w:t>
            </w:r>
            <w:r>
              <w:rPr>
                <w:sz w:val="19"/>
              </w:rPr>
              <w:t>KCL: Σ I(in) = Σ I(out) at a node</w:t>
              <w:br/>
              <w:t>KVL: Σ V = 0 around a loop</w:t>
              <w:br/>
              <w:t>Current enters + side of a resistor → voltage DROP</w:t>
            </w:r>
          </w:p>
          <w:p>
            <w:pPr>
              <w:spacing w:after="60"/>
            </w:pPr>
            <w:r>
              <w:rPr>
                <w:b/>
                <w:color w:val="1F4E79"/>
                <w:sz w:val="19"/>
              </w:rPr>
              <w:t xml:space="preserve">Animation: </w:t>
            </w:r>
            <w:r>
              <w:rPr>
                <w:sz w:val="19"/>
              </w:rPr>
              <w:t>Draw a junction; animate three currents flowing in and two out, with the sum written below. Then draw a loop; a dot travels around it adding +/− voltage chips until the total reads 0. Mark the resistor polarity with + and − where the current enters.</w:t>
            </w:r>
          </w:p>
          <w:p>
            <w:pPr>
              <w:spacing w:after="60"/>
            </w:pPr>
            <w:r>
              <w:rPr>
                <w:b/>
                <w:color w:val="1F4E79"/>
                <w:sz w:val="19"/>
              </w:rPr>
              <w:t xml:space="preserve">AI image/animation prompt: </w:t>
            </w:r>
            <w:r>
              <w:rPr>
                <w:sz w:val="19"/>
              </w:rPr>
              <w:t>Whiteboard diagram of a circuit node with labelled incoming and outgoing current arrows, and a closed loop with a moving dot collecting voltage drops, Kirchhoff's laws, clean marker style, 16:9</w:t>
            </w:r>
          </w:p>
        </w:tc>
        <w:tc>
          <w:tcPr>
            <w:tcW w:type="dxa" w:w="7880"/>
          </w:tcPr>
          <w:p>
            <w:pPr>
              <w:spacing w:after="60"/>
            </w:pPr>
            <w:r>
              <w:rPr>
                <w:b w:val="0"/>
                <w:i w:val="0"/>
                <w:sz w:val="21"/>
              </w:rPr>
              <w:t>Both methods stand on two laws by Kirchhoff. Kirchhoff's current law says that at any node, the current entering equals the current leaving. Charge does not pile up at a junction. Kirchhoff's voltage law says that going around any closed loop, the algebraic sum of voltages is zero. Energy gained from sources equals energy lost in resistors.</w:t>
            </w:r>
          </w:p>
          <w:p>
            <w:pPr>
              <w:spacing w:after="60"/>
            </w:pPr>
            <w:r>
              <w:rPr>
                <w:b w:val="0"/>
                <w:i w:val="0"/>
                <w:sz w:val="21"/>
              </w:rPr>
              <w:t>Think of water in pipes. At a pipe junction, the water coming in must equal the water going out. And if water goes up a hill with a pump and comes down through pipes, the height it gains must equal the height it loses. Voltage is like water pressure, and current is like water flow.</w:t>
            </w:r>
          </w:p>
          <w:p>
            <w:pPr>
              <w:spacing w:after="60"/>
            </w:pPr>
            <w:r>
              <w:rPr>
                <w:b w:val="0"/>
                <w:i w:val="0"/>
                <w:sz w:val="21"/>
              </w:rPr>
              <w:t>One sign rule will save you marks. Current always enters the positive side of a resistor, so the resistor causes a voltage drop equal to I into R in the direction of the current. Mesh analysis uses KVL. Nodal analysis uses KCL. Same physics, different unknowns. Keep these two laws in mind, because every step we do next is just one of them.</w:t>
            </w:r>
          </w:p>
          <w:p>
            <w:pPr>
              <w:spacing w:after="60"/>
            </w:pPr>
            <w:r>
              <w:rPr>
                <w:b w:val="0"/>
                <w:i/>
                <w:color w:val="7F7F7F"/>
                <w:sz w:val="17"/>
              </w:rPr>
              <w:t>[175 words ≈ 75 sec]</w:t>
            </w:r>
          </w:p>
        </w:tc>
      </w:tr>
      <w:tr>
        <w:tc>
          <w:tcPr>
            <w:tcW w:type="dxa" w:w="7087"/>
            <w:shd w:val="clear" w:color="auto" w:fill="F2F7FB"/>
          </w:tcPr>
          <w:p>
            <w:pPr>
              <w:spacing w:after="60"/>
            </w:pPr>
            <w:r>
              <w:rPr>
                <w:b/>
                <w:i w:val="0"/>
                <w:color w:val="C00000"/>
                <w:sz w:val="21"/>
              </w:rPr>
              <w:t>1:50 – 3:13   SCENE 2: MESH ANALYSIS, STEP BY STEP</w:t>
            </w:r>
          </w:p>
          <w:p>
            <w:pPr>
              <w:spacing w:after="60"/>
            </w:pPr>
            <w:r>
              <w:rPr>
                <w:b/>
                <w:color w:val="1F4E79"/>
                <w:sz w:val="19"/>
              </w:rPr>
              <w:t xml:space="preserve">Visual: </w:t>
            </w:r>
            <w:r>
              <w:rPr>
                <w:sz w:val="19"/>
              </w:rPr>
              <w:t>Two-loop circuit; loop currents I1 and I2 drawn as clockwise arrows.</w:t>
            </w:r>
          </w:p>
          <w:p>
            <w:pPr>
              <w:spacing w:after="60"/>
            </w:pPr>
            <w:r>
              <w:rPr>
                <w:b/>
                <w:color w:val="1F4E79"/>
                <w:sz w:val="19"/>
              </w:rPr>
              <w:t xml:space="preserve">On-screen text: </w:t>
            </w:r>
            <w:r>
              <w:rPr>
                <w:sz w:val="19"/>
              </w:rPr>
              <w:t>Mesh = loop with no loop inside</w:t>
              <w:br/>
              <w:t>1. Assign clockwise mesh currents</w:t>
              <w:br/>
              <w:t>2. Apply KVL to each mesh</w:t>
              <w:br/>
              <w:t>3. Shared resistor carries (I1 − I2)</w:t>
              <w:br/>
              <w:t>4. Solve the simultaneous equations</w:t>
            </w:r>
          </w:p>
          <w:p>
            <w:pPr>
              <w:spacing w:after="60"/>
            </w:pPr>
            <w:r>
              <w:rPr>
                <w:b/>
                <w:color w:val="1F4E79"/>
                <w:sz w:val="19"/>
              </w:rPr>
              <w:t xml:space="preserve">Animation: </w:t>
            </w:r>
            <w:r>
              <w:rPr>
                <w:sz w:val="19"/>
              </w:rPr>
              <w:t>Draw a two-mesh circuit. Draw clockwise circular arrows I1 and I2. Highlight the shared resistor and show the two currents opposing inside it, writing (I1 − I2). Write the KVL template: Σ(source rises) = Σ(R × current).</w:t>
            </w:r>
          </w:p>
          <w:p>
            <w:pPr>
              <w:spacing w:after="60"/>
            </w:pPr>
            <w:r>
              <w:rPr>
                <w:b/>
                <w:color w:val="1F4E79"/>
                <w:sz w:val="19"/>
              </w:rPr>
              <w:t xml:space="preserve">AI image/animation prompt: </w:t>
            </w:r>
            <w:r>
              <w:rPr>
                <w:sz w:val="19"/>
              </w:rPr>
              <w:t>Two-loop resistive circuit with two batteries drawn on a whiteboard, clockwise circular arrows labelled I1 and I2, shared resistor highlighted in orange with (I1 - I2), flat style, 16:9</w:t>
            </w:r>
          </w:p>
        </w:tc>
        <w:tc>
          <w:tcPr>
            <w:tcW w:type="dxa" w:w="7880"/>
          </w:tcPr>
          <w:p>
            <w:pPr>
              <w:spacing w:after="60"/>
            </w:pPr>
            <w:r>
              <w:rPr>
                <w:b w:val="0"/>
                <w:i w:val="0"/>
                <w:sz w:val="21"/>
              </w:rPr>
              <w:t>Mesh analysis. A mesh is a loop with no other loop inside it. Step one: assign a clockwise current to each mesh, I1, I2, and so on. Step two: write KVL for each mesh. Add up every resistor drop and equate it to the source voltage.</w:t>
            </w:r>
          </w:p>
          <w:p>
            <w:pPr>
              <w:spacing w:after="60"/>
            </w:pPr>
            <w:r>
              <w:rPr>
                <w:b w:val="0"/>
                <w:i w:val="0"/>
                <w:sz w:val="21"/>
              </w:rPr>
              <w:t>Here is the key idea. A resistor shared by two meshes carries the difference of the two mesh currents, I1 minus I2, in the first mesh, and I2 minus I1 in the second. A source that pushes current in the same direction as your mesh arrow is positive, otherwise it is negative.</w:t>
            </w:r>
          </w:p>
          <w:p>
            <w:pPr>
              <w:spacing w:after="60"/>
            </w:pPr>
            <w:r>
              <w:rPr>
                <w:b w:val="0"/>
                <w:i w:val="0"/>
                <w:sz w:val="21"/>
              </w:rPr>
              <w:t>Step three: you get as many equations as meshes. Solve them by substitution or by Cramer's rule. Step four: branch currents follow directly from the mesh currents.</w:t>
            </w:r>
          </w:p>
          <w:p>
            <w:pPr>
              <w:spacing w:after="60"/>
            </w:pPr>
            <w:r>
              <w:rPr>
                <w:b w:val="0"/>
                <w:i w:val="0"/>
                <w:sz w:val="21"/>
              </w:rPr>
              <w:t>A small tip. Why clockwise for every mesh? Because when all mesh currents circulate in the same direction, a shared resistor always sees them opposing each other, and the equations become neat and symmetric. The coefficient of I1 in mesh 1 is the total resistance of that mesh, and the coupling term is always negative. This pattern helps you write the equations quickly, and also helps you spot mistakes.</w:t>
            </w:r>
          </w:p>
          <w:p>
            <w:pPr>
              <w:spacing w:after="60"/>
            </w:pPr>
            <w:r>
              <w:rPr>
                <w:b w:val="0"/>
                <w:i/>
                <w:color w:val="7F7F7F"/>
                <w:sz w:val="17"/>
              </w:rPr>
              <w:t>[194 words ≈ 83 sec]</w:t>
            </w:r>
          </w:p>
        </w:tc>
      </w:tr>
      <w:tr>
        <w:tc>
          <w:tcPr>
            <w:tcW w:type="dxa" w:w="7087"/>
            <w:shd w:val="clear" w:color="auto" w:fill="F2F7FB"/>
          </w:tcPr>
          <w:p>
            <w:pPr>
              <w:spacing w:after="60"/>
            </w:pPr>
            <w:r>
              <w:rPr>
                <w:b/>
                <w:i w:val="0"/>
                <w:color w:val="C00000"/>
                <w:sz w:val="21"/>
              </w:rPr>
              <w:t>3:13 – 4:21   SCENE 3: NODAL ANALYSIS, STEP BY STEP</w:t>
            </w:r>
          </w:p>
          <w:p>
            <w:pPr>
              <w:spacing w:after="60"/>
            </w:pPr>
            <w:r>
              <w:rPr>
                <w:b/>
                <w:color w:val="1F4E79"/>
                <w:sz w:val="19"/>
              </w:rPr>
              <w:t xml:space="preserve">Visual: </w:t>
            </w:r>
            <w:r>
              <w:rPr>
                <w:sz w:val="19"/>
              </w:rPr>
              <w:t>Same circuit redrawn with bottom wire as ground and top junction labelled VA.</w:t>
            </w:r>
          </w:p>
          <w:p>
            <w:pPr>
              <w:spacing w:after="60"/>
            </w:pPr>
            <w:r>
              <w:rPr>
                <w:b/>
                <w:color w:val="1F4E79"/>
                <w:sz w:val="19"/>
              </w:rPr>
              <w:t xml:space="preserve">On-screen text: </w:t>
            </w:r>
            <w:r>
              <w:rPr>
                <w:sz w:val="19"/>
              </w:rPr>
              <w:t>1. Choose reference node (0 V)</w:t>
              <w:br/>
              <w:t>2. Label other node voltages</w:t>
              <w:br/>
              <w:t>3. Apply KCL at each node</w:t>
              <w:br/>
              <w:t>4. Branch current = (V(a) − V(b)) / R</w:t>
            </w:r>
          </w:p>
          <w:p>
            <w:pPr>
              <w:spacing w:after="60"/>
            </w:pPr>
            <w:r>
              <w:rPr>
                <w:b/>
                <w:color w:val="1F4E79"/>
                <w:sz w:val="19"/>
              </w:rPr>
              <w:t xml:space="preserve">Animation: </w:t>
            </w:r>
            <w:r>
              <w:rPr>
                <w:sz w:val="19"/>
              </w:rPr>
              <w:t>Redraw the circuit; ground symbol appears on the bottom wire. Label the top junction VA. Draw three branch arrows leaving the node and write each as (VA − source)/R, then sum them to zero.</w:t>
            </w:r>
          </w:p>
          <w:p>
            <w:pPr>
              <w:spacing w:after="60"/>
            </w:pPr>
            <w:r>
              <w:rPr>
                <w:b/>
                <w:color w:val="1F4E79"/>
                <w:sz w:val="19"/>
              </w:rPr>
              <w:t xml:space="preserve">AI image/animation prompt: </w:t>
            </w:r>
            <w:r>
              <w:rPr>
                <w:sz w:val="19"/>
              </w:rPr>
              <w:t>Same two-loop resistive circuit on a whiteboard redrawn with a ground symbol at the bottom and node voltage VA at the top junction, three branch current arrows leaving the node, flat marker style, 16:9</w:t>
            </w:r>
          </w:p>
        </w:tc>
        <w:tc>
          <w:tcPr>
            <w:tcW w:type="dxa" w:w="7880"/>
          </w:tcPr>
          <w:p>
            <w:pPr>
              <w:spacing w:after="60"/>
            </w:pPr>
            <w:r>
              <w:rPr>
                <w:b w:val="0"/>
                <w:i w:val="0"/>
                <w:sz w:val="21"/>
              </w:rPr>
              <w:t>Nodal analysis flips the viewpoint. Instead of loop currents, our unknowns are node voltages. Step one: choose a reference node, usually the one with the most branches, and call it zero volts. Step two: label the remaining nodes, V1, V2, and so on. Step three: apply KCL at each of them. Write every branch current as the voltage at one end minus the voltage at the other end, divided by the resistance.</w:t>
            </w:r>
          </w:p>
          <w:p>
            <w:pPr>
              <w:spacing w:after="60"/>
            </w:pPr>
            <w:r>
              <w:rPr>
                <w:b w:val="0"/>
                <w:i w:val="0"/>
                <w:sz w:val="21"/>
              </w:rPr>
              <w:t>Step four: solve for the node voltages. Once you know them, every branch current and every power is one line of arithmetic.</w:t>
            </w:r>
          </w:p>
          <w:p>
            <w:pPr>
              <w:spacing w:after="60"/>
            </w:pPr>
            <w:r>
              <w:rPr>
                <w:b w:val="0"/>
                <w:i w:val="0"/>
                <w:sz w:val="21"/>
              </w:rPr>
              <w:t>Notice one thing. In nodal analysis, we never have to worry about loop direction. We simply say: assume all currents leave the node, write each one as voltage difference by resistance, and add them to zero. The sign takes care of itself. If a branch has a source, the voltage at the far end of its resistor is the source voltage, not the node voltage.</w:t>
            </w:r>
          </w:p>
          <w:p>
            <w:pPr>
              <w:spacing w:after="60"/>
            </w:pPr>
            <w:r>
              <w:rPr>
                <w:b w:val="0"/>
                <w:i/>
                <w:color w:val="7F7F7F"/>
                <w:sz w:val="17"/>
              </w:rPr>
              <w:t>[159 words ≈ 68 sec]</w:t>
            </w:r>
          </w:p>
        </w:tc>
      </w:tr>
      <w:tr>
        <w:tc>
          <w:tcPr>
            <w:tcW w:type="dxa" w:w="7087"/>
            <w:shd w:val="clear" w:color="auto" w:fill="F2F7FB"/>
          </w:tcPr>
          <w:p>
            <w:pPr>
              <w:spacing w:after="60"/>
            </w:pPr>
            <w:r>
              <w:rPr>
                <w:b/>
                <w:i w:val="0"/>
                <w:color w:val="C00000"/>
                <w:sz w:val="21"/>
              </w:rPr>
              <w:t>4:21 – 5:15   SCENE 4: MESH OR NODAL? CHOOSING THE FASTER METHOD</w:t>
            </w:r>
          </w:p>
          <w:p>
            <w:pPr>
              <w:spacing w:after="60"/>
            </w:pPr>
            <w:r>
              <w:rPr>
                <w:b/>
                <w:color w:val="1F4E79"/>
                <w:sz w:val="19"/>
              </w:rPr>
              <w:t xml:space="preserve">Visual: </w:t>
            </w:r>
            <w:r>
              <w:rPr>
                <w:sz w:val="19"/>
              </w:rPr>
              <w:t>Two-column decision card: count meshes vs count non-reference nodes.</w:t>
            </w:r>
          </w:p>
          <w:p>
            <w:pPr>
              <w:spacing w:after="60"/>
            </w:pPr>
            <w:r>
              <w:rPr>
                <w:b/>
                <w:color w:val="1F4E79"/>
                <w:sz w:val="19"/>
              </w:rPr>
              <w:t xml:space="preserve">On-screen text: </w:t>
            </w:r>
            <w:r>
              <w:rPr>
                <w:sz w:val="19"/>
              </w:rPr>
              <w:t>Meshes &lt; Nodes → use MESH</w:t>
              <w:br/>
              <w:t>Nodes &lt; Meshes → use NODAL</w:t>
              <w:br/>
              <w:t>Many parallel branches → NODAL</w:t>
              <w:br/>
              <w:t>Need voltage across elements → NODAL; need loop currents → MESH</w:t>
            </w:r>
          </w:p>
          <w:p>
            <w:pPr>
              <w:spacing w:after="60"/>
            </w:pPr>
            <w:r>
              <w:rPr>
                <w:b/>
                <w:color w:val="1F4E79"/>
                <w:sz w:val="19"/>
              </w:rPr>
              <w:t xml:space="preserve">Animation: </w:t>
            </w:r>
            <w:r>
              <w:rPr>
                <w:sz w:val="19"/>
              </w:rPr>
              <w:t>Show two small circuits side by side. Count meshes and nodes with a moving highlighter, then put a green tick on whichever count is smaller.</w:t>
            </w:r>
          </w:p>
          <w:p>
            <w:pPr>
              <w:spacing w:after="60"/>
            </w:pPr>
            <w:r>
              <w:rPr>
                <w:b/>
                <w:color w:val="1F4E79"/>
                <w:sz w:val="19"/>
              </w:rPr>
              <w:t xml:space="preserve">AI image/animation prompt: </w:t>
            </w:r>
            <w:r>
              <w:rPr>
                <w:sz w:val="19"/>
              </w:rPr>
              <w:t>Decision card on a whiteboard comparing two circuits, counting loops versus nodes with highlighter marks, a green tick on the smaller count, simple flat style, 16:9</w:t>
            </w:r>
          </w:p>
        </w:tc>
        <w:tc>
          <w:tcPr>
            <w:tcW w:type="dxa" w:w="7880"/>
          </w:tcPr>
          <w:p>
            <w:pPr>
              <w:spacing w:after="60"/>
            </w:pPr>
            <w:r>
              <w:rPr>
                <w:b w:val="0"/>
                <w:i w:val="0"/>
                <w:sz w:val="21"/>
              </w:rPr>
              <w:t>Which method should you choose? Count the unknowns. A mesh needs one equation per mesh. A node needs one equation per non-reference node. Pick the method that gives fewer equations. Circuits with many parallel branches usually suit nodal analysis. Circuits with many series loops suit mesh analysis. Our example has two meshes but only one unknown node, so nodal is quicker, but I will solve it by mesh first and verify by nodal.</w:t>
            </w:r>
          </w:p>
          <w:p>
            <w:pPr>
              <w:spacing w:after="60"/>
            </w:pPr>
            <w:r>
              <w:rPr>
                <w:b w:val="0"/>
                <w:i w:val="0"/>
                <w:sz w:val="21"/>
              </w:rPr>
              <w:t>Three common mistakes to avoid. One, getting the source sign wrong: always ask whether the source pushes current along your mesh arrow or against it. Two, forgetting that a shared resistor carries a difference of currents, not the sum. Three, forgetting units. Volts, ohms and amperes: check them at every line.</w:t>
            </w:r>
          </w:p>
          <w:p>
            <w:pPr>
              <w:spacing w:after="60"/>
            </w:pPr>
            <w:r>
              <w:rPr>
                <w:b w:val="0"/>
                <w:i/>
                <w:color w:val="7F7F7F"/>
                <w:sz w:val="17"/>
              </w:rPr>
              <w:t>[124 words ≈ 53 sec]</w:t>
            </w:r>
          </w:p>
        </w:tc>
      </w:tr>
      <w:tr>
        <w:tc>
          <w:tcPr>
            <w:tcW w:type="dxa" w:w="7087"/>
            <w:shd w:val="clear" w:color="auto" w:fill="F2F7FB"/>
          </w:tcPr>
          <w:p>
            <w:pPr>
              <w:spacing w:after="60"/>
            </w:pPr>
            <w:r>
              <w:rPr>
                <w:b/>
                <w:i w:val="0"/>
                <w:color w:val="C00000"/>
                <w:sz w:val="21"/>
              </w:rPr>
              <w:t>5:15 – 7:57   SOLVED NUMERICAL</w:t>
            </w:r>
          </w:p>
          <w:p>
            <w:pPr>
              <w:spacing w:after="60"/>
            </w:pPr>
            <w:r>
              <w:rPr>
                <w:b/>
                <w:color w:val="1F4E79"/>
                <w:sz w:val="19"/>
              </w:rPr>
              <w:t xml:space="preserve">Visual: </w:t>
            </w:r>
            <w:r>
              <w:rPr>
                <w:sz w:val="19"/>
              </w:rPr>
              <w:t>Circuit appears: left branch 10 V source with 2 ohm, middle 4 ohm, right branch 6 ohm in series with 5 V battery. Both source positive terminals at the top.</w:t>
            </w:r>
          </w:p>
          <w:p>
            <w:pPr>
              <w:spacing w:after="60"/>
            </w:pPr>
            <w:r>
              <w:rPr>
                <w:b/>
                <w:color w:val="1F4E79"/>
                <w:sz w:val="19"/>
              </w:rPr>
              <w:t xml:space="preserve">On-screen text: </w:t>
            </w:r>
            <w:r>
              <w:rPr>
                <w:sz w:val="19"/>
              </w:rPr>
              <w:t>Find the current in each branch and verify.</w:t>
              <w:br/>
              <w:t>Mesh 1: 6I1 − 4I2 = 10</w:t>
              <w:br/>
              <w:t>Mesh 2: −4I1 + 10I2 = −5</w:t>
              <w:br/>
              <w:t>Δ = 60 − 16 = 44</w:t>
              <w:br/>
              <w:t>I1 = 80/44 = 1.818 A,  I2 = 10/44 = 0.227 A</w:t>
              <w:br/>
              <w:t>I(4 Ω) = I1 − I2 = 1.591 A</w:t>
              <w:br/>
              <w:t>Nodal check: (10 − VA)/2 = VA/4 + (VA − 5)/6 → VA = 70/11 = 6.364 V ✓</w:t>
              <w:br/>
              <w:t>Power: 10 V source gives 18.18 W; resistors 6.61 + 10.12 + 0.31 = 17.04 W; 5 V battery absorbs 1.14 W; 17.04 + 1.14 = 18.18 W ✓</w:t>
            </w:r>
          </w:p>
          <w:p>
            <w:pPr>
              <w:spacing w:after="60"/>
            </w:pPr>
            <w:r>
              <w:rPr>
                <w:b/>
                <w:color w:val="1F4E79"/>
                <w:sz w:val="19"/>
              </w:rPr>
              <w:t xml:space="preserve">Animation: </w:t>
            </w:r>
            <w:r>
              <w:rPr>
                <w:sz w:val="19"/>
              </w:rPr>
              <w:t>Draw the circuit. Add clockwise I1 and I2. Write each KVL line while the matching resistor lights up orange. Solve with Cramer's rule in a small determinant box. Then redraw ground and VA, write the KCL line, and put green ticks when the answers match. End with a power-balance bar chart (supplied vs absorbed).</w:t>
            </w:r>
          </w:p>
          <w:p>
            <w:pPr>
              <w:spacing w:after="60"/>
            </w:pPr>
            <w:r>
              <w:rPr>
                <w:b/>
                <w:color w:val="1F4E79"/>
                <w:sz w:val="19"/>
              </w:rPr>
              <w:t xml:space="preserve">AI image/animation prompt: </w:t>
            </w:r>
            <w:r>
              <w:rPr>
                <w:sz w:val="19"/>
              </w:rPr>
              <w:t>Whiteboard circuit with a 10 V source and 2 ohm on left, 4 ohm in the middle, 6 ohm with a 5 V battery on right, clockwise mesh currents I1 and I2, determinant solving box, green ticks for verified answers, 16:9</w:t>
            </w:r>
          </w:p>
        </w:tc>
        <w:tc>
          <w:tcPr>
            <w:tcW w:type="dxa" w:w="7880"/>
          </w:tcPr>
          <w:p>
            <w:pPr>
              <w:spacing w:after="60"/>
            </w:pPr>
            <w:r>
              <w:rPr>
                <w:b w:val="0"/>
                <w:i w:val="0"/>
                <w:sz w:val="21"/>
              </w:rPr>
              <w:t>Time for a numerical. The circuit has a 10 volt source in series with 2 ohm on the left, a 4 ohm resistor in the middle, and a 6 ohm resistor in series with a 5 volt battery on the right. Both sources have their positive terminal at the top. Find the current in every branch, then verify the answer.</w:t>
            </w:r>
          </w:p>
          <w:p>
            <w:pPr>
              <w:spacing w:after="60"/>
            </w:pPr>
            <w:r>
              <w:rPr>
                <w:b w:val="0"/>
                <w:i w:val="0"/>
                <w:sz w:val="21"/>
              </w:rPr>
              <w:t>Step one. Assign clockwise mesh currents I1 on the left and I2 on the right. Step two. KVL for mesh 1: the source gives 10 volts, the drops are 2 I1 plus 4 into I1 minus I2. So 6 I1 minus 4 I2 equals 10.</w:t>
            </w:r>
          </w:p>
          <w:p>
            <w:pPr>
              <w:spacing w:after="60"/>
            </w:pPr>
            <w:r>
              <w:rPr>
                <w:b w:val="0"/>
                <w:i w:val="0"/>
                <w:sz w:val="21"/>
              </w:rPr>
              <w:t>KVL for mesh 2. The 5 volt battery pushes current upward, against our clockwise arrow, so it enters with a negative sign. The drops are 4 into I2 minus I1, plus 6 I2, equals minus 5. That simplifies to minus 4 I1 plus 10 I2 equals minus 5.</w:t>
            </w:r>
          </w:p>
          <w:p>
            <w:pPr>
              <w:spacing w:after="60"/>
            </w:pPr>
            <w:r>
              <w:rPr>
                <w:b w:val="0"/>
                <w:i w:val="0"/>
                <w:sz w:val="21"/>
              </w:rPr>
              <w:t>Step three. Solve using Cramer's rule. The determinant is 6 into 10 minus minus 4 into minus 4, which is 60 minus 16, equals 44. I1 equals 10 into 10 minus 4 into 5, divided by 44, equals 80 by 44, which is 1.818 ampere. I2 equals 6 into minus 5, minus minus 4 into 10, divided by 44, equals 10 by 44, which is 0.227 ampere.</w:t>
            </w:r>
          </w:p>
          <w:p>
            <w:pPr>
              <w:spacing w:after="60"/>
            </w:pPr>
            <w:r>
              <w:rPr>
                <w:b w:val="0"/>
                <w:i w:val="0"/>
                <w:sz w:val="21"/>
              </w:rPr>
              <w:t>Step four. The current in the middle 4 ohm resistor is I1 minus I2, equals 1.591 ampere, downward. Its voltage is 6.364 volts.</w:t>
            </w:r>
          </w:p>
          <w:p>
            <w:pPr>
              <w:spacing w:after="60"/>
            </w:pPr>
            <w:r>
              <w:rPr>
                <w:b w:val="0"/>
                <w:i w:val="0"/>
                <w:sz w:val="21"/>
              </w:rPr>
              <w:t>Now verify by nodal analysis. Take the bottom wire as zero volts and call the top node VA. KCL: current from the left branch, 10 minus VA by 2, equals VA by 4 plus VA minus 5 by 6. Multiply by 12: 60 minus 6 VA equals 5 VA minus 10. So 11 VA equals 70, and VA equals 6.364 volts. Exactly the voltage across the 4 ohm resistor. The methods agree.</w:t>
            </w:r>
          </w:p>
          <w:p>
            <w:pPr>
              <w:spacing w:after="60"/>
            </w:pPr>
            <w:r>
              <w:rPr>
                <w:b w:val="0"/>
                <w:i w:val="0"/>
                <w:sz w:val="21"/>
              </w:rPr>
              <w:t>Finally, a power check. The 10 volt source delivers 18.18 watts. The resistors dissipate 6.61, 10.12 and 0.31 watts, total 17.04. The 5 volt battery is being charged, since current enters its positive terminal, and absorbs 1.14 watts. 17.04 plus 1.14 is 18.18. Power balances. Two different methods, one power check, one answer. That is how an engineer builds confidence in a result.</w:t>
            </w:r>
          </w:p>
          <w:p>
            <w:pPr>
              <w:spacing w:after="60"/>
            </w:pPr>
            <w:r>
              <w:rPr>
                <w:b w:val="0"/>
                <w:i/>
                <w:color w:val="7F7F7F"/>
                <w:sz w:val="17"/>
              </w:rPr>
              <w:t>[378 words ≈ 162 sec]</w:t>
            </w:r>
          </w:p>
        </w:tc>
      </w:tr>
      <w:tr>
        <w:tc>
          <w:tcPr>
            <w:tcW w:type="dxa" w:w="7087"/>
            <w:shd w:val="clear" w:color="auto" w:fill="F2F7FB"/>
          </w:tcPr>
          <w:p>
            <w:pPr>
              <w:spacing w:after="60"/>
            </w:pPr>
            <w:r>
              <w:rPr>
                <w:b/>
                <w:i w:val="0"/>
                <w:color w:val="C00000"/>
                <w:sz w:val="21"/>
              </w:rPr>
              <w:t>7:57 – 8:27   RECAP</w:t>
            </w:r>
          </w:p>
          <w:p>
            <w:pPr>
              <w:spacing w:after="60"/>
            </w:pPr>
            <w:r>
              <w:rPr>
                <w:b/>
                <w:color w:val="1F4E79"/>
                <w:sz w:val="19"/>
              </w:rPr>
              <w:t xml:space="preserve">Visual: </w:t>
            </w:r>
            <w:r>
              <w:rPr>
                <w:sz w:val="19"/>
              </w:rPr>
              <w:t>Five bullets appear with tick marks over a faded replay of the solved circuit.</w:t>
            </w:r>
          </w:p>
          <w:p>
            <w:pPr>
              <w:spacing w:after="60"/>
            </w:pPr>
            <w:r>
              <w:rPr>
                <w:b/>
                <w:color w:val="1F4E79"/>
                <w:sz w:val="19"/>
              </w:rPr>
              <w:t xml:space="preserve">On-screen text: </w:t>
            </w:r>
            <w:r>
              <w:rPr>
                <w:sz w:val="19"/>
              </w:rPr>
              <w:t>1. KCL: Σ I = 0 at a node; KVL: Σ V = 0 in a loop</w:t>
              <w:br/>
              <w:t>2. Mesh: clockwise currents, KVL, shared R carries (I1 − I2)</w:t>
              <w:br/>
              <w:t>3. Nodal: reference node, KCL, branch I = ΔV/R</w:t>
              <w:br/>
              <w:t>4. Choose the method with fewer equations</w:t>
              <w:br/>
              <w:t>5. Verify with a second method or a power check</w:t>
            </w:r>
          </w:p>
          <w:p>
            <w:pPr>
              <w:spacing w:after="60"/>
            </w:pPr>
            <w:r>
              <w:rPr>
                <w:b/>
                <w:color w:val="1F4E79"/>
                <w:sz w:val="19"/>
              </w:rPr>
              <w:t xml:space="preserve">Animation: </w:t>
            </w:r>
            <w:r>
              <w:rPr>
                <w:sz w:val="19"/>
              </w:rPr>
              <w:t>Each bullet types in with a green tick; the solved circuit pulses once at the end.</w:t>
            </w:r>
          </w:p>
          <w:p>
            <w:pPr>
              <w:spacing w:after="60"/>
            </w:pPr>
            <w:r>
              <w:rPr>
                <w:b/>
                <w:color w:val="1F4E79"/>
                <w:sz w:val="19"/>
              </w:rPr>
              <w:t xml:space="preserve">AI image/animation prompt: </w:t>
            </w:r>
            <w:r>
              <w:rPr>
                <w:sz w:val="19"/>
              </w:rPr>
              <w:t>Five-point recap slide on a whiteboard with green ticks beside circuit icons, faded solved circuit in the background, flat style, 16:9</w:t>
            </w:r>
          </w:p>
        </w:tc>
        <w:tc>
          <w:tcPr>
            <w:tcW w:type="dxa" w:w="7880"/>
          </w:tcPr>
          <w:p>
            <w:pPr>
              <w:spacing w:after="60"/>
            </w:pPr>
            <w:r>
              <w:rPr>
                <w:b w:val="0"/>
                <w:i w:val="0"/>
                <w:sz w:val="21"/>
              </w:rPr>
              <w:t>Let us recap in five points. One: KCL at a node, KVL around a loop. Two: in mesh analysis, assign clockwise currents, write KVL, and remember a shared resistor carries I1 minus I2. Three: in nodal analysis, fix a reference node, write KCL, and use branch current equals voltage difference by R. Four: choose the method that gives fewer equations. Five: always verify with a second method or a power balance.</w:t>
            </w:r>
          </w:p>
          <w:p>
            <w:pPr>
              <w:spacing w:after="60"/>
            </w:pPr>
            <w:r>
              <w:rPr>
                <w:b w:val="0"/>
                <w:i/>
                <w:color w:val="7F7F7F"/>
                <w:sz w:val="17"/>
              </w:rPr>
              <w:t>[71 words ≈ 30 sec]</w:t>
            </w:r>
          </w:p>
        </w:tc>
      </w:tr>
      <w:tr>
        <w:tc>
          <w:tcPr>
            <w:tcW w:type="dxa" w:w="7087"/>
            <w:shd w:val="clear" w:color="auto" w:fill="F2F7FB"/>
          </w:tcPr>
          <w:p>
            <w:pPr>
              <w:spacing w:after="60"/>
            </w:pPr>
            <w:r>
              <w:rPr>
                <w:b/>
                <w:i w:val="0"/>
                <w:color w:val="C00000"/>
                <w:sz w:val="21"/>
              </w:rPr>
              <w:t>8:27 – 9:15   CLOSING: PRACTICE + NEXT VIDEO</w:t>
            </w:r>
          </w:p>
          <w:p>
            <w:pPr>
              <w:spacing w:after="60"/>
            </w:pPr>
            <w:r>
              <w:rPr>
                <w:b/>
                <w:color w:val="1F4E79"/>
                <w:sz w:val="19"/>
              </w:rPr>
              <w:t xml:space="preserve">Visual: </w:t>
            </w:r>
            <w:r>
              <w:rPr>
                <w:sz w:val="19"/>
              </w:rPr>
              <w:t>Two practice questions on screen; then teaser animation of a sine wave being generated by a rotating coil.</w:t>
            </w:r>
          </w:p>
          <w:p>
            <w:pPr>
              <w:spacing w:after="60"/>
            </w:pPr>
            <w:r>
              <w:rPr>
                <w:b/>
                <w:color w:val="1F4E79"/>
                <w:sz w:val="19"/>
              </w:rPr>
              <w:t xml:space="preserve">On-screen text: </w:t>
            </w:r>
            <w:r>
              <w:rPr>
                <w:sz w:val="19"/>
              </w:rPr>
              <w:t>Practice 1: 12 V source with 3 Ω (left), 6 Ω (middle), 3 Ω (right, no source). Find the current in the 6 Ω resistor.</w:t>
              <w:br/>
              <w:t>Practice 2: In today's example, reverse the 5 V battery. Find VA.</w:t>
              <w:br/>
              <w:t>Next: AC Fundamentals, RMS value and Phasors</w:t>
            </w:r>
          </w:p>
          <w:p>
            <w:pPr>
              <w:spacing w:after="60"/>
            </w:pPr>
            <w:r>
              <w:rPr>
                <w:b/>
                <w:color w:val="1F4E79"/>
                <w:sz w:val="19"/>
              </w:rPr>
              <w:t xml:space="preserve">Animation: </w:t>
            </w:r>
            <w:r>
              <w:rPr>
                <w:sz w:val="19"/>
              </w:rPr>
              <w:t>Questions slide in one by one with a 'Pause the video' icon. Teaser: a coil rotates in a magnetic field and traces a sine wave. Subscribe bell animation in the corner.</w:t>
            </w:r>
          </w:p>
          <w:p>
            <w:pPr>
              <w:spacing w:after="60"/>
            </w:pPr>
            <w:r>
              <w:rPr>
                <w:b/>
                <w:color w:val="1F4E79"/>
                <w:sz w:val="19"/>
              </w:rPr>
              <w:t xml:space="preserve">AI image/animation prompt: </w:t>
            </w:r>
            <w:r>
              <w:rPr>
                <w:sz w:val="19"/>
              </w:rPr>
              <w:t>A rotating coil in a magnetic field tracing a sine wave on a whiteboard, with a Subscribe button and Pause icon, bright educational animation style, 16:9</w:t>
            </w:r>
          </w:p>
        </w:tc>
        <w:tc>
          <w:tcPr>
            <w:tcW w:type="dxa" w:w="7880"/>
          </w:tcPr>
          <w:p>
            <w:pPr>
              <w:spacing w:after="60"/>
            </w:pPr>
            <w:r>
              <w:rPr>
                <w:b w:val="0"/>
                <w:i w:val="0"/>
                <w:sz w:val="21"/>
              </w:rPr>
              <w:t>Now it is your turn. Pause the video and try two questions. Question one: a 12 volt source with 3 ohm on the left, a 6 ohm in the middle, and a 3 ohm on the right with no source. Find the current in the 6 ohm resistor. Question two: in today's example, reverse the 5 volt battery and find VA. Answers are in the pinned comment.</w:t>
            </w:r>
          </w:p>
          <w:p>
            <w:pPr>
              <w:spacing w:after="60"/>
            </w:pPr>
            <w:r>
              <w:rPr>
                <w:b w:val="0"/>
                <w:i w:val="0"/>
                <w:sz w:val="21"/>
              </w:rPr>
              <w:t>In the next video, we move to alternating current: how a coil generates a sine wave, and what RMS value and phasors really mean. If this helped, like, subscribe, and share it with your classmates. Thank you, and see you in the next lecture.</w:t>
            </w:r>
          </w:p>
          <w:p>
            <w:pPr>
              <w:spacing w:after="60"/>
            </w:pPr>
            <w:r>
              <w:rPr>
                <w:b w:val="0"/>
                <w:i/>
                <w:color w:val="7F7F7F"/>
                <w:sz w:val="17"/>
              </w:rPr>
              <w:t>[111 words ≈ 48 sec]</w:t>
            </w:r>
          </w:p>
        </w:tc>
      </w:tr>
    </w:tbl>
    <w:p>
      <w:pPr>
        <w:pStyle w:val="Heading2"/>
      </w:pPr>
      <w:r>
        <w:t>Instructor answer key (do not show on screen)</w:t>
      </w:r>
    </w:p>
    <w:p>
      <w:pPr>
        <w:pStyle w:val="ListBullet"/>
      </w:pPr>
      <w:r>
        <w:t>Practice 1 answer: (12 − V)/3 = V/6 + V/3 → V = 4.8 V; I(6 Ω) = 0.8 A.</w:t>
      </w:r>
    </w:p>
    <w:p>
      <w:pPr>
        <w:pStyle w:val="ListBullet"/>
      </w:pPr>
      <w:r>
        <w:t>Practice 2 answer: (10 − VA)/2 = VA/4 + (VA + 5)/6 → 11 VA = 50 → VA = 4.545 V.</w:t>
      </w:r>
    </w:p>
    <w:p>
      <w:r>
        <w:br w:type="page"/>
      </w:r>
    </w:p>
    <w:p>
      <w:pPr>
        <w:pStyle w:val="Heading1"/>
      </w:pPr>
      <w:r>
        <w:t>YouTube package</w:t>
      </w:r>
    </w:p>
    <w:p>
      <w:pPr>
        <w:pStyle w:val="Heading3"/>
      </w:pPr>
      <w:r>
        <w:t>Video title</w:t>
      </w:r>
    </w:p>
    <w:p>
      <w:r>
        <w:t>Mesh Analysis &amp; Nodal Analysis Explained | Solve DC Circuits Step by Step with Solved Example | BEEE</w:t>
      </w:r>
    </w:p>
    <w:p>
      <w:pPr>
        <w:pStyle w:val="Heading3"/>
      </w:pPr>
      <w:r>
        <w:t>Description with chapters</w:t>
      </w:r>
    </w:p>
    <w:p>
      <w:r>
        <w:t>In this lecture, Prof. Mitesh Astik explains mesh analysis and nodal analysis for DC circuits with independent voltage sources. You will learn the step-by-step method, when to use which technique, and a fully solved two-source numerical verified by both methods and a power check. Ideal for Basic Electrical and Electronics Engineering, Unit 1.</w:t>
      </w:r>
    </w:p>
    <w:p>
      <w:r>
        <w:t>Chapters:</w:t>
      </w:r>
    </w:p>
    <w:p>
      <w:r>
        <w:t>0:00 Hook</w:t>
      </w:r>
    </w:p>
    <w:p>
      <w:r>
        <w:t>0:15 Learning objectives</w:t>
      </w:r>
    </w:p>
    <w:p>
      <w:r>
        <w:t>0:35 The Foundation, KCL And KVL</w:t>
      </w:r>
    </w:p>
    <w:p>
      <w:r>
        <w:t>1:50 Mesh Analysis, Step By Step</w:t>
      </w:r>
    </w:p>
    <w:p>
      <w:r>
        <w:t>3:13 Nodal Analysis, Step By Step</w:t>
      </w:r>
    </w:p>
    <w:p>
      <w:r>
        <w:t>4:21 Mesh Or Nodal? Choosing The Faster Method</w:t>
      </w:r>
    </w:p>
    <w:p>
      <w:r>
        <w:t>5:15 Solved Numerical</w:t>
      </w:r>
    </w:p>
    <w:p>
      <w:r>
        <w:t>7:57 Recap</w:t>
      </w:r>
    </w:p>
    <w:p>
      <w:r>
        <w:t>8:27 Closing: Practice + Next Video</w:t>
      </w:r>
    </w:p>
    <w:p>
      <w:r>
        <w:t>Subscribe for the full series covering every unit of the syllabus. Practice-question answers are in the pinned comment.</w:t>
      </w:r>
    </w:p>
    <w:p>
      <w:pPr>
        <w:pStyle w:val="Heading3"/>
      </w:pPr>
      <w:r>
        <w:t>10 tags</w:t>
      </w:r>
    </w:p>
    <w:p>
      <w:r>
        <w:t>mesh analysis, nodal analysis, KVL KCL, DC circuit analysis, basic electrical engineering, BEEE, circuit analysis numerical, Kirchhoff laws, first year engineering, Prof Mitesh Astik</w:t>
      </w:r>
    </w:p>
    <w:p>
      <w:pPr>
        <w:pStyle w:val="Heading3"/>
      </w:pPr>
      <w:r>
        <w:t>Thumbnail text idea</w:t>
      </w:r>
    </w:p>
    <w:p>
      <w:r>
        <w:t>MESH vs NODAL  |  Which is FASTER?  |  Solve any DC circuit</w:t>
      </w:r>
    </w:p>
    <w:p>
      <w:r>
        <w:t>Layout: presenter cut-out on the right, big bold text on the left (yellow on dark), the key diagram (circuit / spring-damper) glowing in the centre.</w:t>
      </w:r>
    </w:p>
    <w:p>
      <w:pPr>
        <w:pStyle w:val="Heading1"/>
      </w:pPr>
      <w:r>
        <w:t>Series roadmap (syllabus coverage)</w:t>
      </w:r>
    </w:p>
    <w:tbl>
      <w:tblPr>
        <w:tblStyle w:val="TableGrid"/>
        <w:tblW w:type="auto" w:w="0"/>
        <w:tblLook w:firstColumn="1" w:firstRow="1" w:lastColumn="0" w:lastRow="0" w:noHBand="0" w:noVBand="1" w:val="04A0"/>
      </w:tblPr>
      <w:tblGrid>
        <w:gridCol w:w="7512"/>
        <w:gridCol w:w="7512"/>
      </w:tblGrid>
      <w:tr>
        <w:tc>
          <w:tcPr>
            <w:tcW w:type="dxa" w:w="7512"/>
            <w:shd w:val="clear" w:color="auto" w:fill="1F4E79"/>
          </w:tcPr>
          <w:p>
            <w:pPr>
              <w:spacing w:after="60"/>
            </w:pPr>
            <w:r/>
            <w:r>
              <w:rPr>
                <w:b/>
                <w:i w:val="0"/>
                <w:color w:val="FFFFFF"/>
                <w:sz w:val="21"/>
              </w:rPr>
              <w:t>Syllabus unit</w:t>
            </w:r>
          </w:p>
        </w:tc>
        <w:tc>
          <w:tcPr>
            <w:tcW w:type="dxa" w:w="7512"/>
            <w:shd w:val="clear" w:color="auto" w:fill="1F4E79"/>
          </w:tcPr>
          <w:p>
            <w:pPr>
              <w:spacing w:after="60"/>
            </w:pPr>
            <w:r/>
            <w:r>
              <w:rPr>
                <w:b/>
                <w:i w:val="0"/>
                <w:color w:val="FFFFFF"/>
                <w:sz w:val="21"/>
              </w:rPr>
              <w:t>Suggested episodes</w:t>
            </w:r>
          </w:p>
        </w:tc>
      </w:tr>
      <w:tr>
        <w:tc>
          <w:tcPr>
            <w:tcW w:type="dxa" w:w="7512"/>
          </w:tcPr>
          <w:p>
            <w:pPr>
              <w:spacing w:after="60"/>
            </w:pPr>
            <w:r/>
            <w:r>
              <w:rPr>
                <w:b/>
                <w:i w:val="0"/>
                <w:sz w:val="20"/>
              </w:rPr>
              <w:t>Unit 1</w:t>
            </w:r>
          </w:p>
        </w:tc>
        <w:tc>
          <w:tcPr>
            <w:tcW w:type="dxa" w:w="7512"/>
          </w:tcPr>
          <w:p>
            <w:pPr>
              <w:spacing w:after="60"/>
            </w:pPr>
            <w:r/>
            <w:r>
              <w:rPr>
                <w:b w:val="0"/>
                <w:i w:val="0"/>
                <w:sz w:val="20"/>
              </w:rPr>
              <w:t>Ep1. Mesh and nodal analysis of DC circuits   &lt;-- THIS VIDEO</w:t>
            </w:r>
          </w:p>
          <w:p>
            <w:pPr>
              <w:spacing w:after="60"/>
            </w:pPr>
            <w:r>
              <w:rPr>
                <w:b w:val="0"/>
                <w:i w:val="0"/>
                <w:sz w:val="20"/>
              </w:rPr>
              <w:t>Ep2. AC fundamentals: average value, RMS value, form factor and peak factor</w:t>
            </w:r>
          </w:p>
          <w:p>
            <w:pPr>
              <w:spacing w:after="60"/>
            </w:pPr>
            <w:r>
              <w:rPr>
                <w:b w:val="0"/>
                <w:i w:val="0"/>
                <w:sz w:val="20"/>
              </w:rPr>
              <w:t>Ep3. Phasor representation of alternating quantities</w:t>
            </w:r>
          </w:p>
          <w:p>
            <w:pPr>
              <w:spacing w:after="60"/>
            </w:pPr>
            <w:r>
              <w:rPr>
                <w:b w:val="0"/>
                <w:i w:val="0"/>
                <w:sz w:val="20"/>
              </w:rPr>
              <w:t>Ep4. Series R, L, C, RL, RC and RLC circuits</w:t>
            </w:r>
          </w:p>
          <w:p>
            <w:pPr>
              <w:spacing w:after="60"/>
            </w:pPr>
            <w:r>
              <w:rPr>
                <w:b w:val="0"/>
                <w:i w:val="0"/>
                <w:sz w:val="20"/>
              </w:rPr>
              <w:t>Ep5. Real, reactive and apparent power and power factor</w:t>
            </w:r>
          </w:p>
          <w:p>
            <w:pPr>
              <w:spacing w:after="60"/>
            </w:pPr>
            <w:r>
              <w:rPr>
                <w:b w:val="0"/>
                <w:i w:val="0"/>
                <w:sz w:val="20"/>
              </w:rPr>
              <w:t>Ep6. Power and energy in DC circuits and maximum power transfer</w:t>
            </w:r>
          </w:p>
        </w:tc>
      </w:tr>
      <w:tr>
        <w:tc>
          <w:tcPr>
            <w:tcW w:type="dxa" w:w="7512"/>
          </w:tcPr>
          <w:p>
            <w:pPr>
              <w:spacing w:after="60"/>
            </w:pPr>
            <w:r/>
            <w:r>
              <w:rPr>
                <w:b/>
                <w:i w:val="0"/>
                <w:sz w:val="20"/>
              </w:rPr>
              <w:t>Unit 2</w:t>
            </w:r>
          </w:p>
        </w:tc>
        <w:tc>
          <w:tcPr>
            <w:tcW w:type="dxa" w:w="7512"/>
          </w:tcPr>
          <w:p>
            <w:pPr>
              <w:spacing w:after="60"/>
            </w:pPr>
            <w:r/>
            <w:r>
              <w:rPr>
                <w:b w:val="0"/>
                <w:i w:val="0"/>
                <w:sz w:val="20"/>
              </w:rPr>
              <w:t>Ep7. Single-phase transformer: principle, construction and EMF equation</w:t>
            </w:r>
          </w:p>
          <w:p>
            <w:pPr>
              <w:spacing w:after="60"/>
            </w:pPr>
            <w:r>
              <w:rPr>
                <w:b w:val="0"/>
                <w:i w:val="0"/>
                <w:sz w:val="20"/>
              </w:rPr>
              <w:t>Ep8. Transformer losses and efficiency</w:t>
            </w:r>
          </w:p>
          <w:p>
            <w:pPr>
              <w:spacing w:after="60"/>
            </w:pPr>
            <w:r>
              <w:rPr>
                <w:b w:val="0"/>
                <w:i w:val="0"/>
                <w:sz w:val="20"/>
              </w:rPr>
              <w:t>Ep9. DC motor: principle, back emf and torque equation</w:t>
            </w:r>
          </w:p>
          <w:p>
            <w:pPr>
              <w:spacing w:after="60"/>
            </w:pPr>
            <w:r>
              <w:rPr>
                <w:b w:val="0"/>
                <w:i w:val="0"/>
                <w:sz w:val="20"/>
              </w:rPr>
              <w:t>Ep10. DC shunt motor characteristics and speed control</w:t>
            </w:r>
          </w:p>
          <w:p>
            <w:pPr>
              <w:spacing w:after="60"/>
            </w:pPr>
            <w:r>
              <w:rPr>
                <w:b w:val="0"/>
                <w:i w:val="0"/>
                <w:sz w:val="20"/>
              </w:rPr>
              <w:t>Ep11. Three-phase induction motor</w:t>
            </w:r>
          </w:p>
        </w:tc>
      </w:tr>
      <w:tr>
        <w:tc>
          <w:tcPr>
            <w:tcW w:type="dxa" w:w="7512"/>
          </w:tcPr>
          <w:p>
            <w:pPr>
              <w:spacing w:after="60"/>
            </w:pPr>
            <w:r/>
            <w:r>
              <w:rPr>
                <w:b/>
                <w:i w:val="0"/>
                <w:sz w:val="20"/>
              </w:rPr>
              <w:t>Unit 3</w:t>
            </w:r>
          </w:p>
        </w:tc>
        <w:tc>
          <w:tcPr>
            <w:tcW w:type="dxa" w:w="7512"/>
          </w:tcPr>
          <w:p>
            <w:pPr>
              <w:spacing w:after="60"/>
            </w:pPr>
            <w:r/>
            <w:r>
              <w:rPr>
                <w:b w:val="0"/>
                <w:i w:val="0"/>
                <w:sz w:val="20"/>
              </w:rPr>
              <w:t>Ep12. Semiconductor diode and equivalent circuits</w:t>
            </w:r>
          </w:p>
          <w:p>
            <w:pPr>
              <w:spacing w:after="60"/>
            </w:pPr>
            <w:r>
              <w:rPr>
                <w:b w:val="0"/>
                <w:i w:val="0"/>
                <w:sz w:val="20"/>
              </w:rPr>
              <w:t>Ep13. Half-wave and full-wave bridge rectifiers</w:t>
            </w:r>
          </w:p>
          <w:p>
            <w:pPr>
              <w:spacing w:after="60"/>
            </w:pPr>
            <w:r>
              <w:rPr>
                <w:b w:val="0"/>
                <w:i w:val="0"/>
                <w:sz w:val="20"/>
              </w:rPr>
              <w:t>Ep14. Zener diode as voltage regulator</w:t>
            </w:r>
          </w:p>
        </w:tc>
      </w:tr>
      <w:tr>
        <w:tc>
          <w:tcPr>
            <w:tcW w:type="dxa" w:w="7512"/>
          </w:tcPr>
          <w:p>
            <w:pPr>
              <w:spacing w:after="60"/>
            </w:pPr>
            <w:r/>
            <w:r>
              <w:rPr>
                <w:b/>
                <w:i w:val="0"/>
                <w:sz w:val="20"/>
              </w:rPr>
              <w:t>Unit 4</w:t>
            </w:r>
          </w:p>
        </w:tc>
        <w:tc>
          <w:tcPr>
            <w:tcW w:type="dxa" w:w="7512"/>
          </w:tcPr>
          <w:p>
            <w:pPr>
              <w:spacing w:after="60"/>
            </w:pPr>
            <w:r/>
            <w:r>
              <w:rPr>
                <w:b w:val="0"/>
                <w:i w:val="0"/>
                <w:sz w:val="20"/>
              </w:rPr>
              <w:t>Ep15. BJT construction, operation and BJT as a switch</w:t>
            </w:r>
          </w:p>
          <w:p>
            <w:pPr>
              <w:spacing w:after="60"/>
            </w:pPr>
            <w:r>
              <w:rPr>
                <w:b w:val="0"/>
                <w:i w:val="0"/>
                <w:sz w:val="20"/>
              </w:rPr>
              <w:t>Ep16. n-channel enhancement MOSFET</w:t>
            </w:r>
          </w:p>
          <w:p>
            <w:pPr>
              <w:spacing w:after="60"/>
            </w:pPr>
            <w:r>
              <w:rPr>
                <w:b w:val="0"/>
                <w:i w:val="0"/>
                <w:sz w:val="20"/>
              </w:rPr>
              <w:t>Ep17. Common-source amplifier, DC load line and MOS inverter</w:t>
            </w:r>
          </w:p>
        </w:tc>
      </w:tr>
      <w:tr>
        <w:tc>
          <w:tcPr>
            <w:tcW w:type="dxa" w:w="7512"/>
          </w:tcPr>
          <w:p>
            <w:pPr>
              <w:spacing w:after="60"/>
            </w:pPr>
            <w:r/>
            <w:r>
              <w:rPr>
                <w:b/>
                <w:i w:val="0"/>
                <w:sz w:val="20"/>
              </w:rPr>
              <w:t>Unit 5</w:t>
            </w:r>
          </w:p>
        </w:tc>
        <w:tc>
          <w:tcPr>
            <w:tcW w:type="dxa" w:w="7512"/>
          </w:tcPr>
          <w:p>
            <w:pPr>
              <w:spacing w:after="60"/>
            </w:pPr>
            <w:r/>
            <w:r>
              <w:rPr>
                <w:b w:val="0"/>
                <w:i w:val="0"/>
                <w:sz w:val="20"/>
              </w:rPr>
              <w:t>Ep18. Op-amp introduction, specifications and differential/common-mode operation</w:t>
            </w:r>
          </w:p>
          <w:p>
            <w:pPr>
              <w:spacing w:after="60"/>
            </w:pPr>
            <w:r>
              <w:rPr>
                <w:b w:val="0"/>
                <w:i w:val="0"/>
                <w:sz w:val="20"/>
              </w:rPr>
              <w:t>Ep19. Inverting, non-inverting and summing amplifiers</w:t>
            </w:r>
          </w:p>
          <w:p>
            <w:pPr>
              <w:spacing w:after="60"/>
            </w:pPr>
            <w:r>
              <w:rPr>
                <w:b w:val="0"/>
                <w:i w:val="0"/>
                <w:sz w:val="20"/>
              </w:rPr>
              <w:t>Ep20. Integrator, differentiator and comparator</w:t>
            </w:r>
          </w:p>
          <w:p>
            <w:pPr>
              <w:spacing w:after="60"/>
            </w:pPr>
            <w:r>
              <w:rPr>
                <w:b w:val="0"/>
                <w:i w:val="0"/>
                <w:sz w:val="20"/>
              </w:rPr>
              <w:t>Ep21. 555 timer astable mode and 78XX voltage regulators</w:t>
            </w:r>
          </w:p>
        </w:tc>
      </w:tr>
    </w:tbl>
    <w:sectPr w:rsidR="00FC693F" w:rsidRPr="0006063C" w:rsidSect="00034616">
      <w:pgSz w:w="16838" w:h="11906"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