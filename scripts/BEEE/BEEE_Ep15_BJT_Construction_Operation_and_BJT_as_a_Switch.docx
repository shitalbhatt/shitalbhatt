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BJT Working Principle | NPN Transistor | Regions of Operation | BJT as a Switch Solved Numerical | BEEE</w:t>
      </w:r>
    </w:p>
    <w:p>
      <w:r>
        <w:rPr>
          <w:b/>
        </w:rPr>
        <w:t>Basic Electrical and Electronics Engineering  |  Unit 4: Transistors  |  Presenter: Prof. Mitesh Astik</w:t>
      </w:r>
    </w:p>
    <w:p>
      <w:r>
        <w:t>Topic: BJT Construction, Operation and BJT as a Switch   |   Target length: 8:18 (1161 narrated words at 140 wpm)   |   Audience: engineering undergraduates</w:t>
      </w:r>
    </w:p>
    <w:p>
      <w:pPr>
        <w:pStyle w:val="Heading2"/>
      </w:pPr>
      <w:r>
        <w:t>Voice and production notes</w:t>
      </w:r>
    </w:p>
    <w:p>
      <w:pPr>
        <w:pStyle w:val="ListBullet"/>
      </w:pPr>
      <w:r>
        <w:t>Narrator: Prof. Mitesh Astik (male, Indian English, warm and encouraging classroom tone).</w:t>
      </w:r>
    </w:p>
    <w:p>
      <w:pPr>
        <w:pStyle w:val="ListBullet"/>
      </w:pPr>
      <w:r>
        <w:t>Pace: about 140 words per minute. Pause ~1 second after each formula appears on screen.</w:t>
      </w:r>
    </w:p>
    <w:p>
      <w:pPr>
        <w:pStyle w:val="ListBullet"/>
      </w:pPr>
      <w:r>
        <w:t>TTS / voice-clone setting if not recording live: en-IN male neural voice, speed 0.95-1.0.</w:t>
      </w:r>
    </w:p>
    <w:p>
      <w:pPr>
        <w:pStyle w:val="ListBullet"/>
      </w:pPr>
      <w:r>
        <w:t>Say symbols aloud as written in the script (e.g. 's squared', 'zeta', 'omega n'). Say 'ohm', 'newton' naturally.</w:t>
      </w:r>
    </w:p>
    <w:p>
      <w:pPr>
        <w:pStyle w:val="ListBullet"/>
      </w:pPr>
      <w:r>
        <w:t>Visual style: dark-green or white whiteboard look, hand-drawn marker lines, one colour per quantity (force/voltage = red, mass/inductance = blue, damper/resistor = orange, spring/capacitor = green).</w:t>
      </w:r>
    </w:p>
    <w:p>
      <w:pPr>
        <w:pStyle w:val="Heading2"/>
      </w:pPr>
      <w:r>
        <w:t>Narrated script  (Timestamp + Scene/Visual  |  Narration)</w:t>
      </w:r>
    </w:p>
    <w:tbl>
      <w:tblPr>
        <w:tblStyle w:val="TableGrid"/>
        <w:tblW w:type="auto" w:w="0"/>
        <w:tblLayout w:type="fixed"/>
        <w:tblLook w:firstColumn="1" w:firstRow="1" w:lastColumn="0" w:lastRow="0" w:noHBand="0" w:noVBand="1" w:val="04A0"/>
      </w:tblPr>
      <w:tblGrid>
        <w:gridCol w:w="7512"/>
        <w:gridCol w:w="7512"/>
      </w:tblGrid>
      <w:tr>
        <w:tc>
          <w:tcPr>
            <w:tcW w:type="dxa" w:w="7087"/>
            <w:shd w:val="clear" w:color="auto" w:fill="1F4E79"/>
          </w:tcPr>
          <w:p>
            <w:pPr>
              <w:spacing w:after="60"/>
            </w:pPr>
            <w:r/>
            <w:r>
              <w:rPr>
                <w:b/>
                <w:i w:val="0"/>
                <w:color w:val="FFFFFF"/>
                <w:sz w:val="22"/>
              </w:rPr>
              <w:t>Timestamp + Scene / Visual</w:t>
            </w:r>
          </w:p>
        </w:tc>
        <w:tc>
          <w:tcPr>
            <w:tcW w:type="dxa" w:w="7880"/>
            <w:shd w:val="clear" w:color="auto" w:fill="1F4E79"/>
          </w:tcPr>
          <w:p>
            <w:pPr>
              <w:spacing w:after="60"/>
            </w:pPr>
            <w:r/>
            <w:r>
              <w:rPr>
                <w:b/>
                <w:i w:val="0"/>
                <w:color w:val="FFFFFF"/>
                <w:sz w:val="22"/>
              </w:rPr>
              <w:t>Narration (word for word)</w:t>
            </w:r>
          </w:p>
        </w:tc>
      </w:tr>
      <w:tr>
        <w:tc>
          <w:tcPr>
            <w:tcW w:type="dxa" w:w="7087"/>
            <w:shd w:val="clear" w:color="auto" w:fill="F2F7FB"/>
          </w:tcPr>
          <w:p>
            <w:pPr>
              <w:spacing w:after="60"/>
            </w:pPr>
            <w:r>
              <w:rPr>
                <w:b/>
                <w:i w:val="0"/>
                <w:color w:val="C00000"/>
                <w:sz w:val="21"/>
              </w:rPr>
              <w:t>0:00 – 0:15   HOOK</w:t>
            </w:r>
          </w:p>
          <w:p>
            <w:pPr>
              <w:spacing w:after="60"/>
            </w:pPr>
            <w:r>
              <w:rPr>
                <w:b/>
                <w:color w:val="1F4E79"/>
                <w:sz w:val="19"/>
              </w:rPr>
              <w:t xml:space="preserve">Visual: </w:t>
            </w:r>
            <w:r>
              <w:rPr>
                <w:sz w:val="19"/>
              </w:rPr>
              <w:t>A microcontroller board driving a relay through a transistor.</w:t>
            </w:r>
          </w:p>
          <w:p>
            <w:pPr>
              <w:spacing w:after="60"/>
            </w:pPr>
            <w:r>
              <w:rPr>
                <w:b/>
                <w:color w:val="1F4E79"/>
                <w:sz w:val="19"/>
              </w:rPr>
              <w:t xml:space="preserve">On-screen text: </w:t>
            </w:r>
            <w:r>
              <w:rPr>
                <w:sz w:val="19"/>
              </w:rPr>
              <w:t>A tiny current controls a big one</w:t>
            </w:r>
          </w:p>
          <w:p>
            <w:pPr>
              <w:spacing w:after="60"/>
            </w:pPr>
            <w:r>
              <w:rPr>
                <w:b/>
                <w:color w:val="1F4E79"/>
                <w:sz w:val="19"/>
              </w:rPr>
              <w:t xml:space="preserve">Animation: </w:t>
            </w:r>
            <w:r>
              <w:rPr>
                <w:sz w:val="19"/>
              </w:rPr>
              <w:t>Animate a small current stream entering the base of a transistor controlling a large current stream through a relay coil.</w:t>
            </w:r>
          </w:p>
          <w:p>
            <w:pPr>
              <w:spacing w:after="60"/>
            </w:pPr>
            <w:r>
              <w:rPr>
                <w:b/>
                <w:color w:val="1F4E79"/>
                <w:sz w:val="19"/>
              </w:rPr>
              <w:t xml:space="preserve">AI image/animation prompt: </w:t>
            </w:r>
            <w:r>
              <w:rPr>
                <w:sz w:val="19"/>
              </w:rPr>
              <w:t>Microcontroller pin driving a transistor base with a large current flowing through a relay coil, flat illustration, 16:9</w:t>
            </w:r>
          </w:p>
        </w:tc>
        <w:tc>
          <w:tcPr>
            <w:tcW w:type="dxa" w:w="7880"/>
          </w:tcPr>
          <w:p>
            <w:pPr>
              <w:spacing w:after="60"/>
            </w:pPr>
            <w:r>
              <w:rPr>
                <w:b w:val="0"/>
                <w:i w:val="0"/>
                <w:sz w:val="21"/>
              </w:rPr>
              <w:t>How does a tiny signal from a microcontroller, delivering a few milliamperes, switch on a motor or a relay that needs far more? The answer is the transistor, the device that launched the electronic age.</w:t>
            </w:r>
          </w:p>
          <w:p>
            <w:pPr>
              <w:spacing w:after="60"/>
            </w:pPr>
            <w:r>
              <w:rPr>
                <w:b w:val="0"/>
                <w:i/>
                <w:color w:val="7F7F7F"/>
                <w:sz w:val="17"/>
              </w:rPr>
              <w:t>[35 words ≈ 15 sec]</w:t>
            </w:r>
          </w:p>
        </w:tc>
      </w:tr>
      <w:tr>
        <w:tc>
          <w:tcPr>
            <w:tcW w:type="dxa" w:w="7087"/>
            <w:shd w:val="clear" w:color="auto" w:fill="F2F7FB"/>
          </w:tcPr>
          <w:p>
            <w:pPr>
              <w:spacing w:after="60"/>
            </w:pPr>
            <w:r>
              <w:rPr>
                <w:b/>
                <w:i w:val="0"/>
                <w:color w:val="C00000"/>
                <w:sz w:val="21"/>
              </w:rPr>
              <w:t>0:15 – 0:35   LEARNING OBJECTIVES</w:t>
            </w:r>
          </w:p>
          <w:p>
            <w:pPr>
              <w:spacing w:after="60"/>
            </w:pPr>
            <w:r>
              <w:rPr>
                <w:b/>
                <w:color w:val="1F4E79"/>
                <w:sz w:val="19"/>
              </w:rPr>
              <w:t xml:space="preserve">Visual: </w:t>
            </w:r>
            <w:r>
              <w:rPr>
                <w:sz w:val="19"/>
              </w:rPr>
              <w:t>Professor's name card, then a four-item checklist builds on the whiteboard.</w:t>
            </w:r>
          </w:p>
          <w:p>
            <w:pPr>
              <w:spacing w:after="60"/>
            </w:pPr>
            <w:r>
              <w:rPr>
                <w:b/>
                <w:color w:val="1F4E79"/>
                <w:sz w:val="19"/>
              </w:rPr>
              <w:t xml:space="preserve">On-screen text: </w:t>
            </w:r>
            <w:r>
              <w:rPr>
                <w:sz w:val="19"/>
              </w:rPr>
              <w:t>Prof. Mitesh Astik | Basic Electrical and Electronics Engineering | Unit 4: Transistors</w:t>
              <w:br/>
              <w:t>By the end you can: 1. BJT construction  2. Currents and regions  3. BJT as a switch  4. Design a switch</w:t>
            </w:r>
          </w:p>
          <w:p>
            <w:pPr>
              <w:spacing w:after="60"/>
            </w:pPr>
            <w:r>
              <w:rPr>
                <w:b/>
                <w:color w:val="1F4E79"/>
                <w:sz w:val="19"/>
              </w:rPr>
              <w:t xml:space="preserve">Animation: </w:t>
            </w:r>
            <w:r>
              <w:rPr>
                <w:sz w:val="19"/>
              </w:rPr>
              <w:t>Tick marks draw themselves beside each objective as it is spoken.</w:t>
            </w:r>
          </w:p>
          <w:p>
            <w:pPr>
              <w:spacing w:after="60"/>
            </w:pPr>
            <w:r>
              <w:rPr>
                <w:b/>
                <w:color w:val="1F4E79"/>
                <w:sz w:val="19"/>
              </w:rPr>
              <w:t xml:space="preserve">AI image/animation prompt: </w:t>
            </w:r>
            <w:r>
              <w:rPr>
                <w:sz w:val="19"/>
              </w:rPr>
              <w:t>Clean whiteboard with a hand-drawn four-item checklist, friendly male Indian professor avatar in the corner, flat illustration, 16:9</w:t>
            </w:r>
          </w:p>
        </w:tc>
        <w:tc>
          <w:tcPr>
            <w:tcW w:type="dxa" w:w="7880"/>
          </w:tcPr>
          <w:p>
            <w:pPr>
              <w:spacing w:after="60"/>
            </w:pPr>
            <w:r>
              <w:rPr>
                <w:b w:val="0"/>
                <w:i w:val="0"/>
                <w:sz w:val="21"/>
              </w:rPr>
              <w:t>Namaste, I am Professor Mitesh Astik, and welcome to Basic Electrical and Electronics Engineering. By the end of this video, you will be able to describe BJT construction, explain current relations and regions, explain the BJT as a switch, and design a switch circuit. Let us begin.</w:t>
            </w:r>
          </w:p>
          <w:p>
            <w:pPr>
              <w:spacing w:after="60"/>
            </w:pPr>
            <w:r>
              <w:rPr>
                <w:b w:val="0"/>
                <w:i/>
                <w:color w:val="7F7F7F"/>
                <w:sz w:val="17"/>
              </w:rPr>
              <w:t>[47 words ≈ 20 sec]</w:t>
            </w:r>
          </w:p>
        </w:tc>
      </w:tr>
      <w:tr>
        <w:tc>
          <w:tcPr>
            <w:tcW w:type="dxa" w:w="7087"/>
            <w:shd w:val="clear" w:color="auto" w:fill="F2F7FB"/>
          </w:tcPr>
          <w:p>
            <w:pPr>
              <w:spacing w:after="60"/>
            </w:pPr>
            <w:r>
              <w:rPr>
                <w:b/>
                <w:i w:val="0"/>
                <w:color w:val="C00000"/>
                <w:sz w:val="21"/>
              </w:rPr>
              <w:t>0:35 – 1:44   SCENE 1: CONSTRUCTION AND OPERATION</w:t>
            </w:r>
          </w:p>
          <w:p>
            <w:pPr>
              <w:spacing w:after="60"/>
            </w:pPr>
            <w:r>
              <w:rPr>
                <w:b/>
                <w:color w:val="1F4E79"/>
                <w:sz w:val="19"/>
              </w:rPr>
              <w:t xml:space="preserve">Visual: </w:t>
            </w:r>
            <w:r>
              <w:rPr>
                <w:sz w:val="19"/>
              </w:rPr>
              <w:t>NPN transistor layers N-P-N with emitter heavily doped, base thin and lightly doped, collector large; biasing arrows.</w:t>
            </w:r>
          </w:p>
          <w:p>
            <w:pPr>
              <w:spacing w:after="60"/>
            </w:pPr>
            <w:r>
              <w:rPr>
                <w:b/>
                <w:color w:val="1F4E79"/>
                <w:sz w:val="19"/>
              </w:rPr>
              <w:t xml:space="preserve">On-screen text: </w:t>
            </w:r>
            <w:r>
              <w:rPr>
                <w:sz w:val="19"/>
              </w:rPr>
              <w:t>NPN: Emitter (heavily doped), Base (thin, lightly doped), Collector (moderately doped, large)</w:t>
              <w:br/>
              <w:t>Active region: EB junction forward biased, CB junction reverse biased</w:t>
              <w:br/>
              <w:t>Electrons from E → thin base → swept into C</w:t>
              <w:br/>
              <w:t>IE = IB + IC , IC = β IB (β ≈ 50–300) , IC = α IE (α ≈ 0.98–0.99)</w:t>
              <w:br/>
              <w:t>VBE ≈ 0.7 V (Si)</w:t>
            </w:r>
          </w:p>
          <w:p>
            <w:pPr>
              <w:spacing w:after="60"/>
            </w:pPr>
            <w:r>
              <w:rPr>
                <w:b/>
                <w:color w:val="1F4E79"/>
                <w:sz w:val="19"/>
              </w:rPr>
              <w:t xml:space="preserve">Animation: </w:t>
            </w:r>
            <w:r>
              <w:rPr>
                <w:sz w:val="19"/>
              </w:rPr>
              <w:t>Draw the three layers, label doping. Animate electrons leaving the emitter, a few recombining in the base (small base current), most reaching the collector (large collector current). Write the current relations.</w:t>
            </w:r>
          </w:p>
          <w:p>
            <w:pPr>
              <w:spacing w:after="60"/>
            </w:pPr>
            <w:r>
              <w:rPr>
                <w:b/>
                <w:color w:val="1F4E79"/>
                <w:sz w:val="19"/>
              </w:rPr>
              <w:t xml:space="preserve">AI image/animation prompt: </w:t>
            </w:r>
            <w:r>
              <w:rPr>
                <w:sz w:val="19"/>
              </w:rPr>
              <w:t>NPN transistor cross-section with emitter base collector layers and electron flow, most electrons reaching the collector and few recombining at the base, whiteboard style, 16:9</w:t>
            </w:r>
          </w:p>
        </w:tc>
        <w:tc>
          <w:tcPr>
            <w:tcW w:type="dxa" w:w="7880"/>
          </w:tcPr>
          <w:p>
            <w:pPr>
              <w:spacing w:after="60"/>
            </w:pPr>
            <w:r>
              <w:rPr>
                <w:b w:val="0"/>
                <w:i w:val="0"/>
                <w:sz w:val="21"/>
              </w:rPr>
              <w:t>A bipolar junction transistor has three regions: emitter, base and collector. In an NPN transistor, a thin P-type base is sandwiched between two N-type regions. The emitter is heavily doped, to inject many electrons. The base is very thin and lightly doped. The collector is large, to collect the electrons and dissipate heat.</w:t>
            </w:r>
          </w:p>
          <w:p>
            <w:pPr>
              <w:spacing w:after="60"/>
            </w:pPr>
            <w:r>
              <w:rPr>
                <w:b w:val="0"/>
                <w:i w:val="0"/>
                <w:sz w:val="21"/>
              </w:rPr>
              <w:t>In normal, or active, operation, the emitter-base junction is forward biased and the collector-base junction is reverse biased. Electrons flow from the emitter into the base. Because the base is thin and lightly doped, only a few recombine, forming the small base current. Most are swept by the reverse-biased collector junction into the collector. So the collector current is a large multiple of the base current: I C equals beta times I B. The emitter current is the sum of the two.</w:t>
            </w:r>
          </w:p>
          <w:p>
            <w:pPr>
              <w:spacing w:after="60"/>
            </w:pPr>
            <w:r>
              <w:rPr>
                <w:b w:val="0"/>
                <w:i w:val="0"/>
                <w:sz w:val="21"/>
              </w:rPr>
              <w:t>Current gain is not a fixed number. It changes with the collector current and with temperature, so designers never depend on an exact value of beta.</w:t>
            </w:r>
          </w:p>
          <w:p>
            <w:pPr>
              <w:spacing w:after="60"/>
            </w:pPr>
            <w:r>
              <w:rPr>
                <w:b w:val="0"/>
                <w:i/>
                <w:color w:val="7F7F7F"/>
                <w:sz w:val="17"/>
              </w:rPr>
              <w:t>[161 words ≈ 69 sec]</w:t>
            </w:r>
          </w:p>
        </w:tc>
      </w:tr>
      <w:tr>
        <w:tc>
          <w:tcPr>
            <w:tcW w:type="dxa" w:w="7087"/>
            <w:shd w:val="clear" w:color="auto" w:fill="F2F7FB"/>
          </w:tcPr>
          <w:p>
            <w:pPr>
              <w:spacing w:after="60"/>
            </w:pPr>
            <w:r>
              <w:rPr>
                <w:b/>
                <w:i w:val="0"/>
                <w:color w:val="C00000"/>
                <w:sz w:val="21"/>
              </w:rPr>
              <w:t>1:44 – 2:46   SCENE 2: REGIONS OF OPERATION AND THE OUTPUT CHARACTERISTIC</w:t>
            </w:r>
          </w:p>
          <w:p>
            <w:pPr>
              <w:spacing w:after="60"/>
            </w:pPr>
            <w:r>
              <w:rPr>
                <w:b/>
                <w:color w:val="1F4E79"/>
                <w:sz w:val="19"/>
              </w:rPr>
              <w:t xml:space="preserve">Visual: </w:t>
            </w:r>
            <w:r>
              <w:rPr>
                <w:sz w:val="19"/>
              </w:rPr>
              <w:t>Output characteristics: IC vs VCE for different IB; cutoff, active and saturation regions labelled; load line.</w:t>
            </w:r>
          </w:p>
          <w:p>
            <w:pPr>
              <w:spacing w:after="60"/>
            </w:pPr>
            <w:r>
              <w:rPr>
                <w:b/>
                <w:color w:val="1F4E79"/>
                <w:sz w:val="19"/>
              </w:rPr>
              <w:t xml:space="preserve">On-screen text: </w:t>
            </w:r>
            <w:r>
              <w:rPr>
                <w:sz w:val="19"/>
              </w:rPr>
              <w:t>Cutoff: VBE &lt; 0.5–0.7 V, IB = 0, IC ≈ 0, VCE ≈ VCC</w:t>
              <w:br/>
              <w:t>Active: IC = β IB , VCE between ~0.2 V and VCC (amplifier)</w:t>
              <w:br/>
              <w:t>Saturation: both junctions forward biased, VCE(sat) ≈ 0.2 V , IC = IC(sat) = (VCC − VCE(sat))/RC , IB &gt; IC(sat)/β</w:t>
              <w:br/>
              <w:t>Switch: operates in cutoff (OFF) and saturation (ON)</w:t>
            </w:r>
          </w:p>
          <w:p>
            <w:pPr>
              <w:spacing w:after="60"/>
            </w:pPr>
            <w:r>
              <w:rPr>
                <w:b/>
                <w:color w:val="1F4E79"/>
                <w:sz w:val="19"/>
              </w:rPr>
              <w:t xml:space="preserve">Animation: </w:t>
            </w:r>
            <w:r>
              <w:rPr>
                <w:sz w:val="19"/>
              </w:rPr>
              <w:t>Plot the family of output curves with IB steps. Shade the three regions with different colours and label them. Mark the cutoff and saturation points on a DC load line.</w:t>
            </w:r>
          </w:p>
          <w:p>
            <w:pPr>
              <w:spacing w:after="60"/>
            </w:pPr>
            <w:r>
              <w:rPr>
                <w:b/>
                <w:color w:val="1F4E79"/>
                <w:sz w:val="19"/>
              </w:rPr>
              <w:t xml:space="preserve">AI image/animation prompt: </w:t>
            </w:r>
            <w:r>
              <w:rPr>
                <w:sz w:val="19"/>
              </w:rPr>
              <w:t>BJT output characteristic curves with shaded cutoff active and saturation regions and a DC load line connecting cutoff and saturation points, whiteboard style, 16:9</w:t>
            </w:r>
          </w:p>
        </w:tc>
        <w:tc>
          <w:tcPr>
            <w:tcW w:type="dxa" w:w="7880"/>
          </w:tcPr>
          <w:p>
            <w:pPr>
              <w:spacing w:after="60"/>
            </w:pPr>
            <w:r>
              <w:rPr>
                <w:b w:val="0"/>
                <w:i w:val="0"/>
                <w:sz w:val="21"/>
              </w:rPr>
              <w:t>The output characteristic plots the collector current against the collector-emitter voltage, for different base currents. It shows three regions. In cutoff, the base current is zero, the collector current is almost zero, and V C E is about the supply voltage. The transistor is an open switch. In the active region, the collector current is beta times the base current, and the transistor works as an amplifier. In saturation, both junctions are forward biased, V C E falls to about 0.2 volts, and the collector current is limited by the external circuit, not by beta times I B. The transistor is a closed switch.</w:t>
            </w:r>
          </w:p>
          <w:p>
            <w:pPr>
              <w:spacing w:after="60"/>
            </w:pPr>
            <w:r>
              <w:rPr>
                <w:b w:val="0"/>
                <w:i w:val="0"/>
                <w:sz w:val="21"/>
              </w:rPr>
              <w:t>For a switch, we use only the two extremes: cutoff for OFF and saturation for ON. In both of these, the power dissipated in the transistor is small. In cutoff the current is zero, and in saturation the voltage is small.</w:t>
            </w:r>
          </w:p>
          <w:p>
            <w:pPr>
              <w:spacing w:after="60"/>
            </w:pPr>
            <w:r>
              <w:rPr>
                <w:b w:val="0"/>
                <w:i/>
                <w:color w:val="7F7F7F"/>
                <w:sz w:val="17"/>
              </w:rPr>
              <w:t>[145 words ≈ 62 sec]</w:t>
            </w:r>
          </w:p>
        </w:tc>
      </w:tr>
      <w:tr>
        <w:tc>
          <w:tcPr>
            <w:tcW w:type="dxa" w:w="7087"/>
            <w:shd w:val="clear" w:color="auto" w:fill="F2F7FB"/>
          </w:tcPr>
          <w:p>
            <w:pPr>
              <w:spacing w:after="60"/>
            </w:pPr>
            <w:r>
              <w:rPr>
                <w:b/>
                <w:i w:val="0"/>
                <w:color w:val="C00000"/>
                <w:sz w:val="21"/>
              </w:rPr>
              <w:t>2:46 – 3:55   SCENE 3: THE BJT AS A SWITCH</w:t>
            </w:r>
          </w:p>
          <w:p>
            <w:pPr>
              <w:spacing w:after="60"/>
            </w:pPr>
            <w:r>
              <w:rPr>
                <w:b/>
                <w:color w:val="1F4E79"/>
                <w:sz w:val="19"/>
              </w:rPr>
              <w:t xml:space="preserve">Visual: </w:t>
            </w:r>
            <w:r>
              <w:rPr>
                <w:sz w:val="19"/>
              </w:rPr>
              <w:t>Circuit: Vin → RB → base; collector load RC (relay/LED) to VCC; emitter to ground; two states drawn.</w:t>
            </w:r>
          </w:p>
          <w:p>
            <w:pPr>
              <w:spacing w:after="60"/>
            </w:pPr>
            <w:r>
              <w:rPr>
                <w:b/>
                <w:color w:val="1F4E79"/>
                <w:sz w:val="19"/>
              </w:rPr>
              <w:t xml:space="preserve">On-screen text: </w:t>
            </w:r>
            <w:r>
              <w:rPr>
                <w:sz w:val="19"/>
              </w:rPr>
              <w:t>Vin = 0 → IB = 0 → cutoff → switch OPEN → IC = 0 , Vout = VCC</w:t>
              <w:br/>
              <w:t>Vin = high → IB large → saturation → switch CLOSED → VCE(sat) ≈ 0.2 V</w:t>
              <w:br/>
              <w:t>Design: IC(sat) = (VCC − VCE(sat))/RC</w:t>
              <w:br/>
              <w:t>IB,min = IC(sat)/β</w:t>
              <w:br/>
              <w:t>IB = 2–3 × IB,min (overdrive)</w:t>
              <w:br/>
              <w:t>RB = (Vin − VBE)/IB</w:t>
              <w:br/>
              <w:t>Flyback diode across inductive load</w:t>
            </w:r>
          </w:p>
          <w:p>
            <w:pPr>
              <w:spacing w:after="60"/>
            </w:pPr>
            <w:r>
              <w:rPr>
                <w:b/>
                <w:color w:val="1F4E79"/>
                <w:sz w:val="19"/>
              </w:rPr>
              <w:t xml:space="preserve">Animation: </w:t>
            </w:r>
            <w:r>
              <w:rPr>
                <w:sz w:val="19"/>
              </w:rPr>
              <w:t>Animate the two states: the switch opening and closing symbolically on the collector path. Show the design steps as cards. Add a diode across a relay coil.</w:t>
            </w:r>
          </w:p>
          <w:p>
            <w:pPr>
              <w:spacing w:after="60"/>
            </w:pPr>
            <w:r>
              <w:rPr>
                <w:b/>
                <w:color w:val="1F4E79"/>
                <w:sz w:val="19"/>
              </w:rPr>
              <w:t xml:space="preserve">AI image/animation prompt: </w:t>
            </w:r>
            <w:r>
              <w:rPr>
                <w:sz w:val="19"/>
              </w:rPr>
              <w:t>Transistor switch circuit with a base resistor and a relay load with flyback diode, shown in cutoff state and saturation state with collector voltage values, 16:9</w:t>
            </w:r>
          </w:p>
        </w:tc>
        <w:tc>
          <w:tcPr>
            <w:tcW w:type="dxa" w:w="7880"/>
          </w:tcPr>
          <w:p>
            <w:pPr>
              <w:spacing w:after="60"/>
            </w:pPr>
            <w:r>
              <w:rPr>
                <w:b w:val="0"/>
                <w:i w:val="0"/>
                <w:sz w:val="21"/>
              </w:rPr>
              <w:t>As a switch, the transistor connects the load to ground. When the input is low, the base current is zero, the transistor is in cutoff, and no current flows in the load. When the input is high, a sufficient base current drives the transistor into saturation, V C E is about 0.2 volts, and the load receives almost the full supply.</w:t>
            </w:r>
          </w:p>
          <w:p>
            <w:pPr>
              <w:spacing w:after="60"/>
            </w:pPr>
            <w:r>
              <w:rPr>
                <w:b w:val="0"/>
                <w:i w:val="0"/>
                <w:sz w:val="21"/>
              </w:rPr>
              <w:t>The design steps are as follows. Find the collector current in saturation: V C C minus V C E sat, divided by the load resistance. Find the minimum base current: that value divided by the minimum beta. Then supply two to three times that base current, to make sure that the transistor is firmly saturated. Finally, find the base resistor from the input voltage, minus 0.7 volts, divided by the base current. If the load is inductive, such as a relay, always connect a flyback diode across it, to absorb the voltage spike when the current is switched off.</w:t>
            </w:r>
          </w:p>
          <w:p>
            <w:pPr>
              <w:spacing w:after="60"/>
            </w:pPr>
            <w:r>
              <w:rPr>
                <w:b w:val="0"/>
                <w:i/>
                <w:color w:val="7F7F7F"/>
                <w:sz w:val="17"/>
              </w:rPr>
              <w:t>[160 words ≈ 69 sec]</w:t>
            </w:r>
          </w:p>
        </w:tc>
      </w:tr>
      <w:tr>
        <w:tc>
          <w:tcPr>
            <w:tcW w:type="dxa" w:w="7087"/>
            <w:shd w:val="clear" w:color="auto" w:fill="F2F7FB"/>
          </w:tcPr>
          <w:p>
            <w:pPr>
              <w:spacing w:after="60"/>
            </w:pPr>
            <w:r>
              <w:rPr>
                <w:b/>
                <w:i w:val="0"/>
                <w:color w:val="C00000"/>
                <w:sz w:val="21"/>
              </w:rPr>
              <w:t>3:55 – 5:15   SOLVED NUMERICAL</w:t>
            </w:r>
          </w:p>
          <w:p>
            <w:pPr>
              <w:spacing w:after="60"/>
            </w:pPr>
            <w:r>
              <w:rPr>
                <w:b/>
                <w:color w:val="1F4E79"/>
                <w:sz w:val="19"/>
              </w:rPr>
              <w:t xml:space="preserve">Visual: </w:t>
            </w:r>
            <w:r>
              <w:rPr>
                <w:sz w:val="19"/>
              </w:rPr>
              <w:t>Drive a 12 V relay coil (240 Ω) from a 5 V logic signal. β(min) = 100, VCE(sat) = 0.2 V, VBE = 0.7 V.</w:t>
            </w:r>
          </w:p>
          <w:p>
            <w:pPr>
              <w:spacing w:after="60"/>
            </w:pPr>
            <w:r>
              <w:rPr>
                <w:b/>
                <w:color w:val="1F4E79"/>
                <w:sz w:val="19"/>
              </w:rPr>
              <w:t xml:space="preserve">On-screen text: </w:t>
            </w:r>
            <w:r>
              <w:rPr>
                <w:sz w:val="19"/>
              </w:rPr>
              <w:t>IC(sat) = (12 − 0.2)/240 = 49.2 mA</w:t>
              <w:br/>
              <w:t>IB,min = 49.2 mA/100 = 0.492 mA</w:t>
              <w:br/>
              <w:t>Use IB ≈ 1 mA (≈ 2× overdrive)</w:t>
              <w:br/>
              <w:t>RB = (5 − 0.7)/1 mA = 4.3 kΩ (standard value)</w:t>
              <w:br/>
              <w:t>Check: β·IB = 100 × 1 mA = 100 mA &gt; 49.2 mA → saturated ✓</w:t>
              <w:br/>
              <w:t>Power in transistor (ON): VCE(sat) × IC = 0.2 × 49.2 mA = 9.8 mW</w:t>
              <w:br/>
              <w:t>OFF (Vin = 0): IC = 0 → ~0 W</w:t>
            </w:r>
          </w:p>
          <w:p>
            <w:pPr>
              <w:spacing w:after="60"/>
            </w:pPr>
            <w:r>
              <w:rPr>
                <w:b/>
                <w:color w:val="1F4E79"/>
                <w:sz w:val="19"/>
              </w:rPr>
              <w:t xml:space="preserve">Animation: </w:t>
            </w:r>
            <w:r>
              <w:rPr>
                <w:sz w:val="19"/>
              </w:rPr>
              <w:t>Draw the circuit with the values. Go through the calculations as cards; end with the saturation check of 100 mA &gt; 49.2 mA ticked in green. Show a bar chart: power during ON (9.8 mW) vs the load power (590 mW).</w:t>
            </w:r>
          </w:p>
          <w:p>
            <w:pPr>
              <w:spacing w:after="60"/>
            </w:pPr>
            <w:r>
              <w:rPr>
                <w:b/>
                <w:color w:val="1F4E79"/>
                <w:sz w:val="19"/>
              </w:rPr>
              <w:t xml:space="preserve">AI image/animation prompt: </w:t>
            </w:r>
            <w:r>
              <w:rPr>
                <w:sz w:val="19"/>
              </w:rPr>
              <w:t>Transistor relay driver circuit with 12 volt supply 240 ohm relay coil 4.3 kilo ohm base resistor and 5 volt logic input, calculation cards, saturation check ticked, 16:9</w:t>
            </w:r>
          </w:p>
        </w:tc>
        <w:tc>
          <w:tcPr>
            <w:tcW w:type="dxa" w:w="7880"/>
          </w:tcPr>
          <w:p>
            <w:pPr>
              <w:spacing w:after="60"/>
            </w:pPr>
            <w:r>
              <w:rPr>
                <w:b w:val="0"/>
                <w:i w:val="0"/>
                <w:sz w:val="21"/>
              </w:rPr>
              <w:t>Design a transistor switch to drive a 12 volt relay with a coil resistance of 240 ohm from a 5 volt logic output. Assume beta minimum is 100, V C E saturation is 0.2 volt, and V B E is 0.7 volt.</w:t>
            </w:r>
          </w:p>
          <w:p>
            <w:pPr>
              <w:spacing w:after="60"/>
            </w:pPr>
            <w:r>
              <w:rPr>
                <w:b w:val="0"/>
                <w:i w:val="0"/>
                <w:sz w:val="21"/>
              </w:rPr>
              <w:t>Step one: the collector current in saturation. I C equals 12 minus 0.2, divided by 240, equals 49.2 milliamperes.</w:t>
            </w:r>
          </w:p>
          <w:p>
            <w:pPr>
              <w:spacing w:after="60"/>
            </w:pPr>
            <w:r>
              <w:rPr>
                <w:b w:val="0"/>
                <w:i w:val="0"/>
                <w:sz w:val="21"/>
              </w:rPr>
              <w:t>Step two: the minimum base current. I B min equals 49.2 divided by 100, equals 0.492 milliampere. To be safe, we supply about double: 1 milliampere.</w:t>
            </w:r>
          </w:p>
          <w:p>
            <w:pPr>
              <w:spacing w:after="60"/>
            </w:pPr>
            <w:r>
              <w:rPr>
                <w:b w:val="0"/>
                <w:i w:val="0"/>
                <w:sz w:val="21"/>
              </w:rPr>
              <w:t>Step three: the base resistor. R B equals 5 minus 0.7, divided by 1 milliampere, equals 4.3 kilo-ohm, a standard value.</w:t>
            </w:r>
          </w:p>
          <w:p>
            <w:pPr>
              <w:spacing w:after="60"/>
            </w:pPr>
            <w:r>
              <w:rPr>
                <w:b w:val="0"/>
                <w:i w:val="0"/>
                <w:sz w:val="21"/>
              </w:rPr>
              <w:t>Step four: the check. With 1 milliampere of base current, beta times I B would give 100 milliamperes, but the circuit allows only 49.2. So the transistor is firmly in saturation, as we wanted.</w:t>
            </w:r>
          </w:p>
          <w:p>
            <w:pPr>
              <w:spacing w:after="60"/>
            </w:pPr>
            <w:r>
              <w:rPr>
                <w:b w:val="0"/>
                <w:i w:val="0"/>
                <w:sz w:val="21"/>
              </w:rPr>
              <w:t>Step five: the power. In the ON state, the transistor dissipates 0.2 volts times 49.2 milliamperes, equals 9.8 milliwatts, tiny compared with the 590 milliwatts in the relay. In the OFF state, it dissipates almost nothing. That is why a transistor switch is so efficient.</w:t>
            </w:r>
          </w:p>
          <w:p>
            <w:pPr>
              <w:spacing w:after="60"/>
            </w:pPr>
            <w:r>
              <w:rPr>
                <w:b w:val="0"/>
                <w:i/>
                <w:color w:val="7F7F7F"/>
                <w:sz w:val="17"/>
              </w:rPr>
              <w:t>[187 words ≈ 80 sec]</w:t>
            </w:r>
          </w:p>
        </w:tc>
      </w:tr>
      <w:tr>
        <w:tc>
          <w:tcPr>
            <w:tcW w:type="dxa" w:w="7087"/>
            <w:shd w:val="clear" w:color="auto" w:fill="F2F7FB"/>
          </w:tcPr>
          <w:p>
            <w:pPr>
              <w:spacing w:after="60"/>
            </w:pPr>
            <w:r>
              <w:rPr>
                <w:b/>
                <w:i w:val="0"/>
                <w:color w:val="C00000"/>
                <w:sz w:val="21"/>
              </w:rPr>
              <w:t>5:15 – 7:00   COMMON MISTAKES AND EXAM TIPS</w:t>
            </w:r>
          </w:p>
          <w:p>
            <w:pPr>
              <w:spacing w:after="60"/>
            </w:pPr>
            <w:r>
              <w:rPr>
                <w:b/>
                <w:color w:val="1F4E79"/>
                <w:sz w:val="19"/>
              </w:rPr>
              <w:t xml:space="preserve">Visual: </w:t>
            </w:r>
            <w:r>
              <w:rPr>
                <w:sz w:val="19"/>
              </w:rPr>
              <w:t>BJT switch mistakes.</w:t>
            </w:r>
          </w:p>
          <w:p>
            <w:pPr>
              <w:spacing w:after="60"/>
            </w:pPr>
            <w:r>
              <w:rPr>
                <w:b/>
                <w:color w:val="1F4E79"/>
                <w:sz w:val="19"/>
              </w:rPr>
              <w:t xml:space="preserve">On-screen text: </w:t>
            </w:r>
            <w:r>
              <w:rPr>
                <w:sz w:val="19"/>
              </w:rPr>
              <w:t>1. Use minimum β for design</w:t>
              <w:br/>
              <w:t>2. Overdrive IB by 2–3×</w:t>
              <w:br/>
              <w:t>3. VBE ≈ 0.7 V for the RB calculation</w:t>
              <w:br/>
              <w:t>4. Add a flyback diode for inductive loads</w:t>
            </w:r>
          </w:p>
          <w:p>
            <w:pPr>
              <w:spacing w:after="60"/>
            </w:pPr>
            <w:r>
              <w:rPr>
                <w:b/>
                <w:color w:val="1F4E79"/>
                <w:sz w:val="19"/>
              </w:rPr>
              <w:t xml:space="preserve">Animation: </w:t>
            </w:r>
            <w:r>
              <w:rPr>
                <w:sz w:val="19"/>
              </w:rPr>
              <w:t>Each tip appears as a red 'WRONG' note that flips to a green 'RIGHT' note with a marker tick.</w:t>
            </w:r>
          </w:p>
          <w:p>
            <w:pPr>
              <w:spacing w:after="60"/>
            </w:pPr>
            <w:r>
              <w:rPr>
                <w:b/>
                <w:color w:val="1F4E79"/>
                <w:sz w:val="19"/>
              </w:rPr>
              <w:t xml:space="preserve">AI image/animation prompt: </w:t>
            </w:r>
            <w:r>
              <w:rPr>
                <w:sz w:val="19"/>
              </w:rPr>
              <w:t>Whiteboard with red crossed-out wrong working and green corrected working side by side, exam-tips banner, flat style, 16:9</w:t>
            </w:r>
          </w:p>
        </w:tc>
        <w:tc>
          <w:tcPr>
            <w:tcW w:type="dxa" w:w="7880"/>
          </w:tcPr>
          <w:p>
            <w:pPr>
              <w:spacing w:after="60"/>
            </w:pPr>
            <w:r>
              <w:rPr>
                <w:b w:val="0"/>
                <w:i w:val="0"/>
                <w:sz w:val="21"/>
              </w:rPr>
              <w:t>Four points. One: design with the minimum beta in the data sheet, not the typical value, because beta varies a lot between devices and with temperature. Two: supply two to three times the minimum base current, so that the transistor saturates reliably. Three: use 0.7 volts for V B E in the base resistor calculation.</w:t>
            </w:r>
          </w:p>
          <w:p>
            <w:pPr>
              <w:spacing w:after="60"/>
            </w:pPr>
            <w:r>
              <w:rPr>
                <w:b w:val="0"/>
                <w:i w:val="0"/>
                <w:sz w:val="21"/>
              </w:rPr>
              <w:t>Four: add a flyback diode across any relay, solenoid or motor winding. Without it, the voltage spike when the current is cut can exceed the breakdown voltage of the transistor and destroy it.</w:t>
            </w:r>
          </w:p>
          <w:p>
            <w:pPr>
              <w:spacing w:after="60"/>
            </w:pPr>
            <w:r>
              <w:rPr>
                <w:b w:val="0"/>
                <w:i w:val="0"/>
                <w:sz w:val="21"/>
              </w:rPr>
              <w:t>Real-life use: transistor switches drive LEDs, relays, buzzers and small motors from microcontroller pins. Billions of them inside a computer chip also act as switches, forming the logic gates.</w:t>
            </w:r>
          </w:p>
          <w:p>
            <w:pPr>
              <w:spacing w:after="60"/>
            </w:pPr>
            <w:r>
              <w:rPr>
                <w:b w:val="0"/>
                <w:i w:val="0"/>
                <w:sz w:val="21"/>
              </w:rPr>
              <w:t>Let us remember two relations between the gains. Alpha, the ratio of collector current to emitter current, is slightly less than one, say 0.98. Beta is the ratio of collector current to base current. They are related by beta equal to alpha over 1 minus alpha. For alpha equal to 0.98, beta equals 0.98 by 0.02, which is 49. If the collector current is 5 milliamperes, the base current is 5 by 49, equals 0.102 milliampere, and the emitter current is 5.102 milliamperes.</w:t>
            </w:r>
          </w:p>
          <w:p>
            <w:pPr>
              <w:spacing w:after="60"/>
            </w:pPr>
            <w:r>
              <w:rPr>
                <w:b w:val="0"/>
                <w:i w:val="0"/>
                <w:sz w:val="21"/>
              </w:rPr>
              <w:t>A PNP transistor works in the same way as an NPN, but with all voltages and currents reversed. And when more current gain is needed, two transistors can be connected as a Darlington pair, whose overall beta is roughly the product of the two.</w:t>
            </w:r>
          </w:p>
          <w:p>
            <w:pPr>
              <w:spacing w:after="60"/>
            </w:pPr>
            <w:r>
              <w:rPr>
                <w:b w:val="0"/>
                <w:i/>
                <w:color w:val="7F7F7F"/>
                <w:sz w:val="17"/>
              </w:rPr>
              <w:t>[244 words ≈ 105 sec]</w:t>
            </w:r>
          </w:p>
        </w:tc>
      </w:tr>
      <w:tr>
        <w:tc>
          <w:tcPr>
            <w:tcW w:type="dxa" w:w="7087"/>
            <w:shd w:val="clear" w:color="auto" w:fill="F2F7FB"/>
          </w:tcPr>
          <w:p>
            <w:pPr>
              <w:spacing w:after="60"/>
            </w:pPr>
            <w:r>
              <w:rPr>
                <w:b/>
                <w:i w:val="0"/>
                <w:color w:val="C00000"/>
                <w:sz w:val="21"/>
              </w:rPr>
              <w:t>7:00 – 7:32   RECAP</w:t>
            </w:r>
          </w:p>
          <w:p>
            <w:pPr>
              <w:spacing w:after="60"/>
            </w:pPr>
            <w:r>
              <w:rPr>
                <w:b/>
                <w:color w:val="1F4E79"/>
                <w:sz w:val="19"/>
              </w:rPr>
              <w:t xml:space="preserve">Visual: </w:t>
            </w:r>
            <w:r>
              <w:rPr>
                <w:sz w:val="19"/>
              </w:rPr>
              <w:t>Five bullets appear with tick marks over a faded replay of the main diagram.</w:t>
            </w:r>
          </w:p>
          <w:p>
            <w:pPr>
              <w:spacing w:after="60"/>
            </w:pPr>
            <w:r>
              <w:rPr>
                <w:b/>
                <w:color w:val="1F4E79"/>
                <w:sz w:val="19"/>
              </w:rPr>
              <w:t xml:space="preserve">On-screen text: </w:t>
            </w:r>
            <w:r>
              <w:rPr>
                <w:sz w:val="19"/>
              </w:rPr>
              <w:t>1. BJT: emitter heavily doped, base thin, collector large</w:t>
              <w:br/>
              <w:t>2. Active: EB forward, CB reverse ; IC = βIB</w:t>
              <w:br/>
              <w:t>3. IE = IB + IC</w:t>
              <w:br/>
              <w:t>4. Switch: cutoff (OFF), saturation (ON, VCE ≈ 0.2 V)</w:t>
              <w:br/>
              <w:t>5. RB = (Vin − 0.7)/IB with IB ≈ 2× IC(sat)/β</w:t>
            </w:r>
          </w:p>
          <w:p>
            <w:pPr>
              <w:spacing w:after="60"/>
            </w:pPr>
            <w:r>
              <w:rPr>
                <w:b/>
                <w:color w:val="1F4E79"/>
                <w:sz w:val="19"/>
              </w:rPr>
              <w:t xml:space="preserve">Animation: </w:t>
            </w:r>
            <w:r>
              <w:rPr>
                <w:sz w:val="19"/>
              </w:rPr>
              <w:t>Each bullet types in with a green tick; the main diagram pulses once at the end.</w:t>
            </w:r>
          </w:p>
          <w:p>
            <w:pPr>
              <w:spacing w:after="60"/>
            </w:pPr>
            <w:r>
              <w:rPr>
                <w:b/>
                <w:color w:val="1F4E79"/>
                <w:sz w:val="19"/>
              </w:rPr>
              <w:t xml:space="preserve">AI image/animation prompt: </w:t>
            </w:r>
            <w:r>
              <w:rPr>
                <w:sz w:val="19"/>
              </w:rPr>
              <w:t>Five-point recap slide on a whiteboard with green ticks and small icons, faded main diagram in the background, flat style, 16:9</w:t>
            </w:r>
          </w:p>
        </w:tc>
        <w:tc>
          <w:tcPr>
            <w:tcW w:type="dxa" w:w="7880"/>
          </w:tcPr>
          <w:p>
            <w:pPr>
              <w:spacing w:after="60"/>
            </w:pPr>
            <w:r>
              <w:rPr>
                <w:b w:val="0"/>
                <w:i w:val="0"/>
                <w:sz w:val="21"/>
              </w:rPr>
              <w:t>Let us recap in five points. One: a BJT has a heavily doped emitter, a thin base and a large collector Two: in the active region the collector current is beta times the base current Three: the emitter current is the sum of base and collector currents Four: as a switch the transistor uses cutoff for off and saturation for on Five: choose the base resistor so that the base current is about twice the minimum</w:t>
            </w:r>
          </w:p>
          <w:p>
            <w:pPr>
              <w:spacing w:after="60"/>
            </w:pPr>
            <w:r>
              <w:rPr>
                <w:b w:val="0"/>
                <w:i/>
                <w:color w:val="7F7F7F"/>
                <w:sz w:val="17"/>
              </w:rPr>
              <w:t>[76 words ≈ 33 sec]</w:t>
            </w:r>
          </w:p>
        </w:tc>
      </w:tr>
      <w:tr>
        <w:tc>
          <w:tcPr>
            <w:tcW w:type="dxa" w:w="7087"/>
            <w:shd w:val="clear" w:color="auto" w:fill="F2F7FB"/>
          </w:tcPr>
          <w:p>
            <w:pPr>
              <w:spacing w:after="60"/>
            </w:pPr>
            <w:r>
              <w:rPr>
                <w:b/>
                <w:i w:val="0"/>
                <w:color w:val="C00000"/>
                <w:sz w:val="21"/>
              </w:rPr>
              <w:t>7:32 – 8:18   CLOSING: PRACTICE + NEXT VIDEO</w:t>
            </w:r>
          </w:p>
          <w:p>
            <w:pPr>
              <w:spacing w:after="60"/>
            </w:pPr>
            <w:r>
              <w:rPr>
                <w:b/>
                <w:color w:val="1F4E79"/>
                <w:sz w:val="19"/>
              </w:rPr>
              <w:t xml:space="preserve">Visual: </w:t>
            </w:r>
            <w:r>
              <w:rPr>
                <w:sz w:val="19"/>
              </w:rPr>
              <w:t>Two practice questions on screen; then a teaser animation for the next topic.</w:t>
            </w:r>
          </w:p>
          <w:p>
            <w:pPr>
              <w:spacing w:after="60"/>
            </w:pPr>
            <w:r>
              <w:rPr>
                <w:b/>
                <w:color w:val="1F4E79"/>
                <w:sz w:val="19"/>
              </w:rPr>
              <w:t xml:space="preserve">On-screen text: </w:t>
            </w:r>
            <w:r>
              <w:rPr>
                <w:sz w:val="19"/>
              </w:rPr>
              <w:t>Practice 1: A BJT must switch IC = 20 mA, β = 50. Find the minimum base current.</w:t>
              <w:br/>
              <w:t>Practice 2: Drive an LED (2 V, 10 mA) from 5 V through a transistor switch (VCE(sat) = 0.2 V). Find the collector resistor.</w:t>
              <w:br/>
              <w:t>Next: n-Channel Enhancement MOSFET</w:t>
            </w:r>
          </w:p>
          <w:p>
            <w:pPr>
              <w:spacing w:after="60"/>
            </w:pPr>
            <w:r>
              <w:rPr>
                <w:b/>
                <w:color w:val="1F4E79"/>
                <w:sz w:val="19"/>
              </w:rPr>
              <w:t xml:space="preserve">Animation: </w:t>
            </w:r>
            <w:r>
              <w:rPr>
                <w:sz w:val="19"/>
              </w:rPr>
              <w:t>Questions slide in one by one with a 'Pause the video' icon. Teaser animation plays, then the Subscribe bell animation in the corner.</w:t>
            </w:r>
          </w:p>
          <w:p>
            <w:pPr>
              <w:spacing w:after="60"/>
            </w:pPr>
            <w:r>
              <w:rPr>
                <w:b/>
                <w:color w:val="1F4E79"/>
                <w:sz w:val="19"/>
              </w:rPr>
              <w:t xml:space="preserve">AI image/animation prompt: </w:t>
            </w:r>
            <w:r>
              <w:rPr>
                <w:sz w:val="19"/>
              </w:rPr>
              <w:t>A MOSFET with a gate, drain and source and an inversion channel forming, with a Subscribe button and a Pause icon, 16:9</w:t>
            </w:r>
          </w:p>
        </w:tc>
        <w:tc>
          <w:tcPr>
            <w:tcW w:type="dxa" w:w="7880"/>
          </w:tcPr>
          <w:p>
            <w:pPr>
              <w:spacing w:after="60"/>
            </w:pPr>
            <w:r>
              <w:rPr>
                <w:b w:val="0"/>
                <w:i w:val="0"/>
                <w:sz w:val="21"/>
              </w:rPr>
              <w:t>Now it is your turn. Pause the video and try two questions. Question one: a transistor must switch a collector current of 20 milliamperes with a beta of 50. Find the minimum base current. Question two: drive an LED of 2 volts and 10 milliamperes from 5 volts through a transistor switch with V C E saturation of 0.2 volt. Find the collector resistor. Answers are in the pinned comment.</w:t>
            </w:r>
          </w:p>
          <w:p>
            <w:pPr>
              <w:spacing w:after="60"/>
            </w:pPr>
            <w:r>
              <w:rPr>
                <w:b w:val="0"/>
                <w:i w:val="0"/>
                <w:sz w:val="21"/>
              </w:rPr>
              <w:t>In the next video, we study the MOSFET, the transistor that powers almost every modern chip. If this helped, like, subscribe, and share it with your classmates. Thank you, and see you in the next lecture.</w:t>
            </w:r>
          </w:p>
          <w:p>
            <w:pPr>
              <w:spacing w:after="60"/>
            </w:pPr>
            <w:r>
              <w:rPr>
                <w:b w:val="0"/>
                <w:i/>
                <w:color w:val="7F7F7F"/>
                <w:sz w:val="17"/>
              </w:rPr>
              <w:t>[106 words ≈ 45 sec]</w:t>
            </w:r>
          </w:p>
        </w:tc>
      </w:tr>
    </w:tbl>
    <w:p>
      <w:pPr>
        <w:pStyle w:val="Heading2"/>
      </w:pPr>
      <w:r>
        <w:t>Instructor answer key (do not show on screen)</w:t>
      </w:r>
    </w:p>
    <w:p>
      <w:pPr>
        <w:pStyle w:val="ListBullet"/>
      </w:pPr>
      <w:r>
        <w:t>Practice 1 answer: IB,min = 20/50 = 0.4 mA.</w:t>
      </w:r>
    </w:p>
    <w:p>
      <w:pPr>
        <w:pStyle w:val="ListBullet"/>
      </w:pPr>
      <w:r>
        <w:t>Practice 2 answer: RC = (5 − 2 − 0.2)/10 mA = 280 Ω → use 270 Ω.</w:t>
      </w:r>
    </w:p>
    <w:p>
      <w:r>
        <w:br w:type="page"/>
      </w:r>
    </w:p>
    <w:p>
      <w:pPr>
        <w:pStyle w:val="Heading1"/>
      </w:pPr>
      <w:r>
        <w:t>YouTube package</w:t>
      </w:r>
    </w:p>
    <w:p>
      <w:pPr>
        <w:pStyle w:val="Heading3"/>
      </w:pPr>
      <w:r>
        <w:t>Video title</w:t>
      </w:r>
    </w:p>
    <w:p>
      <w:r>
        <w:t>BJT Working Principle | NPN Transistor | Regions of Operation | BJT as a Switch Solved Numerical | BEEE</w:t>
      </w:r>
    </w:p>
    <w:p>
      <w:pPr>
        <w:pStyle w:val="Heading3"/>
      </w:pPr>
      <w:r>
        <w:t>Description with chapters</w:t>
      </w:r>
    </w:p>
    <w:p>
      <w:r>
        <w:t>Prof. Mitesh Astik explains BJT construction and operation, the three regions, the current relations, and how to use a BJT as a switch to drive a relay, with a worked design.</w:t>
      </w:r>
    </w:p>
    <w:p>
      <w:r>
        <w:t>Chapters:</w:t>
      </w:r>
    </w:p>
    <w:p>
      <w:r>
        <w:t>0:00 Hook</w:t>
      </w:r>
    </w:p>
    <w:p>
      <w:r>
        <w:t>0:15 Learning objectives</w:t>
      </w:r>
    </w:p>
    <w:p>
      <w:r>
        <w:t>0:35 Construction And Operation</w:t>
      </w:r>
    </w:p>
    <w:p>
      <w:r>
        <w:t>1:44 Regions Of Operation And The Output Characteristic</w:t>
      </w:r>
    </w:p>
    <w:p>
      <w:r>
        <w:t>2:46 The Bjt As A Switch</w:t>
      </w:r>
    </w:p>
    <w:p>
      <w:r>
        <w:t>3:55 Solved Numerical</w:t>
      </w:r>
    </w:p>
    <w:p>
      <w:r>
        <w:t>5:15 Common Mistakes And Exam Tips</w:t>
      </w:r>
    </w:p>
    <w:p>
      <w:r>
        <w:t>7:00 Recap</w:t>
      </w:r>
    </w:p>
    <w:p>
      <w:r>
        <w:t>7:32 Closing: Practice + Next Video</w:t>
      </w:r>
    </w:p>
    <w:p>
      <w:r>
        <w:t>Subscribe for the full series covering every unit of the syllabus. Practice-question answers are in the pinned comment.</w:t>
      </w:r>
    </w:p>
    <w:p>
      <w:pPr>
        <w:pStyle w:val="Heading3"/>
      </w:pPr>
      <w:r>
        <w:t>10 tags</w:t>
      </w:r>
    </w:p>
    <w:p>
      <w:r>
        <w:t>BJT, bipolar junction transistor, NPN transistor, transistor as a switch, cutoff saturation active region, base current collector current, relay driver, basic electronics, BEEE, Prof Mitesh Astik</w:t>
      </w:r>
    </w:p>
    <w:p>
      <w:pPr>
        <w:pStyle w:val="Heading3"/>
      </w:pPr>
      <w:r>
        <w:t>Thumbnail text idea</w:t>
      </w:r>
    </w:p>
    <w:p>
      <w:r>
        <w:t>BJT AS A SWITCH  |  RB = 4.3 kΩ  |  Drive a Relay with 1 mA</w:t>
      </w:r>
    </w:p>
    <w:p>
      <w:r>
        <w:t>Layout: presenter cut-out on the right, big bold text on the left (yellow on dark), the key diagram (circuit / spring-damper) glowing in the centre.</w:t>
      </w:r>
    </w:p>
    <w:p>
      <w:pPr>
        <w:pStyle w:val="Heading1"/>
      </w:pPr>
      <w:r>
        <w:t>Series roadmap (syllabus coverage)</w:t>
      </w:r>
    </w:p>
    <w:tbl>
      <w:tblPr>
        <w:tblStyle w:val="TableGrid"/>
        <w:tblW w:type="auto" w:w="0"/>
        <w:tblLook w:firstColumn="1" w:firstRow="1" w:lastColumn="0" w:lastRow="0" w:noHBand="0" w:noVBand="1" w:val="04A0"/>
      </w:tblPr>
      <w:tblGrid>
        <w:gridCol w:w="7512"/>
        <w:gridCol w:w="7512"/>
      </w:tblGrid>
      <w:tr>
        <w:tc>
          <w:tcPr>
            <w:tcW w:type="dxa" w:w="7512"/>
            <w:shd w:val="clear" w:color="auto" w:fill="1F4E79"/>
          </w:tcPr>
          <w:p>
            <w:pPr>
              <w:spacing w:after="60"/>
            </w:pPr>
            <w:r/>
            <w:r>
              <w:rPr>
                <w:b/>
                <w:i w:val="0"/>
                <w:color w:val="FFFFFF"/>
                <w:sz w:val="21"/>
              </w:rPr>
              <w:t>Syllabus unit</w:t>
            </w:r>
          </w:p>
        </w:tc>
        <w:tc>
          <w:tcPr>
            <w:tcW w:type="dxa" w:w="7512"/>
            <w:shd w:val="clear" w:color="auto" w:fill="1F4E79"/>
          </w:tcPr>
          <w:p>
            <w:pPr>
              <w:spacing w:after="60"/>
            </w:pPr>
            <w:r/>
            <w:r>
              <w:rPr>
                <w:b/>
                <w:i w:val="0"/>
                <w:color w:val="FFFFFF"/>
                <w:sz w:val="21"/>
              </w:rPr>
              <w:t>Suggested episodes</w:t>
            </w:r>
          </w:p>
        </w:tc>
      </w:tr>
      <w:tr>
        <w:tc>
          <w:tcPr>
            <w:tcW w:type="dxa" w:w="7512"/>
          </w:tcPr>
          <w:p>
            <w:pPr>
              <w:spacing w:after="60"/>
            </w:pPr>
            <w:r/>
            <w:r>
              <w:rPr>
                <w:b/>
                <w:i w:val="0"/>
                <w:sz w:val="20"/>
              </w:rPr>
              <w:t>Unit 1</w:t>
            </w:r>
          </w:p>
        </w:tc>
        <w:tc>
          <w:tcPr>
            <w:tcW w:type="dxa" w:w="7512"/>
          </w:tcPr>
          <w:p>
            <w:pPr>
              <w:spacing w:after="60"/>
            </w:pPr>
            <w:r/>
            <w:r>
              <w:rPr>
                <w:b w:val="0"/>
                <w:i w:val="0"/>
                <w:sz w:val="20"/>
              </w:rPr>
              <w:t>Ep1. Mesh and nodal analysis of DC circuits</w:t>
            </w:r>
          </w:p>
          <w:p>
            <w:pPr>
              <w:spacing w:after="60"/>
            </w:pPr>
            <w:r>
              <w:rPr>
                <w:b w:val="0"/>
                <w:i w:val="0"/>
                <w:sz w:val="20"/>
              </w:rPr>
              <w:t>Ep2. AC fundamentals: average value, RMS value, form factor and peak factor</w:t>
            </w:r>
          </w:p>
          <w:p>
            <w:pPr>
              <w:spacing w:after="60"/>
            </w:pPr>
            <w:r>
              <w:rPr>
                <w:b w:val="0"/>
                <w:i w:val="0"/>
                <w:sz w:val="20"/>
              </w:rPr>
              <w:t>Ep3. Phasor representation of alternating quantities</w:t>
            </w:r>
          </w:p>
          <w:p>
            <w:pPr>
              <w:spacing w:after="60"/>
            </w:pPr>
            <w:r>
              <w:rPr>
                <w:b w:val="0"/>
                <w:i w:val="0"/>
                <w:sz w:val="20"/>
              </w:rPr>
              <w:t>Ep4. Series R, L, C, RL, RC and RLC circuits</w:t>
            </w:r>
          </w:p>
          <w:p>
            <w:pPr>
              <w:spacing w:after="60"/>
            </w:pPr>
            <w:r>
              <w:rPr>
                <w:b w:val="0"/>
                <w:i w:val="0"/>
                <w:sz w:val="20"/>
              </w:rPr>
              <w:t>Ep5. Real, reactive and apparent power and power factor</w:t>
            </w:r>
          </w:p>
          <w:p>
            <w:pPr>
              <w:spacing w:after="60"/>
            </w:pPr>
            <w:r>
              <w:rPr>
                <w:b w:val="0"/>
                <w:i w:val="0"/>
                <w:sz w:val="20"/>
              </w:rPr>
              <w:t>Ep6. Power and energy in DC circuits and maximum power transfer</w:t>
            </w:r>
          </w:p>
        </w:tc>
      </w:tr>
      <w:tr>
        <w:tc>
          <w:tcPr>
            <w:tcW w:type="dxa" w:w="7512"/>
          </w:tcPr>
          <w:p>
            <w:pPr>
              <w:spacing w:after="60"/>
            </w:pPr>
            <w:r/>
            <w:r>
              <w:rPr>
                <w:b/>
                <w:i w:val="0"/>
                <w:sz w:val="20"/>
              </w:rPr>
              <w:t>Unit 2</w:t>
            </w:r>
          </w:p>
        </w:tc>
        <w:tc>
          <w:tcPr>
            <w:tcW w:type="dxa" w:w="7512"/>
          </w:tcPr>
          <w:p>
            <w:pPr>
              <w:spacing w:after="60"/>
            </w:pPr>
            <w:r/>
            <w:r>
              <w:rPr>
                <w:b w:val="0"/>
                <w:i w:val="0"/>
                <w:sz w:val="20"/>
              </w:rPr>
              <w:t>Ep7. Single-phase transformer: principle, construction and EMF equation</w:t>
            </w:r>
          </w:p>
          <w:p>
            <w:pPr>
              <w:spacing w:after="60"/>
            </w:pPr>
            <w:r>
              <w:rPr>
                <w:b w:val="0"/>
                <w:i w:val="0"/>
                <w:sz w:val="20"/>
              </w:rPr>
              <w:t>Ep8. Transformer losses and efficiency</w:t>
            </w:r>
          </w:p>
          <w:p>
            <w:pPr>
              <w:spacing w:after="60"/>
            </w:pPr>
            <w:r>
              <w:rPr>
                <w:b w:val="0"/>
                <w:i w:val="0"/>
                <w:sz w:val="20"/>
              </w:rPr>
              <w:t>Ep9. DC motor: principle, back emf and torque equation</w:t>
            </w:r>
          </w:p>
          <w:p>
            <w:pPr>
              <w:spacing w:after="60"/>
            </w:pPr>
            <w:r>
              <w:rPr>
                <w:b w:val="0"/>
                <w:i w:val="0"/>
                <w:sz w:val="20"/>
              </w:rPr>
              <w:t>Ep10. DC shunt motor characteristics and speed control</w:t>
            </w:r>
          </w:p>
          <w:p>
            <w:pPr>
              <w:spacing w:after="60"/>
            </w:pPr>
            <w:r>
              <w:rPr>
                <w:b w:val="0"/>
                <w:i w:val="0"/>
                <w:sz w:val="20"/>
              </w:rPr>
              <w:t>Ep11. Three-phase induction motor</w:t>
            </w:r>
          </w:p>
        </w:tc>
      </w:tr>
      <w:tr>
        <w:tc>
          <w:tcPr>
            <w:tcW w:type="dxa" w:w="7512"/>
          </w:tcPr>
          <w:p>
            <w:pPr>
              <w:spacing w:after="60"/>
            </w:pPr>
            <w:r/>
            <w:r>
              <w:rPr>
                <w:b/>
                <w:i w:val="0"/>
                <w:sz w:val="20"/>
              </w:rPr>
              <w:t>Unit 3</w:t>
            </w:r>
          </w:p>
        </w:tc>
        <w:tc>
          <w:tcPr>
            <w:tcW w:type="dxa" w:w="7512"/>
          </w:tcPr>
          <w:p>
            <w:pPr>
              <w:spacing w:after="60"/>
            </w:pPr>
            <w:r/>
            <w:r>
              <w:rPr>
                <w:b w:val="0"/>
                <w:i w:val="0"/>
                <w:sz w:val="20"/>
              </w:rPr>
              <w:t>Ep12. Semiconductor diode and equivalent circuits</w:t>
            </w:r>
          </w:p>
          <w:p>
            <w:pPr>
              <w:spacing w:after="60"/>
            </w:pPr>
            <w:r>
              <w:rPr>
                <w:b w:val="0"/>
                <w:i w:val="0"/>
                <w:sz w:val="20"/>
              </w:rPr>
              <w:t>Ep13. Half-wave and full-wave bridge rectifiers</w:t>
            </w:r>
          </w:p>
          <w:p>
            <w:pPr>
              <w:spacing w:after="60"/>
            </w:pPr>
            <w:r>
              <w:rPr>
                <w:b w:val="0"/>
                <w:i w:val="0"/>
                <w:sz w:val="20"/>
              </w:rPr>
              <w:t>Ep14. Zener diode as voltage regulator</w:t>
            </w:r>
          </w:p>
        </w:tc>
      </w:tr>
      <w:tr>
        <w:tc>
          <w:tcPr>
            <w:tcW w:type="dxa" w:w="7512"/>
          </w:tcPr>
          <w:p>
            <w:pPr>
              <w:spacing w:after="60"/>
            </w:pPr>
            <w:r/>
            <w:r>
              <w:rPr>
                <w:b/>
                <w:i w:val="0"/>
                <w:sz w:val="20"/>
              </w:rPr>
              <w:t>Unit 4</w:t>
            </w:r>
          </w:p>
        </w:tc>
        <w:tc>
          <w:tcPr>
            <w:tcW w:type="dxa" w:w="7512"/>
          </w:tcPr>
          <w:p>
            <w:pPr>
              <w:spacing w:after="60"/>
            </w:pPr>
            <w:r/>
            <w:r>
              <w:rPr>
                <w:b w:val="0"/>
                <w:i w:val="0"/>
                <w:sz w:val="20"/>
              </w:rPr>
              <w:t>Ep15. BJT construction, operation and BJT as a switch   &lt;-- THIS VIDEO</w:t>
            </w:r>
          </w:p>
          <w:p>
            <w:pPr>
              <w:spacing w:after="60"/>
            </w:pPr>
            <w:r>
              <w:rPr>
                <w:b w:val="0"/>
                <w:i w:val="0"/>
                <w:sz w:val="20"/>
              </w:rPr>
              <w:t>Ep16. n-channel enhancement MOSFET</w:t>
            </w:r>
          </w:p>
          <w:p>
            <w:pPr>
              <w:spacing w:after="60"/>
            </w:pPr>
            <w:r>
              <w:rPr>
                <w:b w:val="0"/>
                <w:i w:val="0"/>
                <w:sz w:val="20"/>
              </w:rPr>
              <w:t>Ep17. Common-source amplifier, DC load line and MOS inverter</w:t>
            </w:r>
          </w:p>
        </w:tc>
      </w:tr>
      <w:tr>
        <w:tc>
          <w:tcPr>
            <w:tcW w:type="dxa" w:w="7512"/>
          </w:tcPr>
          <w:p>
            <w:pPr>
              <w:spacing w:after="60"/>
            </w:pPr>
            <w:r/>
            <w:r>
              <w:rPr>
                <w:b/>
                <w:i w:val="0"/>
                <w:sz w:val="20"/>
              </w:rPr>
              <w:t>Unit 5</w:t>
            </w:r>
          </w:p>
        </w:tc>
        <w:tc>
          <w:tcPr>
            <w:tcW w:type="dxa" w:w="7512"/>
          </w:tcPr>
          <w:p>
            <w:pPr>
              <w:spacing w:after="60"/>
            </w:pPr>
            <w:r/>
            <w:r>
              <w:rPr>
                <w:b w:val="0"/>
                <w:i w:val="0"/>
                <w:sz w:val="20"/>
              </w:rPr>
              <w:t>Ep18. Op-amp introduction, specifications and differential/common-mode operation</w:t>
            </w:r>
          </w:p>
          <w:p>
            <w:pPr>
              <w:spacing w:after="60"/>
            </w:pPr>
            <w:r>
              <w:rPr>
                <w:b w:val="0"/>
                <w:i w:val="0"/>
                <w:sz w:val="20"/>
              </w:rPr>
              <w:t>Ep19. Inverting, non-inverting and summing amplifiers</w:t>
            </w:r>
          </w:p>
          <w:p>
            <w:pPr>
              <w:spacing w:after="60"/>
            </w:pPr>
            <w:r>
              <w:rPr>
                <w:b w:val="0"/>
                <w:i w:val="0"/>
                <w:sz w:val="20"/>
              </w:rPr>
              <w:t>Ep20. Integrator, differentiator and comparator</w:t>
            </w:r>
          </w:p>
          <w:p>
            <w:pPr>
              <w:spacing w:after="60"/>
            </w:pPr>
            <w:r>
              <w:rPr>
                <w:b w:val="0"/>
                <w:i w:val="0"/>
                <w:sz w:val="20"/>
              </w:rPr>
              <w:t>Ep21. 555 timer astable mode and 78XX voltage regulators</w:t>
            </w:r>
          </w:p>
        </w:tc>
      </w:tr>
    </w:tbl>
    <w:sectPr w:rsidR="00FC693F" w:rsidRPr="0006063C" w:rsidSect="00034616">
      <w:pgSz w:w="16838" w:h="11906" w:orient="landscape"/>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