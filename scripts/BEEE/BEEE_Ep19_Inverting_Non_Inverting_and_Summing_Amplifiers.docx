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Op-Amp Inverting, Non-Inverting &amp; Summing Amplifier | Gain Derivation | Solved Numerical | BEEE</w:t>
      </w:r>
    </w:p>
    <w:p>
      <w:r>
        <w:rPr>
          <w:b/>
        </w:rPr>
        <w:t>Basic Electrical and Electronics Engineering  |  Unit 5: Op-Amp and linear IC applications  |  Presenter: Prof. Mitesh Astik</w:t>
      </w:r>
    </w:p>
    <w:p>
      <w:r>
        <w:t>Topic: Inverting, Non-Inverting and Summing Amplifiers   |   Target length: 8:16 (1158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 microphone connected to an op-amp with two resistors and a dial showing gain 100.</w:t>
            </w:r>
          </w:p>
          <w:p>
            <w:pPr>
              <w:spacing w:after="60"/>
            </w:pPr>
            <w:r>
              <w:rPr>
                <w:b/>
                <w:color w:val="1F4E79"/>
                <w:sz w:val="19"/>
              </w:rPr>
              <w:t xml:space="preserve">On-screen text: </w:t>
            </w:r>
            <w:r>
              <w:rPr>
                <w:sz w:val="19"/>
              </w:rPr>
              <w:t>Gain 100 with two resistors</w:t>
            </w:r>
          </w:p>
          <w:p>
            <w:pPr>
              <w:spacing w:after="60"/>
            </w:pPr>
            <w:r>
              <w:rPr>
                <w:b/>
                <w:color w:val="1F4E79"/>
                <w:sz w:val="19"/>
              </w:rPr>
              <w:t xml:space="preserve">Animation: </w:t>
            </w:r>
            <w:r>
              <w:rPr>
                <w:sz w:val="19"/>
              </w:rPr>
              <w:t>Animate a small microphone signal entering an op-amp circuit with Rf and R1, and a larger signal exiting; the resistor values change and the gain readout changes.</w:t>
            </w:r>
          </w:p>
          <w:p>
            <w:pPr>
              <w:spacing w:after="60"/>
            </w:pPr>
            <w:r>
              <w:rPr>
                <w:b/>
                <w:color w:val="1F4E79"/>
                <w:sz w:val="19"/>
              </w:rPr>
              <w:t xml:space="preserve">AI image/animation prompt: </w:t>
            </w:r>
            <w:r>
              <w:rPr>
                <w:sz w:val="19"/>
              </w:rPr>
              <w:t>Microphone signal entering an op-amp with feedback resistor and input resistor and larger signal at the output with gain dial, flat illustration, 16:9</w:t>
            </w:r>
          </w:p>
        </w:tc>
        <w:tc>
          <w:tcPr>
            <w:tcW w:type="dxa" w:w="7880"/>
          </w:tcPr>
          <w:p>
            <w:pPr>
              <w:spacing w:after="60"/>
            </w:pPr>
            <w:r>
              <w:rPr>
                <w:b w:val="0"/>
                <w:i w:val="0"/>
                <w:sz w:val="21"/>
              </w:rPr>
              <w:t>A microphone gives 10 millivolts. Your amplifier needs 1 volt. You need a gain of exactly 100. With one op-amp and two resistors, you can set any gain you like. Let me show you how.</w:t>
            </w:r>
          </w:p>
          <w:p>
            <w:pPr>
              <w:spacing w:after="60"/>
            </w:pPr>
            <w:r>
              <w:rPr>
                <w:b w:val="0"/>
                <w:i/>
                <w:color w:val="7F7F7F"/>
                <w:sz w:val="17"/>
              </w:rPr>
              <w:t>[35 words ≈ 15 sec]</w:t>
            </w:r>
          </w:p>
        </w:tc>
      </w:tr>
      <w:tr>
        <w:tc>
          <w:tcPr>
            <w:tcW w:type="dxa" w:w="7087"/>
            <w:shd w:val="clear" w:color="auto" w:fill="F2F7FB"/>
          </w:tcPr>
          <w:p>
            <w:pPr>
              <w:spacing w:after="60"/>
            </w:pPr>
            <w:r>
              <w:rPr>
                <w:b/>
                <w:i w:val="0"/>
                <w:color w:val="C00000"/>
                <w:sz w:val="21"/>
              </w:rPr>
              <w:t>0:15 – 0:34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5: Op-Amp and linear IC applications</w:t>
              <w:br/>
              <w:t>By the end you can: 1. Inverting amp  2. Non-inverting amp  3. Summing amp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analyse the inverting amplifier, analyse the non-inverting amplifier, analyse the summing amplifier, and solve a numerical. Let us begin.</w:t>
            </w:r>
          </w:p>
          <w:p>
            <w:pPr>
              <w:spacing w:after="60"/>
            </w:pPr>
            <w:r>
              <w:rPr>
                <w:b w:val="0"/>
                <w:i/>
                <w:color w:val="7F7F7F"/>
                <w:sz w:val="17"/>
              </w:rPr>
              <w:t>[44 words ≈ 19 sec]</w:t>
            </w:r>
          </w:p>
        </w:tc>
      </w:tr>
      <w:tr>
        <w:tc>
          <w:tcPr>
            <w:tcW w:type="dxa" w:w="7087"/>
            <w:shd w:val="clear" w:color="auto" w:fill="F2F7FB"/>
          </w:tcPr>
          <w:p>
            <w:pPr>
              <w:spacing w:after="60"/>
            </w:pPr>
            <w:r>
              <w:rPr>
                <w:b/>
                <w:i w:val="0"/>
                <w:color w:val="C00000"/>
                <w:sz w:val="21"/>
              </w:rPr>
              <w:t>0:34 – 1:33   SCENE 1: INVERTING AMPLIFIER</w:t>
            </w:r>
          </w:p>
          <w:p>
            <w:pPr>
              <w:spacing w:after="60"/>
            </w:pPr>
            <w:r>
              <w:rPr>
                <w:b/>
                <w:color w:val="1F4E79"/>
                <w:sz w:val="19"/>
              </w:rPr>
              <w:t xml:space="preserve">Visual: </w:t>
            </w:r>
            <w:r>
              <w:rPr>
                <w:sz w:val="19"/>
              </w:rPr>
              <w:t>Op-amp with R1 at the input, Rf from output to inverting input, non-inverting input grounded; current arrows.</w:t>
            </w:r>
          </w:p>
          <w:p>
            <w:pPr>
              <w:spacing w:after="60"/>
            </w:pPr>
            <w:r>
              <w:rPr>
                <w:b/>
                <w:color w:val="1F4E79"/>
                <w:sz w:val="19"/>
              </w:rPr>
              <w:t xml:space="preserve">On-screen text: </w:t>
            </w:r>
            <w:r>
              <w:rPr>
                <w:sz w:val="19"/>
              </w:rPr>
              <w:t>V+ = 0 → V− = 0 (virtual ground)</w:t>
              <w:br/>
              <w:t>I1 = Vin/R1 ; no current into input → If = I1</w:t>
              <w:br/>
              <w:t>Vo = −If·Rf = −(Rf/R1)·Vin</w:t>
              <w:br/>
              <w:t>Gain Av = −Rf/R1</w:t>
              <w:br/>
              <w:t>Input resistance = R1 ; output is 180° out of phase</w:t>
            </w:r>
          </w:p>
          <w:p>
            <w:pPr>
              <w:spacing w:after="60"/>
            </w:pPr>
            <w:r>
              <w:rPr>
                <w:b/>
                <w:color w:val="1F4E79"/>
                <w:sz w:val="19"/>
              </w:rPr>
              <w:t xml:space="preserve">Animation: </w:t>
            </w:r>
            <w:r>
              <w:rPr>
                <w:sz w:val="19"/>
              </w:rPr>
              <w:t>Draw the circuit. Mark the virtual ground at the inverting input in orange. Animate the current flowing through R1 and then through Rf, with the potential drop making Vo negative. Show a sine in, inverted sine out.</w:t>
            </w:r>
          </w:p>
          <w:p>
            <w:pPr>
              <w:spacing w:after="60"/>
            </w:pPr>
            <w:r>
              <w:rPr>
                <w:b/>
                <w:color w:val="1F4E79"/>
                <w:sz w:val="19"/>
              </w:rPr>
              <w:t xml:space="preserve">AI image/animation prompt: </w:t>
            </w:r>
            <w:r>
              <w:rPr>
                <w:sz w:val="19"/>
              </w:rPr>
              <w:t>Inverting op-amp circuit with input resistor feedback resistor virtual ground marked at the inverting input and current flow arrows, input and inverted output sine waves, 16:9</w:t>
            </w:r>
          </w:p>
        </w:tc>
        <w:tc>
          <w:tcPr>
            <w:tcW w:type="dxa" w:w="7880"/>
          </w:tcPr>
          <w:p>
            <w:pPr>
              <w:spacing w:after="60"/>
            </w:pPr>
            <w:r>
              <w:rPr>
                <w:b w:val="0"/>
                <w:i w:val="0"/>
                <w:sz w:val="21"/>
              </w:rPr>
              <w:t>The inverting amplifier. The input signal goes through R 1 to the inverting terminal. The feedback resistor R f connects the output to the inverting terminal, and the non-inverting terminal is grounded. Because of the virtual short, the inverting terminal is also at zero volts: a virtual ground.</w:t>
            </w:r>
          </w:p>
          <w:p>
            <w:pPr>
              <w:spacing w:after="60"/>
            </w:pPr>
            <w:r>
              <w:rPr>
                <w:b w:val="0"/>
                <w:i w:val="0"/>
                <w:sz w:val="21"/>
              </w:rPr>
              <w:t>So the current through R 1 is V in divided by R 1. No current enters the op-amp, so the same current flows through R f. The output voltage is that current times R f, but going from the virtual ground to the output, so it is negative: V o equals minus R f by R 1, times V in. The gain is minus R f over R 1. The negative sign means the output is inverted. The input resistance is R 1, which we choose according to the source.</w:t>
            </w:r>
          </w:p>
          <w:p>
            <w:pPr>
              <w:spacing w:after="60"/>
            </w:pPr>
            <w:r>
              <w:rPr>
                <w:b w:val="0"/>
                <w:i/>
                <w:color w:val="7F7F7F"/>
                <w:sz w:val="17"/>
              </w:rPr>
              <w:t>[138 words ≈ 59 sec]</w:t>
            </w:r>
          </w:p>
        </w:tc>
      </w:tr>
      <w:tr>
        <w:tc>
          <w:tcPr>
            <w:tcW w:type="dxa" w:w="7087"/>
            <w:shd w:val="clear" w:color="auto" w:fill="F2F7FB"/>
          </w:tcPr>
          <w:p>
            <w:pPr>
              <w:spacing w:after="60"/>
            </w:pPr>
            <w:r>
              <w:rPr>
                <w:b/>
                <w:i w:val="0"/>
                <w:color w:val="C00000"/>
                <w:sz w:val="21"/>
              </w:rPr>
              <w:t>1:33 – 2:33   SCENE 2: NON-INVERTING AMPLIFIER AND VOLTAGE FOLLOWER</w:t>
            </w:r>
          </w:p>
          <w:p>
            <w:pPr>
              <w:spacing w:after="60"/>
            </w:pPr>
            <w:r>
              <w:rPr>
                <w:b/>
                <w:color w:val="1F4E79"/>
                <w:sz w:val="19"/>
              </w:rPr>
              <w:t xml:space="preserve">Visual: </w:t>
            </w:r>
            <w:r>
              <w:rPr>
                <w:sz w:val="19"/>
              </w:rPr>
              <w:t>Op-amp with the input at the non-inverting terminal; voltage divider R1–Rf feeding back.</w:t>
            </w:r>
          </w:p>
          <w:p>
            <w:pPr>
              <w:spacing w:after="60"/>
            </w:pPr>
            <w:r>
              <w:rPr>
                <w:b/>
                <w:color w:val="1F4E79"/>
                <w:sz w:val="19"/>
              </w:rPr>
              <w:t xml:space="preserve">On-screen text: </w:t>
            </w:r>
            <w:r>
              <w:rPr>
                <w:sz w:val="19"/>
              </w:rPr>
              <w:t>V+ = Vin → V− = Vin (virtual short)</w:t>
              <w:br/>
              <w:t>V− = Vo·R1/(R1 + Rf) → Vin = Vo·R1/(R1 + Rf)</w:t>
              <w:br/>
              <w:t>Vo = (1 + Rf/R1)·Vin</w:t>
              <w:br/>
              <w:t>Gain Av = 1 + Rf/R1 (≥ 1, in phase)</w:t>
              <w:br/>
              <w:t>Input resistance ≈ ∞</w:t>
              <w:br/>
              <w:t>Voltage follower: Rf = 0, R1 = ∞ → Av = 1 (buffer)</w:t>
            </w:r>
          </w:p>
          <w:p>
            <w:pPr>
              <w:spacing w:after="60"/>
            </w:pPr>
            <w:r>
              <w:rPr>
                <w:b/>
                <w:color w:val="1F4E79"/>
                <w:sz w:val="19"/>
              </w:rPr>
              <w:t xml:space="preserve">Animation: </w:t>
            </w:r>
            <w:r>
              <w:rPr>
                <w:sz w:val="19"/>
              </w:rPr>
              <w:t>Draw the circuit and highlight the voltage divider. Show how the feedback forces V− to follow Vin. Animate the follower as a special case with the resistors removed.</w:t>
            </w:r>
          </w:p>
          <w:p>
            <w:pPr>
              <w:spacing w:after="60"/>
            </w:pPr>
            <w:r>
              <w:rPr>
                <w:b/>
                <w:color w:val="1F4E79"/>
                <w:sz w:val="19"/>
              </w:rPr>
              <w:t xml:space="preserve">AI image/animation prompt: </w:t>
            </w:r>
            <w:r>
              <w:rPr>
                <w:sz w:val="19"/>
              </w:rPr>
              <w:t>Non inverting op-amp circuit with voltage divider feedback network and input at the plus terminal, voltage follower special case shown, whiteboard style, 16:9</w:t>
            </w:r>
          </w:p>
        </w:tc>
        <w:tc>
          <w:tcPr>
            <w:tcW w:type="dxa" w:w="7880"/>
          </w:tcPr>
          <w:p>
            <w:pPr>
              <w:spacing w:after="60"/>
            </w:pPr>
            <w:r>
              <w:rPr>
                <w:b w:val="0"/>
                <w:i w:val="0"/>
                <w:sz w:val="21"/>
              </w:rPr>
              <w:t>In the non-inverting amplifier, the input is applied directly to the non-inverting terminal. The resistors R f and R 1 form a voltage divider from the output to ground, and the inverting terminal takes the divided voltage. By the virtual short, that divided voltage equals V in. So V in equals V o times R 1 divided by R 1 plus R f. Rearranging: V o equals 1 plus R f by R 1, times V in.</w:t>
            </w:r>
          </w:p>
          <w:p>
            <w:pPr>
              <w:spacing w:after="60"/>
            </w:pPr>
            <w:r>
              <w:rPr>
                <w:b w:val="0"/>
                <w:i w:val="0"/>
                <w:sz w:val="21"/>
              </w:rPr>
              <w:t>The gain is always at least one, the output is in phase, and the input resistance is very high, since the signal goes into the op-amp input. If R f is zero and R 1 is infinite, the gain is exactly one. This is the voltage follower, or buffer. It does not amplify, but it isolates a high-impedance source from a heavy load.</w:t>
            </w:r>
          </w:p>
          <w:p>
            <w:pPr>
              <w:spacing w:after="60"/>
            </w:pPr>
            <w:r>
              <w:rPr>
                <w:b w:val="0"/>
                <w:i/>
                <w:color w:val="7F7F7F"/>
                <w:sz w:val="17"/>
              </w:rPr>
              <w:t>[140 words ≈ 60 sec]</w:t>
            </w:r>
          </w:p>
        </w:tc>
      </w:tr>
      <w:tr>
        <w:tc>
          <w:tcPr>
            <w:tcW w:type="dxa" w:w="7087"/>
            <w:shd w:val="clear" w:color="auto" w:fill="F2F7FB"/>
          </w:tcPr>
          <w:p>
            <w:pPr>
              <w:spacing w:after="60"/>
            </w:pPr>
            <w:r>
              <w:rPr>
                <w:b/>
                <w:i w:val="0"/>
                <w:color w:val="C00000"/>
                <w:sz w:val="21"/>
              </w:rPr>
              <w:t>2:33 – 3:40   SCENE 3: SUMMING AMPLIFIER</w:t>
            </w:r>
          </w:p>
          <w:p>
            <w:pPr>
              <w:spacing w:after="60"/>
            </w:pPr>
            <w:r>
              <w:rPr>
                <w:b/>
                <w:color w:val="1F4E79"/>
                <w:sz w:val="19"/>
              </w:rPr>
              <w:t xml:space="preserve">Visual: </w:t>
            </w:r>
            <w:r>
              <w:rPr>
                <w:sz w:val="19"/>
              </w:rPr>
              <w:t>Inverting configuration with three input resistors R1, R2, R3 connected to the virtual ground node.</w:t>
            </w:r>
          </w:p>
          <w:p>
            <w:pPr>
              <w:spacing w:after="60"/>
            </w:pPr>
            <w:r>
              <w:rPr>
                <w:b/>
                <w:color w:val="1F4E79"/>
                <w:sz w:val="19"/>
              </w:rPr>
              <w:t xml:space="preserve">On-screen text: </w:t>
            </w:r>
            <w:r>
              <w:rPr>
                <w:sz w:val="19"/>
              </w:rPr>
              <w:t>Virtual ground at the summing junction</w:t>
              <w:br/>
              <w:t>I = V1/R1 + V2/R2 + V3/R3 = −Vo/Rf</w:t>
              <w:br/>
              <w:t>Vo = −Rf (V1/R1 + V2/R2 + V3/R3)</w:t>
              <w:br/>
              <w:t>If R1 = R2 = R3 = Rf: Vo = −(V1 + V2 + V3)</w:t>
              <w:br/>
              <w:t>Weighted sum with different resistors (DAC idea)</w:t>
            </w:r>
          </w:p>
          <w:p>
            <w:pPr>
              <w:spacing w:after="60"/>
            </w:pPr>
            <w:r>
              <w:rPr>
                <w:b/>
                <w:color w:val="1F4E79"/>
                <w:sz w:val="19"/>
              </w:rPr>
              <w:t xml:space="preserve">Animation: </w:t>
            </w:r>
            <w:r>
              <w:rPr>
                <w:sz w:val="19"/>
              </w:rPr>
              <w:t>Draw three sources feeding one summing node. Animate the three currents adding together and flowing through Rf. Show the equal-resistor case giving a plain sum.</w:t>
            </w:r>
          </w:p>
          <w:p>
            <w:pPr>
              <w:spacing w:after="60"/>
            </w:pPr>
            <w:r>
              <w:rPr>
                <w:b/>
                <w:color w:val="1F4E79"/>
                <w:sz w:val="19"/>
              </w:rPr>
              <w:t xml:space="preserve">AI image/animation prompt: </w:t>
            </w:r>
            <w:r>
              <w:rPr>
                <w:sz w:val="19"/>
              </w:rPr>
              <w:t>Summing amplifier with three input sources each with its own resistor feeding the virtual ground node and one feedback resistor, whiteboard style, 16:9</w:t>
            </w:r>
          </w:p>
        </w:tc>
        <w:tc>
          <w:tcPr>
            <w:tcW w:type="dxa" w:w="7880"/>
          </w:tcPr>
          <w:p>
            <w:pPr>
              <w:spacing w:after="60"/>
            </w:pPr>
            <w:r>
              <w:rPr>
                <w:b w:val="0"/>
                <w:i w:val="0"/>
                <w:sz w:val="21"/>
              </w:rPr>
              <w:t>Adding more inputs to the inverting amplifier gives the summing amplifier. Each input has its own resistor, and all of them connect to the virtual ground. The currents add: V 1 by R 1, plus V 2 by R 2, plus V 3 by R 3. All this current flows through R f. So V o equals minus R f times the sum of V 1 by R 1, V 2 by R 2, and V 3 by R 3.</w:t>
            </w:r>
          </w:p>
          <w:p>
            <w:pPr>
              <w:spacing w:after="60"/>
            </w:pPr>
            <w:r>
              <w:rPr>
                <w:b w:val="0"/>
                <w:i w:val="0"/>
                <w:sz w:val="21"/>
              </w:rPr>
              <w:t>If all the resistors are equal, the output is simply the negative sum of the inputs. With different input resistors, we get a weighted sum, a principle used in digital-to-analogue converters. And the inputs do not interact with each other, because each sees the virtual ground.</w:t>
            </w:r>
          </w:p>
          <w:p>
            <w:pPr>
              <w:spacing w:after="60"/>
            </w:pPr>
            <w:r>
              <w:rPr>
                <w:b w:val="0"/>
                <w:i w:val="0"/>
                <w:sz w:val="21"/>
              </w:rPr>
              <w:t>A mixing console is a bank of summing amplifiers. Each channel has a variable resistor, which is the input resistor, so that its volume in the mix can be set.</w:t>
            </w:r>
          </w:p>
          <w:p>
            <w:pPr>
              <w:spacing w:after="60"/>
            </w:pPr>
            <w:r>
              <w:rPr>
                <w:b w:val="0"/>
                <w:i/>
                <w:color w:val="7F7F7F"/>
                <w:sz w:val="17"/>
              </w:rPr>
              <w:t>[156 words ≈ 67 sec]</w:t>
            </w:r>
          </w:p>
        </w:tc>
      </w:tr>
      <w:tr>
        <w:tc>
          <w:tcPr>
            <w:tcW w:type="dxa" w:w="7087"/>
            <w:shd w:val="clear" w:color="auto" w:fill="F2F7FB"/>
          </w:tcPr>
          <w:p>
            <w:pPr>
              <w:spacing w:after="60"/>
            </w:pPr>
            <w:r>
              <w:rPr>
                <w:b/>
                <w:i w:val="0"/>
                <w:color w:val="C00000"/>
                <w:sz w:val="21"/>
              </w:rPr>
              <w:t>3:40 – 5:22   SOLVED NUMERICAL</w:t>
            </w:r>
          </w:p>
          <w:p>
            <w:pPr>
              <w:spacing w:after="60"/>
            </w:pPr>
            <w:r>
              <w:rPr>
                <w:b/>
                <w:color w:val="1F4E79"/>
                <w:sz w:val="19"/>
              </w:rPr>
              <w:t xml:space="preserve">Visual: </w:t>
            </w:r>
            <w:r>
              <w:rPr>
                <w:sz w:val="19"/>
              </w:rPr>
              <w:t>Supplies ±12 V. (a) Inverting: R1 = 10 kΩ, Rf = 47 kΩ, Vin = 0.5 V. (b) Non-inverting: R1 = 10 kΩ, Rf = 90 kΩ, Vin = 0.3 V. (c) Summing: Rf = 10 kΩ, R1 = 5 kΩ, R2 = 10 kΩ, R3 = 20 kΩ, V1 = 1 V, V2 = 2 V, V3 = 4 V.</w:t>
            </w:r>
          </w:p>
          <w:p>
            <w:pPr>
              <w:spacing w:after="60"/>
            </w:pPr>
            <w:r>
              <w:rPr>
                <w:b/>
                <w:color w:val="1F4E79"/>
                <w:sz w:val="19"/>
              </w:rPr>
              <w:t xml:space="preserve">On-screen text: </w:t>
            </w:r>
            <w:r>
              <w:rPr>
                <w:sz w:val="19"/>
              </w:rPr>
              <w:t>(a) Av = −47/10 = −4.7 ; Vo = −4.7 × 0.5 = −2.35 V</w:t>
              <w:br/>
              <w:t>(b) Av = 1 + 90/10 = 10 ; Vo = 10 × 0.3 = 3.0 V</w:t>
              <w:br/>
              <w:t>(c) Vo = −10k (1/5k + 2/10k + 4/20k) = −10k (0.2 + 0.2 + 0.2) mA = −6.0 V</w:t>
              <w:br/>
              <w:t>All |Vo| &lt; 12 V → no saturation</w:t>
              <w:br/>
              <w:t>If Vin in (b) were 1.5 V → Vo would be 15 V → saturates at about ±12 V</w:t>
            </w:r>
          </w:p>
          <w:p>
            <w:pPr>
              <w:spacing w:after="60"/>
            </w:pPr>
            <w:r>
              <w:rPr>
                <w:b/>
                <w:color w:val="1F4E79"/>
                <w:sz w:val="19"/>
              </w:rPr>
              <w:t xml:space="preserve">Animation: </w:t>
            </w:r>
            <w:r>
              <w:rPr>
                <w:sz w:val="19"/>
              </w:rPr>
              <w:t>Show the three circuits with values. For each, calculate the gain and output with moving current arrows. Finish by raising Vin in circuit (b) until the output clips at the rail.</w:t>
            </w:r>
          </w:p>
          <w:p>
            <w:pPr>
              <w:spacing w:after="60"/>
            </w:pPr>
            <w:r>
              <w:rPr>
                <w:b/>
                <w:color w:val="1F4E79"/>
                <w:sz w:val="19"/>
              </w:rPr>
              <w:t xml:space="preserve">AI image/animation prompt: </w:t>
            </w:r>
            <w:r>
              <w:rPr>
                <w:sz w:val="19"/>
              </w:rPr>
              <w:t>Three op-amp circuits inverting non-inverting and summing with calculated outputs minus 2.35 volts plus 3 volts and minus 6 volts, and a clipped output at supply rail, 16:9</w:t>
            </w:r>
          </w:p>
        </w:tc>
        <w:tc>
          <w:tcPr>
            <w:tcW w:type="dxa" w:w="7880"/>
          </w:tcPr>
          <w:p>
            <w:pPr>
              <w:spacing w:after="60"/>
            </w:pPr>
            <w:r>
              <w:rPr>
                <w:b w:val="0"/>
                <w:i w:val="0"/>
                <w:sz w:val="21"/>
              </w:rPr>
              <w:t>Time for a numerical with plus and minus 12 volt supplies. Part A: an inverting amplifier with R 1 equal to 10 kilo-ohm and R f equal to 47 kilo-ohm, for an input of 0.5 volt. Part B: a non-inverting amplifier with R 1 equal to 10 kilo-ohm and R f equal to 90 kilo-ohm, for an input of 0.3 volt. Part C: a summing amplifier with R f equal to 10 kilo-ohm, input resistors 5, 10 and 20 kilo-ohm, and inputs 1, 2 and 4 volts.</w:t>
            </w:r>
          </w:p>
          <w:p>
            <w:pPr>
              <w:spacing w:after="60"/>
            </w:pPr>
            <w:r>
              <w:rPr>
                <w:b w:val="0"/>
                <w:i w:val="0"/>
                <w:sz w:val="21"/>
              </w:rPr>
              <w:t>Part A. The gain is minus 47 by 10, equals minus 4.7. The output is minus 4.7 into 0.5, equals minus 2.35 volts.</w:t>
            </w:r>
          </w:p>
          <w:p>
            <w:pPr>
              <w:spacing w:after="60"/>
            </w:pPr>
            <w:r>
              <w:rPr>
                <w:b w:val="0"/>
                <w:i w:val="0"/>
                <w:sz w:val="21"/>
              </w:rPr>
              <w:t>Part B. The gain is 1 plus 90 by 10, equals 10. The output is 10 into 0.3, equals 3 volts, in phase with the input.</w:t>
            </w:r>
          </w:p>
          <w:p>
            <w:pPr>
              <w:spacing w:after="60"/>
            </w:pPr>
            <w:r>
              <w:rPr>
                <w:b w:val="0"/>
                <w:i w:val="0"/>
                <w:sz w:val="21"/>
              </w:rPr>
              <w:t>Part C. The currents are 1 volt by 5 kilo-ohm, equal to 0.2 milliampere; 2 volts by 10 kilo-ohm, equal to 0.2 milliampere; and 4 volts by 20 kilo-ohm, equal to 0.2 milliampere. The total is 0.6 milliampere. The output equals minus 10 kilo-ohm into 0.6 milliampere, equals minus 6 volts.</w:t>
            </w:r>
          </w:p>
          <w:p>
            <w:pPr>
              <w:spacing w:after="60"/>
            </w:pPr>
            <w:r>
              <w:rPr>
                <w:b w:val="0"/>
                <w:i w:val="0"/>
                <w:sz w:val="21"/>
              </w:rPr>
              <w:t>Check each output against the supply of 12 volts: 2.35, 3 and 6 volts are all within the limit, so none saturate. If the input in Part B were 1.5 volts, the ideal output would be 15 volts, but the real output would clip at about 12 volts. Always check the rails.</w:t>
            </w:r>
          </w:p>
          <w:p>
            <w:pPr>
              <w:spacing w:after="60"/>
            </w:pPr>
            <w:r>
              <w:rPr>
                <w:b w:val="0"/>
                <w:i/>
                <w:color w:val="7F7F7F"/>
                <w:sz w:val="17"/>
              </w:rPr>
              <w:t>[239 words ≈ 102 sec]</w:t>
            </w:r>
          </w:p>
        </w:tc>
      </w:tr>
      <w:tr>
        <w:tc>
          <w:tcPr>
            <w:tcW w:type="dxa" w:w="7087"/>
            <w:shd w:val="clear" w:color="auto" w:fill="F2F7FB"/>
          </w:tcPr>
          <w:p>
            <w:pPr>
              <w:spacing w:after="60"/>
            </w:pPr>
            <w:r>
              <w:rPr>
                <w:b/>
                <w:i w:val="0"/>
                <w:color w:val="C00000"/>
                <w:sz w:val="21"/>
              </w:rPr>
              <w:t>5:22 – 7:01   COMMON MISTAKES AND EXAM TIPS</w:t>
            </w:r>
          </w:p>
          <w:p>
            <w:pPr>
              <w:spacing w:after="60"/>
            </w:pPr>
            <w:r>
              <w:rPr>
                <w:b/>
                <w:color w:val="1F4E79"/>
                <w:sz w:val="19"/>
              </w:rPr>
              <w:t xml:space="preserve">Visual: </w:t>
            </w:r>
            <w:r>
              <w:rPr>
                <w:sz w:val="19"/>
              </w:rPr>
              <w:t>Op-amp circuit mistakes.</w:t>
            </w:r>
          </w:p>
          <w:p>
            <w:pPr>
              <w:spacing w:after="60"/>
            </w:pPr>
            <w:r>
              <w:rPr>
                <w:b/>
                <w:color w:val="1F4E79"/>
                <w:sz w:val="19"/>
              </w:rPr>
              <w:t xml:space="preserve">On-screen text: </w:t>
            </w:r>
            <w:r>
              <w:rPr>
                <w:sz w:val="19"/>
              </w:rPr>
              <w:t>1. Identify the input terminal first (− or +)</w:t>
              <w:br/>
              <w:t>2. Inverting gain has a minus sign</w:t>
              <w:br/>
              <w:t>3. Non-inverting gain ≥ 1</w:t>
              <w:br/>
              <w:t>4. Write KCL at the inverting node</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first identify which terminal the input is connected to. The configuration decides the formula. Two: do not forget the minus sign in the inverting amplifier. Three: the non-inverting gain can never be less than one. If you get a number below one, you have used the wrong formula.</w:t>
            </w:r>
          </w:p>
          <w:p>
            <w:pPr>
              <w:spacing w:after="60"/>
            </w:pPr>
            <w:r>
              <w:rPr>
                <w:b w:val="0"/>
                <w:i w:val="0"/>
                <w:sz w:val="21"/>
              </w:rPr>
              <w:t>Four: when in doubt, write KCL at the inverting node, using the virtual short. It works for any circuit, however complicated. All the formulas in this video can be derived in two lines from it.</w:t>
            </w:r>
          </w:p>
          <w:p>
            <w:pPr>
              <w:spacing w:after="60"/>
            </w:pPr>
            <w:r>
              <w:rPr>
                <w:b w:val="0"/>
                <w:i w:val="0"/>
                <w:sz w:val="21"/>
              </w:rPr>
              <w:t>Real-life use: the inverting amplifier is common for sensor interfaces. The non-inverting amplifier is used where high input resistance matters, as with microphones. And summing amplifiers mix audio channels in a mixing console.</w:t>
            </w:r>
          </w:p>
          <w:p>
            <w:pPr>
              <w:spacing w:after="60"/>
            </w:pPr>
            <w:r>
              <w:rPr>
                <w:b w:val="0"/>
                <w:i w:val="0"/>
                <w:sz w:val="21"/>
              </w:rPr>
              <w:t>A few practical points. The gain-bandwidth product applies here as well: the higher the closed-loop gain, the smaller the bandwidth. The input resistance of the inverting amplifier equals R 1, so a small R 1 loads the source, while the non-inverting amplifier has a very high input resistance. And resistors should be chosen between about 1 kilo-ohm and 1 mega-ohm, to avoid both heavy loading and noise.</w:t>
            </w:r>
          </w:p>
          <w:p>
            <w:pPr>
              <w:spacing w:after="60"/>
            </w:pPr>
            <w:r>
              <w:rPr>
                <w:b w:val="0"/>
                <w:i w:val="0"/>
                <w:sz w:val="21"/>
              </w:rPr>
              <w:t>There is one more circuit worth knowing: the difference amplifier. With four equal-ratio resistors, its output is R f by R 1 times the difference of the two inputs. It is the basis of instrumentation amplifiers, which measure small sensor signals buried in common noise.</w:t>
            </w:r>
          </w:p>
          <w:p>
            <w:pPr>
              <w:spacing w:after="60"/>
            </w:pPr>
            <w:r>
              <w:rPr>
                <w:b w:val="0"/>
                <w:i/>
                <w:color w:val="7F7F7F"/>
                <w:sz w:val="17"/>
              </w:rPr>
              <w:t>[231 words ≈ 99 sec]</w:t>
            </w:r>
          </w:p>
        </w:tc>
      </w:tr>
      <w:tr>
        <w:tc>
          <w:tcPr>
            <w:tcW w:type="dxa" w:w="7087"/>
            <w:shd w:val="clear" w:color="auto" w:fill="F2F7FB"/>
          </w:tcPr>
          <w:p>
            <w:pPr>
              <w:spacing w:after="60"/>
            </w:pPr>
            <w:r>
              <w:rPr>
                <w:b/>
                <w:i w:val="0"/>
                <w:color w:val="C00000"/>
                <w:sz w:val="21"/>
              </w:rPr>
              <w:t>7:01 – 7:33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Inverting: Av = −Rf/R1 (virtual ground)</w:t>
              <w:br/>
              <w:t>2. Non-inverting: Av = 1 + Rf/R1</w:t>
              <w:br/>
              <w:t>3. Voltage follower: gain 1, buffer</w:t>
              <w:br/>
              <w:t>4. Summing: Vo = −Rf ΣVi/Ri</w:t>
              <w:br/>
              <w:t>5. Check output against supply rails</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inverting amplifier has gain minus R f by R 1 using the virtual ground Two: the non-inverting amplifier has gain one plus R f by R 1 Three: the voltage follower has unity gain and acts as a buffer Four: the summing amplifier gives minus R f times the sum of each input over its resistor Five: always check the output against the supply rails</w:t>
            </w:r>
          </w:p>
          <w:p>
            <w:pPr>
              <w:spacing w:after="60"/>
            </w:pPr>
            <w:r>
              <w:rPr>
                <w:b w:val="0"/>
                <w:i/>
                <w:color w:val="7F7F7F"/>
                <w:sz w:val="17"/>
              </w:rPr>
              <w:t>[73 words ≈ 31 sec]</w:t>
            </w:r>
          </w:p>
        </w:tc>
      </w:tr>
      <w:tr>
        <w:tc>
          <w:tcPr>
            <w:tcW w:type="dxa" w:w="7087"/>
            <w:shd w:val="clear" w:color="auto" w:fill="F2F7FB"/>
          </w:tcPr>
          <w:p>
            <w:pPr>
              <w:spacing w:after="60"/>
            </w:pPr>
            <w:r>
              <w:rPr>
                <w:b/>
                <w:i w:val="0"/>
                <w:color w:val="C00000"/>
                <w:sz w:val="21"/>
              </w:rPr>
              <w:t>7:33 – 8:16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Inverting amplifier: Rf = 100 kΩ, R1 = 10 kΩ, Vin = 0.4 V. Find Vo.</w:t>
              <w:br/>
              <w:t>Practice 2: A non-inverting amplifier with R1 = 10 kΩ needs gain 5. Find Rf.</w:t>
              <w:br/>
              <w:t>Next: Integrator, Differentiator and Comparator</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capacitor in the feedback path of an op-amp turning a square wave into a triangle, with a Subscribe button and a Pause icon, 16:9</w:t>
            </w:r>
          </w:p>
        </w:tc>
        <w:tc>
          <w:tcPr>
            <w:tcW w:type="dxa" w:w="7880"/>
          </w:tcPr>
          <w:p>
            <w:pPr>
              <w:spacing w:after="60"/>
            </w:pPr>
            <w:r>
              <w:rPr>
                <w:b w:val="0"/>
                <w:i w:val="0"/>
                <w:sz w:val="21"/>
              </w:rPr>
              <w:t>Now it is your turn. Pause the video and try two questions. Question one: an inverting amplifier has R f equal to 100 kilo-ohm, R 1 equal to 10 kilo-ohm, and input 0.4 volt. Find the output. Question two: a non-inverting amplifier with R 1 equal to 10 kilo-ohm needs a gain of 5. Find R f. Answers are in the pinned comment.</w:t>
            </w:r>
          </w:p>
          <w:p>
            <w:pPr>
              <w:spacing w:after="60"/>
            </w:pPr>
            <w:r>
              <w:rPr>
                <w:b w:val="0"/>
                <w:i w:val="0"/>
                <w:sz w:val="21"/>
              </w:rPr>
              <w:t>In the next video, we use capacitors and open-loop operation to build the integrator, the differentiator and the comparator. If this helped, like, subscribe, and share it with your classmates. Thank you, and see you in the next lecture.</w:t>
            </w:r>
          </w:p>
          <w:p>
            <w:pPr>
              <w:spacing w:after="60"/>
            </w:pPr>
            <w:r>
              <w:rPr>
                <w:b w:val="0"/>
                <w:i/>
                <w:color w:val="7F7F7F"/>
                <w:sz w:val="17"/>
              </w:rPr>
              <w:t>[102 words ≈ 44 sec]</w:t>
            </w:r>
          </w:p>
        </w:tc>
      </w:tr>
    </w:tbl>
    <w:p>
      <w:pPr>
        <w:pStyle w:val="Heading2"/>
      </w:pPr>
      <w:r>
        <w:t>Instructor answer key (do not show on screen)</w:t>
      </w:r>
    </w:p>
    <w:p>
      <w:pPr>
        <w:pStyle w:val="ListBullet"/>
      </w:pPr>
      <w:r>
        <w:t>Practice 1 answer: Av = −10 ; Vo = −4 V.</w:t>
      </w:r>
    </w:p>
    <w:p>
      <w:pPr>
        <w:pStyle w:val="ListBullet"/>
      </w:pPr>
      <w:r>
        <w:t>Practice 2 answer: 1 + Rf/10k = 5 → Rf = 40 kΩ.</w:t>
      </w:r>
    </w:p>
    <w:p>
      <w:r>
        <w:br w:type="page"/>
      </w:r>
    </w:p>
    <w:p>
      <w:pPr>
        <w:pStyle w:val="Heading1"/>
      </w:pPr>
      <w:r>
        <w:t>YouTube package</w:t>
      </w:r>
    </w:p>
    <w:p>
      <w:pPr>
        <w:pStyle w:val="Heading3"/>
      </w:pPr>
      <w:r>
        <w:t>Video title</w:t>
      </w:r>
    </w:p>
    <w:p>
      <w:r>
        <w:t>Op-Amp Inverting, Non-Inverting &amp; Summing Amplifier | Gain Derivation | Solved Numerical | BEEE</w:t>
      </w:r>
    </w:p>
    <w:p>
      <w:pPr>
        <w:pStyle w:val="Heading3"/>
      </w:pPr>
      <w:r>
        <w:t>Description with chapters</w:t>
      </w:r>
    </w:p>
    <w:p>
      <w:r>
        <w:t>Prof. Mitesh Astik derives the gain of the inverting, non-inverting and summing op-amp amplifiers using the virtual short concept, with a worked numerical for each.</w:t>
      </w:r>
    </w:p>
    <w:p>
      <w:r>
        <w:t>Chapters:</w:t>
      </w:r>
    </w:p>
    <w:p>
      <w:r>
        <w:t>0:00 Hook</w:t>
      </w:r>
    </w:p>
    <w:p>
      <w:r>
        <w:t>0:15 Learning objectives</w:t>
      </w:r>
    </w:p>
    <w:p>
      <w:r>
        <w:t>0:34 Inverting Amplifier</w:t>
      </w:r>
    </w:p>
    <w:p>
      <w:r>
        <w:t>1:33 Non-Inverting Amplifier And Voltage Follower</w:t>
      </w:r>
    </w:p>
    <w:p>
      <w:r>
        <w:t>2:33 Summing Amplifier</w:t>
      </w:r>
    </w:p>
    <w:p>
      <w:r>
        <w:t>3:40 Solved Numerical</w:t>
      </w:r>
    </w:p>
    <w:p>
      <w:r>
        <w:t>5:22 Common Mistakes And Exam Tips</w:t>
      </w:r>
    </w:p>
    <w:p>
      <w:r>
        <w:t>7:01 Recap</w:t>
      </w:r>
    </w:p>
    <w:p>
      <w:r>
        <w:t>7:33 Closing: Practice + Next Video</w:t>
      </w:r>
    </w:p>
    <w:p>
      <w:r>
        <w:t>Subscribe for the full series covering every unit of the syllabus. Practice-question answers are in the pinned comment.</w:t>
      </w:r>
    </w:p>
    <w:p>
      <w:pPr>
        <w:pStyle w:val="Heading3"/>
      </w:pPr>
      <w:r>
        <w:t>10 tags</w:t>
      </w:r>
    </w:p>
    <w:p>
      <w:r>
        <w:t>inverting amplifier, non inverting amplifier, summing amplifier, op amp gain formula, virtual ground, voltage follower, op amp circuits, operational amplifier applications, BEEE, Prof Mitesh Astik</w:t>
      </w:r>
    </w:p>
    <w:p>
      <w:pPr>
        <w:pStyle w:val="Heading3"/>
      </w:pPr>
      <w:r>
        <w:t>Thumbnail text idea</w:t>
      </w:r>
    </w:p>
    <w:p>
      <w:r>
        <w:t>INVERTING  −Rf/R1  |  NON-INVERTING  1 + Rf/R1  |  SUMMING</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   &lt;-- THIS VIDEO</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