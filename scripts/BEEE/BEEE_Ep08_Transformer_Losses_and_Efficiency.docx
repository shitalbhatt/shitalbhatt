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 Losses &amp; Efficiency | Condition for Maximum Efficiency | Solved Numerical | BEEE</w:t>
      </w:r>
    </w:p>
    <w:p>
      <w:r>
        <w:rPr>
          <w:b/>
        </w:rPr>
        <w:t>Basic Electrical and Electronics Engineering  |  Unit 2: Transformers and electrical machines  |  Presenter: Prof. Mitesh Astik</w:t>
      </w:r>
    </w:p>
    <w:p>
      <w:r>
        <w:t>Topic: Transformer Losses and Efficiency   |   Target length: 8:20 (1166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0:18   HOOK</w:t>
            </w:r>
          </w:p>
          <w:p>
            <w:pPr>
              <w:spacing w:after="60"/>
            </w:pPr>
            <w:r>
              <w:rPr>
                <w:b/>
                <w:color w:val="1F4E79"/>
                <w:sz w:val="19"/>
              </w:rPr>
              <w:t xml:space="preserve">Visual: </w:t>
            </w:r>
            <w:r>
              <w:rPr>
                <w:sz w:val="19"/>
              </w:rPr>
              <w:t>A large power transformer glowing with heat in its core and windings, and an efficiency meter.</w:t>
            </w:r>
          </w:p>
          <w:p>
            <w:pPr>
              <w:spacing w:after="60"/>
            </w:pPr>
            <w:r>
              <w:rPr>
                <w:b/>
                <w:color w:val="1F4E79"/>
                <w:sz w:val="19"/>
              </w:rPr>
              <w:t xml:space="preserve">On-screen text: </w:t>
            </w:r>
            <w:r>
              <w:rPr>
                <w:sz w:val="19"/>
              </w:rPr>
              <w:t>Where do the losses go?</w:t>
            </w:r>
          </w:p>
          <w:p>
            <w:pPr>
              <w:spacing w:after="60"/>
            </w:pPr>
            <w:r>
              <w:rPr>
                <w:b/>
                <w:color w:val="1F4E79"/>
                <w:sz w:val="19"/>
              </w:rPr>
              <w:t xml:space="preserve">Animation: </w:t>
            </w:r>
            <w:r>
              <w:rPr>
                <w:sz w:val="19"/>
              </w:rPr>
              <w:t>Animate heat flowing from the core (blue) and windings (orange) of a large transformer; an efficiency meter shows the percentage.</w:t>
            </w:r>
          </w:p>
          <w:p>
            <w:pPr>
              <w:spacing w:after="60"/>
            </w:pPr>
            <w:r>
              <w:rPr>
                <w:b/>
                <w:color w:val="1F4E79"/>
                <w:sz w:val="19"/>
              </w:rPr>
              <w:t xml:space="preserve">AI image/animation prompt: </w:t>
            </w:r>
            <w:r>
              <w:rPr>
                <w:sz w:val="19"/>
              </w:rPr>
              <w:t>Large power transformer with heat glowing from core in blue and windings in orange and an efficiency meter, flat illustration, 16:9</w:t>
            </w:r>
          </w:p>
        </w:tc>
        <w:tc>
          <w:tcPr>
            <w:tcW w:type="dxa" w:w="7880"/>
          </w:tcPr>
          <w:p>
            <w:pPr>
              <w:spacing w:after="60"/>
            </w:pPr>
            <w:r>
              <w:rPr>
                <w:b w:val="0"/>
                <w:i w:val="0"/>
                <w:sz w:val="21"/>
              </w:rPr>
              <w:t>A transformer is one of the most efficient machines ever made, often above ninety-eight percent. But for a huge power transformer, even a two percent loss means megawatts of heat. So where do the losses come from, and how do we minimise them?</w:t>
            </w:r>
          </w:p>
          <w:p>
            <w:pPr>
              <w:spacing w:after="60"/>
            </w:pPr>
            <w:r>
              <w:rPr>
                <w:b w:val="0"/>
                <w:i/>
                <w:color w:val="7F7F7F"/>
                <w:sz w:val="17"/>
              </w:rPr>
              <w:t>[43 words ≈ 18 sec]</w:t>
            </w:r>
          </w:p>
        </w:tc>
      </w:tr>
      <w:tr>
        <w:tc>
          <w:tcPr>
            <w:tcW w:type="dxa" w:w="7087"/>
            <w:shd w:val="clear" w:color="auto" w:fill="F2F7FB"/>
          </w:tcPr>
          <w:p>
            <w:pPr>
              <w:spacing w:after="60"/>
            </w:pPr>
            <w:r>
              <w:rPr>
                <w:b/>
                <w:i w:val="0"/>
                <w:color w:val="C00000"/>
                <w:sz w:val="21"/>
              </w:rPr>
              <w:t>0:18 – 0:38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2: Transformers and electrical machines</w:t>
              <w:br/>
              <w:t>By the end you can: 1. List the losses  2. Calculate efficiency  3. Condition for max η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list the losses in a transformer, calculate efficiency, derive the condition for maximum efficiency, and solve a numerical. Let us begin.</w:t>
            </w:r>
          </w:p>
          <w:p>
            <w:pPr>
              <w:spacing w:after="60"/>
            </w:pPr>
            <w:r>
              <w:rPr>
                <w:b w:val="0"/>
                <w:i/>
                <w:color w:val="7F7F7F"/>
                <w:sz w:val="17"/>
              </w:rPr>
              <w:t>[46 words ≈ 20 sec]</w:t>
            </w:r>
          </w:p>
        </w:tc>
      </w:tr>
      <w:tr>
        <w:tc>
          <w:tcPr>
            <w:tcW w:type="dxa" w:w="7087"/>
            <w:shd w:val="clear" w:color="auto" w:fill="F2F7FB"/>
          </w:tcPr>
          <w:p>
            <w:pPr>
              <w:spacing w:after="60"/>
            </w:pPr>
            <w:r>
              <w:rPr>
                <w:b/>
                <w:i w:val="0"/>
                <w:color w:val="C00000"/>
                <w:sz w:val="21"/>
              </w:rPr>
              <w:t>0:38 – 1:55   SCENE 1: IRON LOSS AND COPPER LOSS</w:t>
            </w:r>
          </w:p>
          <w:p>
            <w:pPr>
              <w:spacing w:after="60"/>
            </w:pPr>
            <w:r>
              <w:rPr>
                <w:b/>
                <w:color w:val="1F4E79"/>
                <w:sz w:val="19"/>
              </w:rPr>
              <w:t xml:space="preserve">Visual: </w:t>
            </w:r>
            <w:r>
              <w:rPr>
                <w:sz w:val="19"/>
              </w:rPr>
              <w:t>Two panels: core with hysteresis loop and eddy currents; windings with I²R heating.</w:t>
            </w:r>
          </w:p>
          <w:p>
            <w:pPr>
              <w:spacing w:after="60"/>
            </w:pPr>
            <w:r>
              <w:rPr>
                <w:b/>
                <w:color w:val="1F4E79"/>
                <w:sz w:val="19"/>
              </w:rPr>
              <w:t xml:space="preserve">On-screen text: </w:t>
            </w:r>
            <w:r>
              <w:rPr>
                <w:sz w:val="19"/>
              </w:rPr>
              <w:t>Iron (core) loss Pi = hysteresis + eddy current</w:t>
              <w:br/>
              <w:t xml:space="preserve">  Hysteresis ∝ f·Bm^1.6 ; Eddy ∝ f²·Bm²·t²</w:t>
              <w:br/>
              <w:t xml:space="preserve">  Depends on V and f, NOT on load → constant</w:t>
              <w:br/>
              <w:t>Copper loss Pcu = I1²R1 + I2²R2 = I²·R_eq</w:t>
              <w:br/>
              <w:t xml:space="preserve">  Depends on load current → varies as (load)²</w:t>
              <w:br/>
              <w:t>Stray losses: small</w:t>
            </w:r>
          </w:p>
          <w:p>
            <w:pPr>
              <w:spacing w:after="60"/>
            </w:pPr>
            <w:r>
              <w:rPr>
                <w:b/>
                <w:color w:val="1F4E79"/>
                <w:sz w:val="19"/>
              </w:rPr>
              <w:t xml:space="preserve">Animation: </w:t>
            </w:r>
            <w:r>
              <w:rPr>
                <w:sz w:val="19"/>
              </w:rPr>
              <w:t>On the left, draw the B-H loop with the area shaded as hysteresis loss, and circulating eddy currents on a solid core vs a laminated core. On the right, show current heating the winding. A bar chart shows Pi flat and Pcu growing with load.</w:t>
            </w:r>
          </w:p>
          <w:p>
            <w:pPr>
              <w:spacing w:after="60"/>
            </w:pPr>
            <w:r>
              <w:rPr>
                <w:b/>
                <w:color w:val="1F4E79"/>
                <w:sz w:val="19"/>
              </w:rPr>
              <w:t xml:space="preserve">AI image/animation prompt: </w:t>
            </w:r>
            <w:r>
              <w:rPr>
                <w:sz w:val="19"/>
              </w:rPr>
              <w:t>Transformer core with hysteresis loop area shaded and eddy currents in laminations, windings with copper loss heat, bar chart of constant iron loss and load dependent copper loss, 16:9</w:t>
            </w:r>
          </w:p>
        </w:tc>
        <w:tc>
          <w:tcPr>
            <w:tcW w:type="dxa" w:w="7880"/>
          </w:tcPr>
          <w:p>
            <w:pPr>
              <w:spacing w:after="60"/>
            </w:pPr>
            <w:r>
              <w:rPr>
                <w:b w:val="0"/>
                <w:i w:val="0"/>
                <w:sz w:val="21"/>
              </w:rPr>
              <w:t>There are two main losses in a transformer. The iron loss, or core loss, has two parts. Hysteresis loss is due to the repeated magnetisation and demagnetisation of the core, proportional to the area of the B-H loop. Eddy-current loss comes from circulating currents induced in the core, which we reduce with thin laminations. Both depend on the supply voltage and frequency, but not on the load. So the iron loss is constant from no load to full load.</w:t>
            </w:r>
          </w:p>
          <w:p>
            <w:pPr>
              <w:spacing w:after="60"/>
            </w:pPr>
            <w:r>
              <w:rPr>
                <w:b w:val="0"/>
                <w:i w:val="0"/>
                <w:sz w:val="21"/>
              </w:rPr>
              <w:t>The copper loss is the I squared R heat in the windings. It depends on the load current, and varies with the square of the load. At half the load current, the copper loss is a quarter. There are also small stray losses in the tank and in the structure, which we usually ignore. Since a transformer has no moving parts, it has no friction or windage loss, which explains its high efficiency.</w:t>
            </w:r>
          </w:p>
          <w:p>
            <w:pPr>
              <w:spacing w:after="60"/>
            </w:pPr>
            <w:r>
              <w:rPr>
                <w:b w:val="0"/>
                <w:i w:val="0"/>
                <w:sz w:val="21"/>
              </w:rPr>
              <w:t>A quick check on the iron loss: if you double the frequency at constant flux density, the hysteresis loss doubles, and the eddy loss goes up four times.</w:t>
            </w:r>
          </w:p>
          <w:p>
            <w:pPr>
              <w:spacing w:after="60"/>
            </w:pPr>
            <w:r>
              <w:rPr>
                <w:b w:val="0"/>
                <w:i/>
                <w:color w:val="7F7F7F"/>
                <w:sz w:val="17"/>
              </w:rPr>
              <w:t>[180 words ≈ 77 sec]</w:t>
            </w:r>
          </w:p>
        </w:tc>
      </w:tr>
      <w:tr>
        <w:tc>
          <w:tcPr>
            <w:tcW w:type="dxa" w:w="7087"/>
            <w:shd w:val="clear" w:color="auto" w:fill="F2F7FB"/>
          </w:tcPr>
          <w:p>
            <w:pPr>
              <w:spacing w:after="60"/>
            </w:pPr>
            <w:r>
              <w:rPr>
                <w:b/>
                <w:i w:val="0"/>
                <w:color w:val="C00000"/>
                <w:sz w:val="21"/>
              </w:rPr>
              <w:t>1:55 – 2:43   SCENE 2: EFFICIENCY</w:t>
            </w:r>
          </w:p>
          <w:p>
            <w:pPr>
              <w:spacing w:after="60"/>
            </w:pPr>
            <w:r>
              <w:rPr>
                <w:b/>
                <w:color w:val="1F4E79"/>
                <w:sz w:val="19"/>
              </w:rPr>
              <w:t xml:space="preserve">Visual: </w:t>
            </w:r>
            <w:r>
              <w:rPr>
                <w:sz w:val="19"/>
              </w:rPr>
              <w:t>Efficiency formula with output, input and loss; fractional load x.</w:t>
            </w:r>
          </w:p>
          <w:p>
            <w:pPr>
              <w:spacing w:after="60"/>
            </w:pPr>
            <w:r>
              <w:rPr>
                <w:b/>
                <w:color w:val="1F4E79"/>
                <w:sz w:val="19"/>
              </w:rPr>
              <w:t xml:space="preserve">On-screen text: </w:t>
            </w:r>
            <w:r>
              <w:rPr>
                <w:sz w:val="19"/>
              </w:rPr>
              <w:t>η = Output / Input = Output / (Output + Pi + Pcu)</w:t>
              <w:br/>
              <w:t>At fraction x of full load (same pf):</w:t>
              <w:br/>
              <w:t>η = x·S·cosφ / (x·S·cosφ + Pi + x²·Pcu,fl)</w:t>
              <w:br/>
              <w:t>S = rated kVA ; Pcu,fl = full-load copper loss</w:t>
              <w:br/>
              <w:t>Open-circuit test gives Pi ; short-circuit test gives Pcu</w:t>
            </w:r>
          </w:p>
          <w:p>
            <w:pPr>
              <w:spacing w:after="60"/>
            </w:pPr>
            <w:r>
              <w:rPr>
                <w:b/>
                <w:color w:val="1F4E79"/>
                <w:sz w:val="19"/>
              </w:rPr>
              <w:t xml:space="preserve">Animation: </w:t>
            </w:r>
            <w:r>
              <w:rPr>
                <w:sz w:val="19"/>
              </w:rPr>
              <w:t>Write the general formula first, then substitute x for fractional load, with arrows showing x multiplying the output and x squared multiplying the copper loss.</w:t>
            </w:r>
          </w:p>
          <w:p>
            <w:pPr>
              <w:spacing w:after="60"/>
            </w:pPr>
            <w:r>
              <w:rPr>
                <w:b/>
                <w:color w:val="1F4E79"/>
                <w:sz w:val="19"/>
              </w:rPr>
              <w:t xml:space="preserve">AI image/animation prompt: </w:t>
            </w:r>
            <w:r>
              <w:rPr>
                <w:sz w:val="19"/>
              </w:rPr>
              <w:t>Efficiency formula with fractional load x highlighted, x multiplying the output and x squared multiplying copper loss, whiteboard style, 16:9</w:t>
            </w:r>
          </w:p>
        </w:tc>
        <w:tc>
          <w:tcPr>
            <w:tcW w:type="dxa" w:w="7880"/>
          </w:tcPr>
          <w:p>
            <w:pPr>
              <w:spacing w:after="60"/>
            </w:pPr>
            <w:r>
              <w:rPr>
                <w:b w:val="0"/>
                <w:i w:val="0"/>
                <w:sz w:val="21"/>
              </w:rPr>
              <w:t>Efficiency is the ratio of the output power to the input power. The input equals the output plus the losses. So efficiency equals output divided by output plus iron loss plus copper loss. If the transformer is operated at a fraction x of the full load, with the same power factor, the output becomes x times S times cosine phi. The iron loss does not change, but the copper loss becomes x squared times the full-load copper loss.</w:t>
            </w:r>
          </w:p>
          <w:p>
            <w:pPr>
              <w:spacing w:after="60"/>
            </w:pPr>
            <w:r>
              <w:rPr>
                <w:b w:val="0"/>
                <w:i w:val="0"/>
                <w:sz w:val="21"/>
              </w:rPr>
              <w:t>In practice, the iron loss is found from the open-circuit test, and the full-load copper loss from the short-circuit test. Then we can compute the efficiency at any load, without actually loading the transformer.</w:t>
            </w:r>
          </w:p>
          <w:p>
            <w:pPr>
              <w:spacing w:after="60"/>
            </w:pPr>
            <w:r>
              <w:rPr>
                <w:b w:val="0"/>
                <w:i/>
                <w:color w:val="7F7F7F"/>
                <w:sz w:val="17"/>
              </w:rPr>
              <w:t>[112 words ≈ 48 sec]</w:t>
            </w:r>
          </w:p>
        </w:tc>
      </w:tr>
      <w:tr>
        <w:tc>
          <w:tcPr>
            <w:tcW w:type="dxa" w:w="7087"/>
            <w:shd w:val="clear" w:color="auto" w:fill="F2F7FB"/>
          </w:tcPr>
          <w:p>
            <w:pPr>
              <w:spacing w:after="60"/>
            </w:pPr>
            <w:r>
              <w:rPr>
                <w:b/>
                <w:i w:val="0"/>
                <w:color w:val="C00000"/>
                <w:sz w:val="21"/>
              </w:rPr>
              <w:t>2:43 – 3:39   SCENE 3: CONDITION FOR MAXIMUM EFFICIENCY</w:t>
            </w:r>
          </w:p>
          <w:p>
            <w:pPr>
              <w:spacing w:after="60"/>
            </w:pPr>
            <w:r>
              <w:rPr>
                <w:b/>
                <w:color w:val="1F4E79"/>
                <w:sz w:val="19"/>
              </w:rPr>
              <w:t xml:space="preserve">Visual: </w:t>
            </w:r>
            <w:r>
              <w:rPr>
                <w:sz w:val="19"/>
              </w:rPr>
              <w:t>Efficiency vs load curve peaking where the two loss curves cross.</w:t>
            </w:r>
          </w:p>
          <w:p>
            <w:pPr>
              <w:spacing w:after="60"/>
            </w:pPr>
            <w:r>
              <w:rPr>
                <w:b/>
                <w:color w:val="1F4E79"/>
                <w:sz w:val="19"/>
              </w:rPr>
              <w:t xml:space="preserve">On-screen text: </w:t>
            </w:r>
            <w:r>
              <w:rPr>
                <w:sz w:val="19"/>
              </w:rPr>
              <w:t>η is max when d(losses/output)/dx = 0</w:t>
              <w:br/>
              <w:t>Pi / x + x·Pcu,fl is minimum when Pi = x²·Pcu,fl</w:t>
              <w:br/>
              <w:t>→ Iron loss = Copper loss</w:t>
              <w:br/>
              <w:t>x = √(Pi / Pcu,fl)</w:t>
              <w:br/>
              <w:t>Load at max η = x × rated kVA</w:t>
            </w:r>
          </w:p>
          <w:p>
            <w:pPr>
              <w:spacing w:after="60"/>
            </w:pPr>
            <w:r>
              <w:rPr>
                <w:b/>
                <w:color w:val="1F4E79"/>
                <w:sz w:val="19"/>
              </w:rPr>
              <w:t xml:space="preserve">Animation: </w:t>
            </w:r>
            <w:r>
              <w:rPr>
                <w:sz w:val="19"/>
              </w:rPr>
              <w:t>Plot iron loss (flat) and copper loss (parabola) and mark their crossing. Beneath, plot the efficiency curve peaking at the same load. Write the condition and the load fraction formula.</w:t>
            </w:r>
          </w:p>
          <w:p>
            <w:pPr>
              <w:spacing w:after="60"/>
            </w:pPr>
            <w:r>
              <w:rPr>
                <w:b/>
                <w:color w:val="1F4E79"/>
                <w:sz w:val="19"/>
              </w:rPr>
              <w:t xml:space="preserve">AI image/animation prompt: </w:t>
            </w:r>
            <w:r>
              <w:rPr>
                <w:sz w:val="19"/>
              </w:rPr>
              <w:t>Plot of constant iron loss and parabolic copper loss crossing at one load, and an efficiency curve peaking at the same load, whiteboard style, 16:9</w:t>
            </w:r>
          </w:p>
        </w:tc>
        <w:tc>
          <w:tcPr>
            <w:tcW w:type="dxa" w:w="7880"/>
          </w:tcPr>
          <w:p>
            <w:pPr>
              <w:spacing w:after="60"/>
            </w:pPr>
            <w:r>
              <w:rPr>
                <w:b w:val="0"/>
                <w:i w:val="0"/>
                <w:sz w:val="21"/>
              </w:rPr>
              <w:t>At what load is the efficiency highest? Divide the numerator and denominator by x S cos phi: efficiency is output over output plus losses, so it is maximum when the loss per unit output, P i by x plus x P cu, is minimum. Differentiate with respect to x and equate to zero. We get P i equal to x squared times P cu. That is, the efficiency is maximum when the iron loss equals the copper loss.</w:t>
            </w:r>
          </w:p>
          <w:p>
            <w:pPr>
              <w:spacing w:after="60"/>
            </w:pPr>
            <w:r>
              <w:rPr>
                <w:b w:val="0"/>
                <w:i w:val="0"/>
                <w:sz w:val="21"/>
              </w:rPr>
              <w:t>The load fraction at maximum efficiency is x equal to root of P i by P cu at full load. Transformers in distribution networks run at partial load most of the time, so they are designed with a low iron loss, to give maximum efficiency at 50 to 70 percent load.</w:t>
            </w:r>
          </w:p>
          <w:p>
            <w:pPr>
              <w:spacing w:after="60"/>
            </w:pPr>
            <w:r>
              <w:rPr>
                <w:b w:val="0"/>
                <w:i/>
                <w:color w:val="7F7F7F"/>
                <w:sz w:val="17"/>
              </w:rPr>
              <w:t>[129 words ≈ 55 sec]</w:t>
            </w:r>
          </w:p>
        </w:tc>
      </w:tr>
      <w:tr>
        <w:tc>
          <w:tcPr>
            <w:tcW w:type="dxa" w:w="7087"/>
            <w:shd w:val="clear" w:color="auto" w:fill="F2F7FB"/>
          </w:tcPr>
          <w:p>
            <w:pPr>
              <w:spacing w:after="60"/>
            </w:pPr>
            <w:r>
              <w:rPr>
                <w:b/>
                <w:i w:val="0"/>
                <w:color w:val="C00000"/>
                <w:sz w:val="21"/>
              </w:rPr>
              <w:t>3:39 – 5:03   SOLVED NUMERICAL</w:t>
            </w:r>
          </w:p>
          <w:p>
            <w:pPr>
              <w:spacing w:after="60"/>
            </w:pPr>
            <w:r>
              <w:rPr>
                <w:b/>
                <w:color w:val="1F4E79"/>
                <w:sz w:val="19"/>
              </w:rPr>
              <w:t xml:space="preserve">Visual: </w:t>
            </w:r>
            <w:r>
              <w:rPr>
                <w:sz w:val="19"/>
              </w:rPr>
              <w:t>25 kVA transformer: iron loss Pi = 350 W, full-load copper loss Pcu = 550 W. Find η at full load and half load (pf 0.8), the load for max η and the max η.</w:t>
            </w:r>
          </w:p>
          <w:p>
            <w:pPr>
              <w:spacing w:after="60"/>
            </w:pPr>
            <w:r>
              <w:rPr>
                <w:b/>
                <w:color w:val="1F4E79"/>
                <w:sz w:val="19"/>
              </w:rPr>
              <w:t xml:space="preserve">On-screen text: </w:t>
            </w:r>
            <w:r>
              <w:rPr>
                <w:sz w:val="19"/>
              </w:rPr>
              <w:t>Full load, pf 0.8: Output = 25000 × 0.8 = 20000 W ; losses = 350 + 550 = 900 W</w:t>
              <w:br/>
              <w:t>η = 20000/20900 = 95.69 %</w:t>
              <w:br/>
              <w:t>Half load (x = 0.5): Output = 10000 W ; Pcu = 0.25 × 550 = 137.5 W ; losses = 487.5 W</w:t>
              <w:br/>
              <w:t>η = 10000/10487.5 = 95.35 %</w:t>
              <w:br/>
              <w:t>Max η: x = √(350/550) = 0.798 → load = 19.94 kVA ; Output = 0.798 × 20000 = 15954 W ; losses = 2 × 350 = 700 W</w:t>
              <w:br/>
              <w:t>η_max = 15954/16654 = 95.80 %</w:t>
            </w:r>
          </w:p>
          <w:p>
            <w:pPr>
              <w:spacing w:after="60"/>
            </w:pPr>
            <w:r>
              <w:rPr>
                <w:b/>
                <w:color w:val="1F4E79"/>
                <w:sz w:val="19"/>
              </w:rPr>
              <w:t xml:space="preserve">Animation: </w:t>
            </w:r>
            <w:r>
              <w:rPr>
                <w:sz w:val="19"/>
              </w:rPr>
              <w:t>Show the three load conditions as three rows of a table filling in output, losses and efficiency. Plot the three points on the efficiency curve, with the peak highlighted.</w:t>
            </w:r>
          </w:p>
          <w:p>
            <w:pPr>
              <w:spacing w:after="60"/>
            </w:pPr>
            <w:r>
              <w:rPr>
                <w:b/>
                <w:color w:val="1F4E79"/>
                <w:sz w:val="19"/>
              </w:rPr>
              <w:t xml:space="preserve">AI image/animation prompt: </w:t>
            </w:r>
            <w:r>
              <w:rPr>
                <w:sz w:val="19"/>
              </w:rPr>
              <w:t>Table of output losses and efficiency for full load half load and maximum efficiency load, and the efficiency curve with these points marked, whiteboard style, 16:9</w:t>
            </w:r>
          </w:p>
        </w:tc>
        <w:tc>
          <w:tcPr>
            <w:tcW w:type="dxa" w:w="7880"/>
          </w:tcPr>
          <w:p>
            <w:pPr>
              <w:spacing w:after="60"/>
            </w:pPr>
            <w:r>
              <w:rPr>
                <w:b w:val="0"/>
                <w:i w:val="0"/>
                <w:sz w:val="21"/>
              </w:rPr>
              <w:t>Let us solve one. A 25 kilovolt-ampere transformer has an iron loss of 350 watts, and a full-load copper loss of 550 watts. Find the efficiency at full load and at half load, both at 0.8 power factor, and the load at which the efficiency is maximum.</w:t>
            </w:r>
          </w:p>
          <w:p>
            <w:pPr>
              <w:spacing w:after="60"/>
            </w:pPr>
            <w:r>
              <w:rPr>
                <w:b w:val="0"/>
                <w:i w:val="0"/>
                <w:sz w:val="21"/>
              </w:rPr>
              <w:t>Full load. Output equals 25,000 into 0.8, equals 20,000 watts. Total loss equals 350 plus 550, equals 900 watts. Efficiency equals 20,000 by 20,900, equals 95.69 percent.</w:t>
            </w:r>
          </w:p>
          <w:p>
            <w:pPr>
              <w:spacing w:after="60"/>
            </w:pPr>
            <w:r>
              <w:rPr>
                <w:b w:val="0"/>
                <w:i w:val="0"/>
                <w:sz w:val="21"/>
              </w:rPr>
              <w:t>Half load. Output equals 10,000 watts. The copper loss becomes one-quarter of 550, which is 137.5 watts. Total loss equals 350 plus 137.5, equals 487.5 watts. Efficiency equals 10,000 divided by 10,487.5, equals 95.35 percent.</w:t>
            </w:r>
          </w:p>
          <w:p>
            <w:pPr>
              <w:spacing w:after="60"/>
            </w:pPr>
            <w:r>
              <w:rPr>
                <w:b w:val="0"/>
                <w:i w:val="0"/>
                <w:sz w:val="21"/>
              </w:rPr>
              <w:t>Maximum efficiency. The load fraction x equals root of 350 by 550, equals 0.798. The load is 0.798 into 25, equals 19.94 kilovolt-ampere. At this load, the copper loss equals the iron loss, 350 watts, and the total loss is 700 watts. The output is 0.798 into 20,000, equals 15,954 watts. Efficiency equals 15,954 by 16,654, equals 95.80 percent.</w:t>
            </w:r>
          </w:p>
          <w:p>
            <w:pPr>
              <w:spacing w:after="60"/>
            </w:pPr>
            <w:r>
              <w:rPr>
                <w:b w:val="0"/>
                <w:i w:val="0"/>
                <w:sz w:val="21"/>
              </w:rPr>
              <w:t>Notice how flat the curve is: 95.35 at half load, 95.80 at the best, 95.69 at full load. A transformer keeps a high efficiency over a wide range of loads.</w:t>
            </w:r>
          </w:p>
          <w:p>
            <w:pPr>
              <w:spacing w:after="60"/>
            </w:pPr>
            <w:r>
              <w:rPr>
                <w:b w:val="0"/>
                <w:i/>
                <w:color w:val="7F7F7F"/>
                <w:sz w:val="17"/>
              </w:rPr>
              <w:t>[198 words ≈ 85 sec]</w:t>
            </w:r>
          </w:p>
        </w:tc>
      </w:tr>
      <w:tr>
        <w:tc>
          <w:tcPr>
            <w:tcW w:type="dxa" w:w="7087"/>
            <w:shd w:val="clear" w:color="auto" w:fill="F2F7FB"/>
          </w:tcPr>
          <w:p>
            <w:pPr>
              <w:spacing w:after="60"/>
            </w:pPr>
            <w:r>
              <w:rPr>
                <w:b/>
                <w:i w:val="0"/>
                <w:color w:val="C00000"/>
                <w:sz w:val="21"/>
              </w:rPr>
              <w:t>5:03 – 6:59   COMMON MISTAKES AND EXAM TIPS</w:t>
            </w:r>
          </w:p>
          <w:p>
            <w:pPr>
              <w:spacing w:after="60"/>
            </w:pPr>
            <w:r>
              <w:rPr>
                <w:b/>
                <w:color w:val="1F4E79"/>
                <w:sz w:val="19"/>
              </w:rPr>
              <w:t xml:space="preserve">Visual: </w:t>
            </w:r>
            <w:r>
              <w:rPr>
                <w:sz w:val="19"/>
              </w:rPr>
              <w:t>Efficiency mistakes.</w:t>
            </w:r>
          </w:p>
          <w:p>
            <w:pPr>
              <w:spacing w:after="60"/>
            </w:pPr>
            <w:r>
              <w:rPr>
                <w:b/>
                <w:color w:val="1F4E79"/>
                <w:sz w:val="19"/>
              </w:rPr>
              <w:t xml:space="preserve">On-screen text: </w:t>
            </w:r>
            <w:r>
              <w:rPr>
                <w:sz w:val="19"/>
              </w:rPr>
              <w:t>1. Output uses power factor: kVA × pf</w:t>
              <w:br/>
              <w:t>2. Iron loss does not change with load</w:t>
              <w:br/>
              <w:t>3. Copper loss scales with x²</w:t>
              <w:br/>
              <w:t>4. Max η load depends on √(Pi/Pcu)</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the output in watts is kilovolt-ampere times the power factor. Do not forget the power factor. Two: the iron loss does not change with the load. Three: the copper loss changes with x squared, not x. Four: the maximum efficiency does not occur at full load unless the iron loss equals the full-load copper loss.</w:t>
            </w:r>
          </w:p>
          <w:p>
            <w:pPr>
              <w:spacing w:after="60"/>
            </w:pPr>
            <w:r>
              <w:rPr>
                <w:b w:val="0"/>
                <w:i w:val="0"/>
                <w:sz w:val="21"/>
              </w:rPr>
              <w:t>And note, the maximum efficiency is different for different power factors, because it changes the output. But the load fraction at which it occurs is the same.</w:t>
            </w:r>
          </w:p>
          <w:p>
            <w:pPr>
              <w:spacing w:after="60"/>
            </w:pPr>
            <w:r>
              <w:rPr>
                <w:b w:val="0"/>
                <w:i w:val="0"/>
                <w:sz w:val="21"/>
              </w:rPr>
              <w:t>In a real power plant, transformers are chosen so that their maximum efficiency matches the typical load. Over a year, that saves a great deal of energy.</w:t>
            </w:r>
          </w:p>
          <w:p>
            <w:pPr>
              <w:spacing w:after="60"/>
            </w:pPr>
            <w:r>
              <w:rPr>
                <w:b w:val="0"/>
                <w:i w:val="0"/>
                <w:sz w:val="21"/>
              </w:rPr>
              <w:t>How do we actually find the two losses in a laboratory? Without loading the transformer, using two tests. In the open-circuit test, the rated voltage is applied to the low-voltage winding, with the high-voltage winding open. The current is very small, so the copper loss is negligible, and the input power equals the iron loss. In the short-circuit test, the high-voltage winding is supplied with a reduced voltage, only a few percent of the rated value, until the rated current flows, with the low-voltage winding shorted. The flux is then very low, so the iron loss is negligible, and the input power equals the full-load copper loss.</w:t>
            </w:r>
          </w:p>
          <w:p>
            <w:pPr>
              <w:spacing w:after="60"/>
            </w:pPr>
            <w:r>
              <w:rPr>
                <w:b w:val="0"/>
                <w:i w:val="0"/>
                <w:sz w:val="21"/>
              </w:rPr>
              <w:t>These two tests are economical: they need only a small amount of power, yet give the full-load efficiency. For distribution transformers that are loaded lightly most of the day, designers also look at the all-day efficiency, which is the ratio of the energy output to the energy input over 24 hours.</w:t>
            </w:r>
          </w:p>
          <w:p>
            <w:pPr>
              <w:spacing w:after="60"/>
            </w:pPr>
            <w:r>
              <w:rPr>
                <w:b w:val="0"/>
                <w:i/>
                <w:color w:val="7F7F7F"/>
                <w:sz w:val="17"/>
              </w:rPr>
              <w:t>[270 words ≈ 116 sec]</w:t>
            </w:r>
          </w:p>
        </w:tc>
      </w:tr>
      <w:tr>
        <w:tc>
          <w:tcPr>
            <w:tcW w:type="dxa" w:w="7087"/>
            <w:shd w:val="clear" w:color="auto" w:fill="F2F7FB"/>
          </w:tcPr>
          <w:p>
            <w:pPr>
              <w:spacing w:after="60"/>
            </w:pPr>
            <w:r>
              <w:rPr>
                <w:b/>
                <w:i w:val="0"/>
                <w:color w:val="C00000"/>
                <w:sz w:val="21"/>
              </w:rPr>
              <w:t>6:59 – 7:34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Iron loss: constant (hysteresis + eddy)</w:t>
              <w:br/>
              <w:t>2. Copper loss ∝ (load)²</w:t>
              <w:br/>
              <w:t>3. η = xScosφ / (xScosφ + Pi + x²Pcu)</w:t>
              <w:br/>
              <w:t>4. Max η when Pi = x²Pcu</w:t>
              <w:br/>
              <w:t>5. x = √(Pi/Pcu) at max η</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iron loss is constant and comes from hysteresis and eddy currents Two: copper loss varies as the square of the load Three: efficiency at fraction x of load is x S cos phi over x S cos phi plus P i plus x squared P cu Four: efficiency is maximum when iron loss equals copper loss Five: the load fraction at maximum efficiency is the root of iron loss by full load copper loss</w:t>
            </w:r>
          </w:p>
          <w:p>
            <w:pPr>
              <w:spacing w:after="60"/>
            </w:pPr>
            <w:r>
              <w:rPr>
                <w:b w:val="0"/>
                <w:i/>
                <w:color w:val="7F7F7F"/>
                <w:sz w:val="17"/>
              </w:rPr>
              <w:t>[81 words ≈ 35 sec]</w:t>
            </w:r>
          </w:p>
        </w:tc>
      </w:tr>
      <w:tr>
        <w:tc>
          <w:tcPr>
            <w:tcW w:type="dxa" w:w="7087"/>
            <w:shd w:val="clear" w:color="auto" w:fill="F2F7FB"/>
          </w:tcPr>
          <w:p>
            <w:pPr>
              <w:spacing w:after="60"/>
            </w:pPr>
            <w:r>
              <w:rPr>
                <w:b/>
                <w:i w:val="0"/>
                <w:color w:val="C00000"/>
                <w:sz w:val="21"/>
              </w:rPr>
              <w:t>7:34 – 8:20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10 kVA transformer, Pi = 150 W, Pcu(full load) = 250 W. Find η at full load, unity pf.</w:t>
              <w:br/>
              <w:t>Practice 2: For the same transformer, find the load fraction at maximum efficiency.</w:t>
              <w:br/>
              <w:t>Next: DC Motor: Principle, Back EMF and Torque Equation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DC motor armature turning in a magnetic field with current and force arrows, with a Subscribe button and a Pause icon, 16:9</w:t>
            </w:r>
          </w:p>
        </w:tc>
        <w:tc>
          <w:tcPr>
            <w:tcW w:type="dxa" w:w="7880"/>
          </w:tcPr>
          <w:p>
            <w:pPr>
              <w:spacing w:after="60"/>
            </w:pPr>
            <w:r>
              <w:rPr>
                <w:b w:val="0"/>
                <w:i w:val="0"/>
                <w:sz w:val="21"/>
              </w:rPr>
              <w:t>Now it is your turn. Pause the video and try two questions. Question one: a 10 kilovolt-ampere transformer has an iron loss of 150 watts and a full load copper loss of 250 watts. Find the efficiency at full load and unity power factor. Question two: for the same transformer, find the load fraction at maximum efficiency. Answers are in the pinned comment.</w:t>
            </w:r>
          </w:p>
          <w:p>
            <w:pPr>
              <w:spacing w:after="60"/>
            </w:pPr>
            <w:r>
              <w:rPr>
                <w:b w:val="0"/>
                <w:i w:val="0"/>
                <w:sz w:val="21"/>
              </w:rPr>
              <w:t>In the next video, we move on to the DC motor: how it works, the back emf and its significance, and the torque equation. If this helped, like, subscribe, and share it with your classmates. Thank you, and see you in the next lecture.</w:t>
            </w:r>
          </w:p>
          <w:p>
            <w:pPr>
              <w:spacing w:after="60"/>
            </w:pPr>
            <w:r>
              <w:rPr>
                <w:b w:val="0"/>
                <w:i/>
                <w:color w:val="7F7F7F"/>
                <w:sz w:val="17"/>
              </w:rPr>
              <w:t>[107 words ≈ 46 sec]</w:t>
            </w:r>
          </w:p>
        </w:tc>
      </w:tr>
    </w:tbl>
    <w:p>
      <w:pPr>
        <w:pStyle w:val="Heading2"/>
      </w:pPr>
      <w:r>
        <w:t>Instructor answer key (do not show on screen)</w:t>
      </w:r>
    </w:p>
    <w:p>
      <w:pPr>
        <w:pStyle w:val="ListBullet"/>
      </w:pPr>
      <w:r>
        <w:t>Practice 1 answer: η = 10000/(10000 + 400) = 96.15 %.</w:t>
      </w:r>
    </w:p>
    <w:p>
      <w:pPr>
        <w:pStyle w:val="ListBullet"/>
      </w:pPr>
      <w:r>
        <w:t>Practice 2 answer: x = √(150/250) = 0.775 (77.5 % of full load).</w:t>
      </w:r>
    </w:p>
    <w:p>
      <w:r>
        <w:br w:type="page"/>
      </w:r>
    </w:p>
    <w:p>
      <w:pPr>
        <w:pStyle w:val="Heading1"/>
      </w:pPr>
      <w:r>
        <w:t>YouTube package</w:t>
      </w:r>
    </w:p>
    <w:p>
      <w:pPr>
        <w:pStyle w:val="Heading3"/>
      </w:pPr>
      <w:r>
        <w:t>Video title</w:t>
      </w:r>
    </w:p>
    <w:p>
      <w:r>
        <w:t>Transformer Losses &amp; Efficiency | Condition for Maximum Efficiency | Solved Numerical | BEEE</w:t>
      </w:r>
    </w:p>
    <w:p>
      <w:pPr>
        <w:pStyle w:val="Heading3"/>
      </w:pPr>
      <w:r>
        <w:t>Description with chapters</w:t>
      </w:r>
    </w:p>
    <w:p>
      <w:r>
        <w:t>Prof. Mitesh Astik explains the iron and copper losses in a transformer, the efficiency formula, the condition for maximum efficiency, and a worked numerical with the efficiency at different loads.</w:t>
      </w:r>
    </w:p>
    <w:p>
      <w:r>
        <w:t>Chapters:</w:t>
      </w:r>
    </w:p>
    <w:p>
      <w:r>
        <w:t>0:00 Hook</w:t>
      </w:r>
    </w:p>
    <w:p>
      <w:r>
        <w:t>0:18 Learning objectives</w:t>
      </w:r>
    </w:p>
    <w:p>
      <w:r>
        <w:t>0:38 Iron Loss And Copper Loss</w:t>
      </w:r>
    </w:p>
    <w:p>
      <w:r>
        <w:t>1:55 Efficiency</w:t>
      </w:r>
    </w:p>
    <w:p>
      <w:r>
        <w:t>2:43 Condition For Maximum Efficiency</w:t>
      </w:r>
    </w:p>
    <w:p>
      <w:r>
        <w:t>3:39 Solved Numerical</w:t>
      </w:r>
    </w:p>
    <w:p>
      <w:r>
        <w:t>5:03 Common Mistakes And Exam Tips</w:t>
      </w:r>
    </w:p>
    <w:p>
      <w:r>
        <w:t>6:59 Recap</w:t>
      </w:r>
    </w:p>
    <w:p>
      <w:r>
        <w:t>7:34 Closing: Practice + Next Video</w:t>
      </w:r>
    </w:p>
    <w:p>
      <w:r>
        <w:t>Subscribe for the full series covering every unit of the syllabus. Practice-question answers are in the pinned comment.</w:t>
      </w:r>
    </w:p>
    <w:p>
      <w:pPr>
        <w:pStyle w:val="Heading3"/>
      </w:pPr>
      <w:r>
        <w:t>10 tags</w:t>
      </w:r>
    </w:p>
    <w:p>
      <w:r>
        <w:t>transformer efficiency, iron loss copper loss, maximum efficiency condition, transformer losses, hysteresis loss eddy current loss, transformer numerical, basic electrical engineering, BEEE, Prof Mitesh Astik</w:t>
      </w:r>
    </w:p>
    <w:p>
      <w:pPr>
        <w:pStyle w:val="Heading3"/>
      </w:pPr>
      <w:r>
        <w:t>Thumbnail text idea</w:t>
      </w:r>
    </w:p>
    <w:p>
      <w:r>
        <w:t>TRANSFORMER EFFICIENCY  |  Pi = Pcu  |  Maximum η = 95.8%</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   &lt;-- THIS VIDEO</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