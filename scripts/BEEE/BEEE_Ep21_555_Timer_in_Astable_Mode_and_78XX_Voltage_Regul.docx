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555 Timer Astable Multivibrator &amp; 78XX Voltage Regulator | Frequency, Duty Cycle | Solved Numerical | BEEE</w:t>
      </w:r>
    </w:p>
    <w:p>
      <w:r>
        <w:rPr>
          <w:b/>
        </w:rPr>
        <w:t>Basic Electrical and Electronics Engineering  |  Unit 5: Op-Amp and linear IC applications  |  Presenter: Prof. Mitesh Astik</w:t>
      </w:r>
    </w:p>
    <w:p>
      <w:r>
        <w:t>Topic: 555 Timer in Astable Mode and 78XX Voltage Regulators   |   Target length: 8:44 (1223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0:23   HOOK</w:t>
            </w:r>
          </w:p>
          <w:p>
            <w:pPr>
              <w:spacing w:after="60"/>
            </w:pPr>
            <w:r>
              <w:rPr>
                <w:b/>
                <w:color w:val="1F4E79"/>
                <w:sz w:val="19"/>
              </w:rPr>
              <w:t xml:space="preserve">Visual: </w:t>
            </w:r>
            <w:r>
              <w:rPr>
                <w:sz w:val="19"/>
              </w:rPr>
              <w:t>A 555 timer chip blinking an LED and a 7805 regulator chip next to it.</w:t>
            </w:r>
          </w:p>
          <w:p>
            <w:pPr>
              <w:spacing w:after="60"/>
            </w:pPr>
            <w:r>
              <w:rPr>
                <w:b/>
                <w:color w:val="1F4E79"/>
                <w:sz w:val="19"/>
              </w:rPr>
              <w:t xml:space="preserve">On-screen text: </w:t>
            </w:r>
            <w:r>
              <w:rPr>
                <w:sz w:val="19"/>
              </w:rPr>
              <w:t>Two famous chips: 555 and 7805</w:t>
            </w:r>
          </w:p>
          <w:p>
            <w:pPr>
              <w:spacing w:after="60"/>
            </w:pPr>
            <w:r>
              <w:rPr>
                <w:b/>
                <w:color w:val="1F4E79"/>
                <w:sz w:val="19"/>
              </w:rPr>
              <w:t xml:space="preserve">Animation: </w:t>
            </w:r>
            <w:r>
              <w:rPr>
                <w:sz w:val="19"/>
              </w:rPr>
              <w:t>Animate a breadboard with a 555 chip flashing an LED and a three-pin 7805 regulator providing a steady 5 V line.</w:t>
            </w:r>
          </w:p>
          <w:p>
            <w:pPr>
              <w:spacing w:after="60"/>
            </w:pPr>
            <w:r>
              <w:rPr>
                <w:b/>
                <w:color w:val="1F4E79"/>
                <w:sz w:val="19"/>
              </w:rPr>
              <w:t xml:space="preserve">AI image/animation prompt: </w:t>
            </w:r>
            <w:r>
              <w:rPr>
                <w:sz w:val="19"/>
              </w:rPr>
              <w:t>555 timer chip blinking an LED on a breadboard beside a three pin 7805 voltage regulator, flat illustration, 16:9</w:t>
            </w:r>
          </w:p>
        </w:tc>
        <w:tc>
          <w:tcPr>
            <w:tcW w:type="dxa" w:w="7880"/>
          </w:tcPr>
          <w:p>
            <w:pPr>
              <w:spacing w:after="60"/>
            </w:pPr>
            <w:r>
              <w:rPr>
                <w:b w:val="0"/>
                <w:i w:val="0"/>
                <w:sz w:val="21"/>
              </w:rPr>
              <w:t>A blinking LED on a toy, a siren, a clock pulse for a circuit: all of these can be built around one eight-pin chip invented in the early 1970s, the 555 timer. And the steady 5 volts that powers your microcontroller often comes from another famous three-pin chip, the 7805. Let us learn both.</w:t>
            </w:r>
          </w:p>
          <w:p>
            <w:pPr>
              <w:spacing w:after="60"/>
            </w:pPr>
            <w:r>
              <w:rPr>
                <w:b w:val="0"/>
                <w:i/>
                <w:color w:val="7F7F7F"/>
                <w:sz w:val="17"/>
              </w:rPr>
              <w:t>[54 words ≈ 23 sec]</w:t>
            </w:r>
          </w:p>
        </w:tc>
      </w:tr>
      <w:tr>
        <w:tc>
          <w:tcPr>
            <w:tcW w:type="dxa" w:w="7087"/>
            <w:shd w:val="clear" w:color="auto" w:fill="F2F7FB"/>
          </w:tcPr>
          <w:p>
            <w:pPr>
              <w:spacing w:after="60"/>
            </w:pPr>
            <w:r>
              <w:rPr>
                <w:b/>
                <w:i w:val="0"/>
                <w:color w:val="C00000"/>
                <w:sz w:val="21"/>
              </w:rPr>
              <w:t>0:23 – 0:42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Basic Electrical and Electronics Engineering | Unit 5: Op-Amp and linear IC applications</w:t>
              <w:br/>
              <w:t>By the end you can: 1. 555 astable  2. f and duty cycle  3. 78XX regulators  4. Solve a numerical</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Basic Electrical and Electronics Engineering. By the end of this video, you will be able to explain the 555 astable circuit, calculate frequency and duty cycle, describe 78XX regulators, and solve a numerical. Let us begin.</w:t>
            </w:r>
          </w:p>
          <w:p>
            <w:pPr>
              <w:spacing w:after="60"/>
            </w:pPr>
            <w:r>
              <w:rPr>
                <w:b w:val="0"/>
                <w:i/>
                <w:color w:val="7F7F7F"/>
                <w:sz w:val="17"/>
              </w:rPr>
              <w:t>[45 words ≈ 19 sec]</w:t>
            </w:r>
          </w:p>
        </w:tc>
      </w:tr>
      <w:tr>
        <w:tc>
          <w:tcPr>
            <w:tcW w:type="dxa" w:w="7087"/>
            <w:shd w:val="clear" w:color="auto" w:fill="F2F7FB"/>
          </w:tcPr>
          <w:p>
            <w:pPr>
              <w:spacing w:after="60"/>
            </w:pPr>
            <w:r>
              <w:rPr>
                <w:b/>
                <w:i w:val="0"/>
                <w:color w:val="C00000"/>
                <w:sz w:val="21"/>
              </w:rPr>
              <w:t>0:42 – 1:31   SCENE 1: INSIDE THE 555 TIMER</w:t>
            </w:r>
          </w:p>
          <w:p>
            <w:pPr>
              <w:spacing w:after="60"/>
            </w:pPr>
            <w:r>
              <w:rPr>
                <w:b/>
                <w:color w:val="1F4E79"/>
                <w:sz w:val="19"/>
              </w:rPr>
              <w:t xml:space="preserve">Visual: </w:t>
            </w:r>
            <w:r>
              <w:rPr>
                <w:sz w:val="19"/>
              </w:rPr>
              <w:t>Block diagram: three 5 kΩ resistors (voltage divider), two comparators, SR flip-flop, discharge transistor, output stage.</w:t>
            </w:r>
          </w:p>
          <w:p>
            <w:pPr>
              <w:spacing w:after="60"/>
            </w:pPr>
            <w:r>
              <w:rPr>
                <w:b/>
                <w:color w:val="1F4E79"/>
                <w:sz w:val="19"/>
              </w:rPr>
              <w:t xml:space="preserve">On-screen text: </w:t>
            </w:r>
            <w:r>
              <w:rPr>
                <w:sz w:val="19"/>
              </w:rPr>
              <w:t>Three equal 5 kΩ resistors → reference levels: 2/3 VCC (upper) and 1/3 VCC (lower)</w:t>
              <w:br/>
              <w:t>Upper comparator (threshold, pin 6): sets RESET when V &gt; 2/3 VCC</w:t>
              <w:br/>
              <w:t>Lower comparator (trigger, pin 2): sets SET when V &lt; 1/3 VCC</w:t>
              <w:br/>
              <w:t>Flip-flop output (pin 3) ; Discharge transistor (pin 7)</w:t>
              <w:br/>
              <w:t>Pin 8 VCC , Pin 1 GND , Pin 4 reset , Pin 5 control</w:t>
            </w:r>
          </w:p>
          <w:p>
            <w:pPr>
              <w:spacing w:after="60"/>
            </w:pPr>
            <w:r>
              <w:rPr>
                <w:b/>
                <w:color w:val="1F4E79"/>
                <w:sz w:val="19"/>
              </w:rPr>
              <w:t xml:space="preserve">Animation: </w:t>
            </w:r>
            <w:r>
              <w:rPr>
                <w:sz w:val="19"/>
              </w:rPr>
              <w:t>Draw the internal block diagram and label the eight pins. Highlight the voltage divider levels 1/3 and 2/3 VCC. Show the flip-flop toggling when the comparators trigger.</w:t>
            </w:r>
          </w:p>
          <w:p>
            <w:pPr>
              <w:spacing w:after="60"/>
            </w:pPr>
            <w:r>
              <w:rPr>
                <w:b/>
                <w:color w:val="1F4E79"/>
                <w:sz w:val="19"/>
              </w:rPr>
              <w:t xml:space="preserve">AI image/animation prompt: </w:t>
            </w:r>
            <w:r>
              <w:rPr>
                <w:sz w:val="19"/>
              </w:rPr>
              <w:t>Internal block diagram of the 555 timer with three resistor divider two comparators flip flop and discharge transistor, eight pins labelled, whiteboard style, 16:9</w:t>
            </w:r>
          </w:p>
        </w:tc>
        <w:tc>
          <w:tcPr>
            <w:tcW w:type="dxa" w:w="7880"/>
          </w:tcPr>
          <w:p>
            <w:pPr>
              <w:spacing w:after="60"/>
            </w:pPr>
            <w:r>
              <w:rPr>
                <w:b w:val="0"/>
                <w:i w:val="0"/>
                <w:sz w:val="21"/>
              </w:rPr>
              <w:t>The 555 timer gets its name from three 5 kilo-ohm resistors in a voltage divider inside it. They create two reference levels: two thirds of the supply and one third of the supply. Two comparators watch an external capacitor voltage. The threshold comparator on pin 6 senses when the voltage exceeds two thirds of V C C. The trigger comparator on pin 2 senses when it falls below one third.</w:t>
            </w:r>
          </w:p>
          <w:p>
            <w:pPr>
              <w:spacing w:after="60"/>
            </w:pPr>
            <w:r>
              <w:rPr>
                <w:b w:val="0"/>
                <w:i w:val="0"/>
                <w:sz w:val="21"/>
              </w:rPr>
              <w:t>The comparators set and reset a flip-flop whose output drives pin 3. A transistor connected to pin 7 discharges the capacitor when the output is low. With just two resistors and a capacitor outside, this arrangement creates a continuous square wave: the astable mode.</w:t>
            </w:r>
          </w:p>
          <w:p>
            <w:pPr>
              <w:spacing w:after="60"/>
            </w:pPr>
            <w:r>
              <w:rPr>
                <w:b w:val="0"/>
                <w:i/>
                <w:color w:val="7F7F7F"/>
                <w:sz w:val="17"/>
              </w:rPr>
              <w:t>[114 words ≈ 49 sec]</w:t>
            </w:r>
          </w:p>
        </w:tc>
      </w:tr>
      <w:tr>
        <w:tc>
          <w:tcPr>
            <w:tcW w:type="dxa" w:w="7087"/>
            <w:shd w:val="clear" w:color="auto" w:fill="F2F7FB"/>
          </w:tcPr>
          <w:p>
            <w:pPr>
              <w:spacing w:after="60"/>
            </w:pPr>
            <w:r>
              <w:rPr>
                <w:b/>
                <w:i w:val="0"/>
                <w:color w:val="C00000"/>
                <w:sz w:val="21"/>
              </w:rPr>
              <w:t>1:31 – 2:51   SCENE 2: ASTABLE MODE: OPERATION</w:t>
            </w:r>
          </w:p>
          <w:p>
            <w:pPr>
              <w:spacing w:after="60"/>
            </w:pPr>
            <w:r>
              <w:rPr>
                <w:b/>
                <w:color w:val="1F4E79"/>
                <w:sz w:val="19"/>
              </w:rPr>
              <w:t xml:space="preserve">Visual: </w:t>
            </w:r>
            <w:r>
              <w:rPr>
                <w:sz w:val="19"/>
              </w:rPr>
              <w:t>Astable circuit: R1 from VCC to pin 7; R2 between pin 7 and pins 2–6; capacitor C to ground; capacitor voltage waveform between 1/3 and 2/3 VCC and the output square wave.</w:t>
            </w:r>
          </w:p>
          <w:p>
            <w:pPr>
              <w:spacing w:after="60"/>
            </w:pPr>
            <w:r>
              <w:rPr>
                <w:b/>
                <w:color w:val="1F4E79"/>
                <w:sz w:val="19"/>
              </w:rPr>
              <w:t xml:space="preserve">On-screen text: </w:t>
            </w:r>
            <w:r>
              <w:rPr>
                <w:sz w:val="19"/>
              </w:rPr>
              <w:t>Pins 2 and 6 joined to the capacitor</w:t>
              <w:br/>
              <w:t>Charging: through R1 + R2 : V rises from 1/3 to 2/3 VCC → output HIGH</w:t>
              <w:br/>
              <w:t xml:space="preserve">  tH = 0.693 (R1 + R2) C</w:t>
              <w:br/>
              <w:t>Discharging: through R2 into pin 7 : V falls from 2/3 to 1/3 VCC → output LOW</w:t>
              <w:br/>
              <w:t xml:space="preserve">  tL = 0.693 R2 C</w:t>
              <w:br/>
              <w:t>T = tH + tL = 0.693 (R1 + 2R2) C</w:t>
              <w:br/>
              <w:t>f = 1.44 / [(R1 + 2R2) C]</w:t>
              <w:br/>
              <w:t>Duty cycle D = tH/T = (R1 + R2)/(R1 + 2R2) &gt; 50 %</w:t>
            </w:r>
          </w:p>
          <w:p>
            <w:pPr>
              <w:spacing w:after="60"/>
            </w:pPr>
            <w:r>
              <w:rPr>
                <w:b/>
                <w:color w:val="1F4E79"/>
                <w:sz w:val="19"/>
              </w:rPr>
              <w:t xml:space="preserve">Animation: </w:t>
            </w:r>
            <w:r>
              <w:rPr>
                <w:sz w:val="19"/>
              </w:rPr>
              <w:t>Draw the circuit. Animate the capacitor charging along the exponential curve towards VCC but being stopped at 2/3 VCC; the discharge transistor turns on and the capacitor discharges to 1/3 VCC, and so on. Show the output square wave beneath, aligned in time.</w:t>
            </w:r>
          </w:p>
          <w:p>
            <w:pPr>
              <w:spacing w:after="60"/>
            </w:pPr>
            <w:r>
              <w:rPr>
                <w:b/>
                <w:color w:val="1F4E79"/>
                <w:sz w:val="19"/>
              </w:rPr>
              <w:t xml:space="preserve">AI image/animation prompt: </w:t>
            </w:r>
            <w:r>
              <w:rPr>
                <w:sz w:val="19"/>
              </w:rPr>
              <w:t>555 astable circuit with R1 R2 and C and capacitor voltage sawtooth like curve between one third and two thirds of supply with the output square wave aligned below, whiteboard style, 16:9</w:t>
            </w:r>
          </w:p>
        </w:tc>
        <w:tc>
          <w:tcPr>
            <w:tcW w:type="dxa" w:w="7880"/>
          </w:tcPr>
          <w:p>
            <w:pPr>
              <w:spacing w:after="60"/>
            </w:pPr>
            <w:r>
              <w:rPr>
                <w:b w:val="0"/>
                <w:i w:val="0"/>
                <w:sz w:val="21"/>
              </w:rPr>
              <w:t>In astable mode, pins 2 and 6 are tied together and connected to the capacitor. When the power is switched on, the capacitor charges through R 1 plus R 2. While its voltage is below two thirds of the supply, the output is high. When it reaches two thirds, the upper comparator resets the flip-flop, the output goes low, and the discharge transistor turns on. Now the capacitor discharges through R 2 into pin 7. When its voltage falls to one third of the supply, the lower comparator sets the flip-flop, and the cycle repeats.</w:t>
            </w:r>
          </w:p>
          <w:p>
            <w:pPr>
              <w:spacing w:after="60"/>
            </w:pPr>
            <w:r>
              <w:rPr>
                <w:b w:val="0"/>
                <w:i w:val="0"/>
                <w:sz w:val="21"/>
              </w:rPr>
              <w:t>The high time is 0.693 times R 1 plus R 2, times C. The low time is 0.693 times R 2 times C. The total period is 0.693 times R 1 plus 2 R 2, times C. So the frequency is 1.44 divided by R 1 plus 2 R 2, times C. The duty cycle is R 1 plus R 2, divided by R 1 plus 2 R 2, always greater than 50 percent in this simple circuit. To get close to 50 percent, make R 1 much smaller than R 2.</w:t>
            </w:r>
          </w:p>
          <w:p>
            <w:pPr>
              <w:spacing w:after="60"/>
            </w:pPr>
            <w:r>
              <w:rPr>
                <w:b w:val="0"/>
                <w:i/>
                <w:color w:val="7F7F7F"/>
                <w:sz w:val="17"/>
              </w:rPr>
              <w:t>[187 words ≈ 80 sec]</w:t>
            </w:r>
          </w:p>
        </w:tc>
      </w:tr>
      <w:tr>
        <w:tc>
          <w:tcPr>
            <w:tcW w:type="dxa" w:w="7087"/>
            <w:shd w:val="clear" w:color="auto" w:fill="F2F7FB"/>
          </w:tcPr>
          <w:p>
            <w:pPr>
              <w:spacing w:after="60"/>
            </w:pPr>
            <w:r>
              <w:rPr>
                <w:b/>
                <w:i w:val="0"/>
                <w:color w:val="C00000"/>
                <w:sz w:val="21"/>
              </w:rPr>
              <w:t>2:51 – 4:02   SCENE 3: 78XX FIXED VOLTAGE REGULATORS</w:t>
            </w:r>
          </w:p>
          <w:p>
            <w:pPr>
              <w:spacing w:after="60"/>
            </w:pPr>
            <w:r>
              <w:rPr>
                <w:b/>
                <w:color w:val="1F4E79"/>
                <w:sz w:val="19"/>
              </w:rPr>
              <w:t xml:space="preserve">Visual: </w:t>
            </w:r>
            <w:r>
              <w:rPr>
                <w:sz w:val="19"/>
              </w:rPr>
              <w:t>Three-terminal regulator: input, ground, output; the 7805 with input and output capacitors; the series of 7805, 7806, 7808, 7812, 7815.</w:t>
            </w:r>
          </w:p>
          <w:p>
            <w:pPr>
              <w:spacing w:after="60"/>
            </w:pPr>
            <w:r>
              <w:rPr>
                <w:b/>
                <w:color w:val="1F4E79"/>
                <w:sz w:val="19"/>
              </w:rPr>
              <w:t xml:space="preserve">On-screen text: </w:t>
            </w:r>
            <w:r>
              <w:rPr>
                <w:sz w:val="19"/>
              </w:rPr>
              <w:t>78XX: positive fixed output ; XX = output voltage (05 → 5 V , 12 → 12 V , 15 → 15 V)</w:t>
              <w:br/>
              <w:t>Three pins: Input – Ground (common) – Output</w:t>
              <w:br/>
              <w:t>Input must exceed output by the dropout (≈ 2 V) : 7805 needs Vin ≥ 7 V (max ≈ 35 V)</w:t>
              <w:br/>
              <w:t>Internal: reference, error amplifier, series pass transistor, thermal and short-circuit protection</w:t>
              <w:br/>
              <w:t>Capacitors: 0.33 µF at input, 0.1 µF at output</w:t>
              <w:br/>
              <w:t>Power dissipation Pd = (Vin − Vout) × IL → heat sink if large</w:t>
              <w:br/>
              <w:t>79XX: negative series</w:t>
            </w:r>
          </w:p>
          <w:p>
            <w:pPr>
              <w:spacing w:after="60"/>
            </w:pPr>
            <w:r>
              <w:rPr>
                <w:b/>
                <w:color w:val="1F4E79"/>
                <w:sz w:val="19"/>
              </w:rPr>
              <w:t xml:space="preserve">Animation: </w:t>
            </w:r>
            <w:r>
              <w:rPr>
                <w:sz w:val="19"/>
              </w:rPr>
              <w:t>Draw the three-pin package with a block diagram inside. Show the typical connection with capacitors. Animate a varying input voltage, with a constant 5 V output. Show heat radiating from the regulator in proportion to Vin - Vout.</w:t>
            </w:r>
          </w:p>
          <w:p>
            <w:pPr>
              <w:spacing w:after="60"/>
            </w:pPr>
            <w:r>
              <w:rPr>
                <w:b/>
                <w:color w:val="1F4E79"/>
                <w:sz w:val="19"/>
              </w:rPr>
              <w:t xml:space="preserve">AI image/animation prompt: </w:t>
            </w:r>
            <w:r>
              <w:rPr>
                <w:sz w:val="19"/>
              </w:rPr>
              <w:t>Three pin 7805 voltage regulator with input and output capacitors, input voltage varying and output constant 5 volts, heat radiating from the package, whiteboard style, 16:9</w:t>
            </w:r>
          </w:p>
        </w:tc>
        <w:tc>
          <w:tcPr>
            <w:tcW w:type="dxa" w:w="7880"/>
          </w:tcPr>
          <w:p>
            <w:pPr>
              <w:spacing w:after="60"/>
            </w:pPr>
            <w:r>
              <w:rPr>
                <w:b w:val="0"/>
                <w:i w:val="0"/>
                <w:sz w:val="21"/>
              </w:rPr>
              <w:t>The 78XX series are three-terminal fixed positive voltage regulators. The last two digits give the output voltage: 7805 for 5 volts, 7812 for 12 volts, and so on. The three pins are input, common ground, and output. Inside, there is a reference, an error amplifier, a series pass transistor, and protection against overheating and short circuits.</w:t>
            </w:r>
          </w:p>
          <w:p>
            <w:pPr>
              <w:spacing w:after="60"/>
            </w:pPr>
            <w:r>
              <w:rPr>
                <w:b w:val="0"/>
                <w:i w:val="0"/>
                <w:sz w:val="21"/>
              </w:rPr>
              <w:t>The input must be at least about 2 volts higher than the output, called the dropout. So a 7805 needs at least 7 volts at its input. Small capacitors, about 0.33 microfarad at the input and 0.1 at the output, keep it stable. The regulator behaves like a series pass transistor, so the extra voltage appears across it, and the power dissipated is the voltage difference times the load current. For high currents, a heat sink is essential. The complementary 79XX series gives negative voltages.</w:t>
            </w:r>
          </w:p>
          <w:p>
            <w:pPr>
              <w:spacing w:after="60"/>
            </w:pPr>
            <w:r>
              <w:rPr>
                <w:b w:val="0"/>
                <w:i w:val="0"/>
                <w:sz w:val="21"/>
              </w:rPr>
              <w:t>For better efficiency at large voltage differences, switching regulators are used. But for low-noise, low-cost designs, the 78XX linear regulator is still very popular.</w:t>
            </w:r>
          </w:p>
          <w:p>
            <w:pPr>
              <w:spacing w:after="60"/>
            </w:pPr>
            <w:r>
              <w:rPr>
                <w:b w:val="0"/>
                <w:i/>
                <w:color w:val="7F7F7F"/>
                <w:sz w:val="17"/>
              </w:rPr>
              <w:t>[165 words ≈ 71 sec]</w:t>
            </w:r>
          </w:p>
        </w:tc>
      </w:tr>
      <w:tr>
        <w:tc>
          <w:tcPr>
            <w:tcW w:type="dxa" w:w="7087"/>
            <w:shd w:val="clear" w:color="auto" w:fill="F2F7FB"/>
          </w:tcPr>
          <w:p>
            <w:pPr>
              <w:spacing w:after="60"/>
            </w:pPr>
            <w:r>
              <w:rPr>
                <w:b/>
                <w:i w:val="0"/>
                <w:color w:val="C00000"/>
                <w:sz w:val="21"/>
              </w:rPr>
              <w:t>4:02 – 6:07   SOLVED NUMERICAL</w:t>
            </w:r>
          </w:p>
          <w:p>
            <w:pPr>
              <w:spacing w:after="60"/>
            </w:pPr>
            <w:r>
              <w:rPr>
                <w:b/>
                <w:color w:val="1F4E79"/>
                <w:sz w:val="19"/>
              </w:rPr>
              <w:t xml:space="preserve">Visual: </w:t>
            </w:r>
            <w:r>
              <w:rPr>
                <w:sz w:val="19"/>
              </w:rPr>
              <w:t>(a) 555 astable: R1 = 1 kΩ, R2 = 10 kΩ, C = 0.1 µF. (b) 7805 with Vin = 12 V feeding a 100 Ω load.</w:t>
            </w:r>
          </w:p>
          <w:p>
            <w:pPr>
              <w:spacing w:after="60"/>
            </w:pPr>
            <w:r>
              <w:rPr>
                <w:b/>
                <w:color w:val="1F4E79"/>
                <w:sz w:val="19"/>
              </w:rPr>
              <w:t xml:space="preserve">On-screen text: </w:t>
            </w:r>
            <w:r>
              <w:rPr>
                <w:sz w:val="19"/>
              </w:rPr>
              <w:t>(a) T = 0.693 (R1 + 2R2) C = 0.693 × 21 k × 0.1 µ = 1.455 ms ; f ≈ 687 Hz (formula 1.44/((R1 + 2R2)C) = 686 Hz)</w:t>
              <w:br/>
              <w:t xml:space="preserve">   tH = 0.693 × 11 k × 0.1 µ = 0.762 ms ; tL = 0.693 × 10 k × 0.1 µ = 0.693 ms</w:t>
              <w:br/>
              <w:t xml:space="preserve">   Duty cycle = 11/21 = 52.4 %</w:t>
              <w:br/>
              <w:t xml:space="preserve">   Capacitor swings between 1/3 and 2/3 of VCC</w:t>
              <w:br/>
              <w:t>(b) Vout = 5 V ; IL = 5/100 = 50 mA</w:t>
              <w:br/>
              <w:t xml:space="preserve">   Pd = (12 − 5) × 0.05 = 0.35 W (small; a heat sink is not essential)</w:t>
              <w:br/>
              <w:t xml:space="preserve">   If IL = 500 mA: Pd = 3.5 W → heat sink needed</w:t>
            </w:r>
          </w:p>
          <w:p>
            <w:pPr>
              <w:spacing w:after="60"/>
            </w:pPr>
            <w:r>
              <w:rPr>
                <w:b/>
                <w:color w:val="1F4E79"/>
                <w:sz w:val="19"/>
              </w:rPr>
              <w:t xml:space="preserve">Animation: </w:t>
            </w:r>
            <w:r>
              <w:rPr>
                <w:sz w:val="19"/>
              </w:rPr>
              <w:t>Draw the circuit with values; compute tH, tL, T, f and the duty cycle, marking them on the output waveform. For (b), show the regulator circuit and the heat dissipation bar for two load currents.</w:t>
            </w:r>
          </w:p>
          <w:p>
            <w:pPr>
              <w:spacing w:after="60"/>
            </w:pPr>
            <w:r>
              <w:rPr>
                <w:b/>
                <w:color w:val="1F4E79"/>
                <w:sz w:val="19"/>
              </w:rPr>
              <w:t xml:space="preserve">AI image/animation prompt: </w:t>
            </w:r>
            <w:r>
              <w:rPr>
                <w:sz w:val="19"/>
              </w:rPr>
              <w:t>555 astable with values 1 kilo ohm 10 kilo ohm 0.1 microfarad and output waveform with high time 0.762 ms and low time 0.693 ms, plus a 7805 regulator power dissipation bar chart for two load currents, 16:9</w:t>
            </w:r>
          </w:p>
        </w:tc>
        <w:tc>
          <w:tcPr>
            <w:tcW w:type="dxa" w:w="7880"/>
          </w:tcPr>
          <w:p>
            <w:pPr>
              <w:spacing w:after="60"/>
            </w:pPr>
            <w:r>
              <w:rPr>
                <w:b w:val="0"/>
                <w:i w:val="0"/>
                <w:sz w:val="21"/>
              </w:rPr>
              <w:t>Part A. A 555 astable circuit has R 1 equal to 1 kilo-ohm, R 2 equal to 10 kilo-ohm, and C equal to 0.1 microfarad. Find the output frequency, the high and low times, and the duty cycle. Part B. A 7805 regulator is fed from 12 volts and drives a 100 ohm load. Find the load current and the power dissipated in the regulator.</w:t>
            </w:r>
          </w:p>
          <w:p>
            <w:pPr>
              <w:spacing w:after="60"/>
            </w:pPr>
            <w:r>
              <w:rPr>
                <w:b w:val="0"/>
                <w:i w:val="0"/>
                <w:sz w:val="21"/>
              </w:rPr>
              <w:t>Part A, step one: R 1 plus 2 R 2 equals 1 plus 20, equals 21 kilo-ohm. The period T equals 0.693 into 21 kilo-ohm into 0.1 microfarad. That is 0.693 into 2.1 milliseconds, equals 1.455 milliseconds. So the frequency is about 687 hertz. The formula 1.44 over 21 kilo-ohm times 0.1 microfarad gives 686 hertz, which is the same within rounding.</w:t>
            </w:r>
          </w:p>
          <w:p>
            <w:pPr>
              <w:spacing w:after="60"/>
            </w:pPr>
            <w:r>
              <w:rPr>
                <w:b w:val="0"/>
                <w:i w:val="0"/>
                <w:sz w:val="21"/>
              </w:rPr>
              <w:t>Step two: the high time is 0.693 into 11 kilo-ohm into 0.1 microfarad, equals 0.762 milliseconds. The low time is 0.693 into 10 kilo-ohm into 0.1 microfarad, equals 0.693 milliseconds. Together, 1.455 milliseconds.</w:t>
            </w:r>
          </w:p>
          <w:p>
            <w:pPr>
              <w:spacing w:after="60"/>
            </w:pPr>
            <w:r>
              <w:rPr>
                <w:b w:val="0"/>
                <w:i w:val="0"/>
                <w:sz w:val="21"/>
              </w:rPr>
              <w:t>Step three: the duty cycle is 0.762 divided by 1.455, which is 52.4 percent. This agrees with R 1 plus R 2 over R 1 plus 2 R 2, which is 11 over 21.</w:t>
            </w:r>
          </w:p>
          <w:p>
            <w:pPr>
              <w:spacing w:after="60"/>
            </w:pPr>
            <w:r>
              <w:rPr>
                <w:b w:val="0"/>
                <w:i w:val="0"/>
                <w:sz w:val="21"/>
              </w:rPr>
              <w:t>Part B. The output is 5 volts, so the load current is 5 by 100, equals 50 milliamperes. The regulator drops 12 minus 5, equals 7 volts, so it dissipates 7 into 0.05, equals 0.35 watt. This is small, and the regulator stays cool. But for a load current of 500 milliamperes, the dissipation would be 3.5 watts, and a heat sink would be essential. That is the price of a linear regulator: the extra voltage turns directly into heat.</w:t>
            </w:r>
          </w:p>
          <w:p>
            <w:pPr>
              <w:spacing w:after="60"/>
            </w:pPr>
            <w:r>
              <w:rPr>
                <w:b w:val="0"/>
                <w:i w:val="0"/>
                <w:sz w:val="21"/>
              </w:rPr>
              <w:t>Both of these chips are cheap and simple, which is why they have been used for decades.</w:t>
            </w:r>
          </w:p>
          <w:p>
            <w:pPr>
              <w:spacing w:after="60"/>
            </w:pPr>
            <w:r>
              <w:rPr>
                <w:b w:val="0"/>
                <w:i/>
                <w:color w:val="7F7F7F"/>
                <w:sz w:val="17"/>
              </w:rPr>
              <w:t>[291 words ≈ 125 sec]</w:t>
            </w:r>
          </w:p>
        </w:tc>
      </w:tr>
      <w:tr>
        <w:tc>
          <w:tcPr>
            <w:tcW w:type="dxa" w:w="7087"/>
            <w:shd w:val="clear" w:color="auto" w:fill="F2F7FB"/>
          </w:tcPr>
          <w:p>
            <w:pPr>
              <w:spacing w:after="60"/>
            </w:pPr>
            <w:r>
              <w:rPr>
                <w:b/>
                <w:i w:val="0"/>
                <w:color w:val="C00000"/>
                <w:sz w:val="21"/>
              </w:rPr>
              <w:t>6:07 – 7:05   COMMON MISTAKES AND EXAM TIPS</w:t>
            </w:r>
          </w:p>
          <w:p>
            <w:pPr>
              <w:spacing w:after="60"/>
            </w:pPr>
            <w:r>
              <w:rPr>
                <w:b/>
                <w:color w:val="1F4E79"/>
                <w:sz w:val="19"/>
              </w:rPr>
              <w:t xml:space="preserve">Visual: </w:t>
            </w:r>
            <w:r>
              <w:rPr>
                <w:sz w:val="19"/>
              </w:rPr>
              <w:t>555 and 78XX mistakes.</w:t>
            </w:r>
          </w:p>
          <w:p>
            <w:pPr>
              <w:spacing w:after="60"/>
            </w:pPr>
            <w:r>
              <w:rPr>
                <w:b/>
                <w:color w:val="1F4E79"/>
                <w:sz w:val="19"/>
              </w:rPr>
              <w:t xml:space="preserve">On-screen text: </w:t>
            </w:r>
            <w:r>
              <w:rPr>
                <w:sz w:val="19"/>
              </w:rPr>
              <w:t>1. The 0.693 factor is ln 2</w:t>
              <w:br/>
              <w:t>2. Duty cycle &gt; 50 % for the simple astable</w:t>
              <w:br/>
              <w:t>3. Dropout: 7805 needs Vin ≥ 7 V</w:t>
              <w:br/>
              <w:t>4. Add input and output capacitors close to the regulator</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points. One: the 0.693 factor is the natural logarithm of 2, from charging between one third and two thirds of the supply. Two: in the basic astable circuit, the duty cycle is always above 50 percent, because the capacitor charges through R 1 plus R 2 but discharges only through R 2. Three: check the dropout. A 7805 needs at least 7 volts at the input, or the output will fall below 5 volts.</w:t>
            </w:r>
          </w:p>
          <w:p>
            <w:pPr>
              <w:spacing w:after="60"/>
            </w:pPr>
            <w:r>
              <w:rPr>
                <w:b w:val="0"/>
                <w:i w:val="0"/>
                <w:sz w:val="21"/>
              </w:rPr>
              <w:t>Four: always add the recommended capacitors close to the regulator pins, otherwise it may oscillate. And check the power dissipation: a regulator that runs too hot will shut down, thanks to its thermal protection.</w:t>
            </w:r>
          </w:p>
          <w:p>
            <w:pPr>
              <w:spacing w:after="60"/>
            </w:pPr>
            <w:r>
              <w:rPr>
                <w:b w:val="0"/>
                <w:i w:val="0"/>
                <w:sz w:val="21"/>
              </w:rPr>
              <w:t>Real-life use: the 555 generates clocks, flashes LEDs, drives buzzers and makes simple tone generators. The 78XX family provides the stable supply for countless microcontroller boards.</w:t>
            </w:r>
          </w:p>
          <w:p>
            <w:pPr>
              <w:spacing w:after="60"/>
            </w:pPr>
            <w:r>
              <w:rPr>
                <w:b w:val="0"/>
                <w:i/>
                <w:color w:val="7F7F7F"/>
                <w:sz w:val="17"/>
              </w:rPr>
              <w:t>[135 words ≈ 58 sec]</w:t>
            </w:r>
          </w:p>
        </w:tc>
      </w:tr>
      <w:tr>
        <w:tc>
          <w:tcPr>
            <w:tcW w:type="dxa" w:w="7087"/>
            <w:shd w:val="clear" w:color="auto" w:fill="F2F7FB"/>
          </w:tcPr>
          <w:p>
            <w:pPr>
              <w:spacing w:after="60"/>
            </w:pPr>
            <w:r>
              <w:rPr>
                <w:b/>
                <w:i w:val="0"/>
                <w:color w:val="C00000"/>
                <w:sz w:val="21"/>
              </w:rPr>
              <w:t>7:05 – 7:56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555: three 5 kΩ → 1/3 and 2/3 VCC levels</w:t>
              <w:br/>
              <w:t>2. Astable: tH = 0.693(R1 + R2)C ; tL = 0.693 R2 C</w:t>
              <w:br/>
              <w:t>3. f = 1.44/[(R1 + 2R2)C] ; D = (R1 + R2)/(R1 + 2R2)</w:t>
              <w:br/>
              <w:t>4. 78XX: fixed positive regulators; Vin ≥ Vout + 2 V</w:t>
              <w:br/>
              <w:t>5. Pd = (Vin − Vout) × IL → heat sink</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the 555 uses a three resistor divider to set the one third and two thirds levels Two: in astable mode the high time is 0.693 R 1 plus R 2 times C, and the low time is 0.693 R 2 C Three: the frequency is 1.44 over R 1 plus 2 R 2 times C, and the duty cycle is R 1 plus R 2 over R 1 plus 2 R 2 Four: the 78XX gives a fixed positive voltage, and the input must be at least 2 volts above the output Five: the regulator dissipates V in minus V out times the load current, so a heat sink may be needed</w:t>
            </w:r>
          </w:p>
          <w:p>
            <w:pPr>
              <w:spacing w:after="60"/>
            </w:pPr>
            <w:r>
              <w:rPr>
                <w:b w:val="0"/>
                <w:i/>
                <w:color w:val="7F7F7F"/>
                <w:sz w:val="17"/>
              </w:rPr>
              <w:t>[119 words ≈ 51 sec]</w:t>
            </w:r>
          </w:p>
        </w:tc>
      </w:tr>
      <w:tr>
        <w:tc>
          <w:tcPr>
            <w:tcW w:type="dxa" w:w="7087"/>
            <w:shd w:val="clear" w:color="auto" w:fill="F2F7FB"/>
          </w:tcPr>
          <w:p>
            <w:pPr>
              <w:spacing w:after="60"/>
            </w:pPr>
            <w:r>
              <w:rPr>
                <w:b/>
                <w:i w:val="0"/>
                <w:color w:val="C00000"/>
                <w:sz w:val="21"/>
              </w:rPr>
              <w:t>7:56 – 8:44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555 astable: R1 = 2.2 kΩ, R2 = 22 kΩ, C = 10 nF. Find the frequency.</w:t>
              <w:br/>
              <w:t>Practice 2: A 7805 is fed from 9 V and supplies 200 mA. Find the power dissipated in the regulator.</w:t>
              <w:br/>
              <w:t>Next: Congratulations: you have completed all five units of Basic Electrical and Electronics Engineering. Revise with the practice questions in each video, and all the best for your examinations.</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graduation cap above a stack of five unit books on a desk with a circuit board glowing behind, with a Subscribe button and a Pause icon, 16:9</w:t>
            </w:r>
          </w:p>
        </w:tc>
        <w:tc>
          <w:tcPr>
            <w:tcW w:type="dxa" w:w="7880"/>
          </w:tcPr>
          <w:p>
            <w:pPr>
              <w:spacing w:after="60"/>
            </w:pPr>
            <w:r>
              <w:rPr>
                <w:b w:val="0"/>
                <w:i w:val="0"/>
                <w:sz w:val="21"/>
              </w:rPr>
              <w:t>Now it is your turn. Pause the video and try two questions. Question one: a 555 astable has R 1 equal to 2.2 kilo-ohm, R 2 equal to 22 kilo-ohm and C equal to 10 nanofarad. Find the frequency. Question two: a 7805 is fed from 9 volts and supplies 200 milliamperes. Find the power dissipated in the regulator. Answers are in the pinned comment.</w:t>
            </w:r>
          </w:p>
          <w:p>
            <w:pPr>
              <w:spacing w:after="60"/>
            </w:pPr>
            <w:r>
              <w:rPr>
                <w:b w:val="0"/>
                <w:i w:val="0"/>
                <w:sz w:val="21"/>
              </w:rPr>
              <w:t>Congratulations. You have completed all five units of Basic Electrical and Electronics Engineering. Revise with the practice questions in each video, and all the best for your examinations. If this helped, like, subscribe, and share it with your classmates. Thank you, and all the best for your exams.</w:t>
            </w:r>
          </w:p>
          <w:p>
            <w:pPr>
              <w:spacing w:after="60"/>
            </w:pPr>
            <w:r>
              <w:rPr>
                <w:b w:val="0"/>
                <w:i/>
                <w:color w:val="7F7F7F"/>
                <w:sz w:val="17"/>
              </w:rPr>
              <w:t>[113 words ≈ 48 sec]</w:t>
            </w:r>
          </w:p>
        </w:tc>
      </w:tr>
    </w:tbl>
    <w:p>
      <w:pPr>
        <w:pStyle w:val="Heading2"/>
      </w:pPr>
      <w:r>
        <w:t>Instructor answer key (do not show on screen)</w:t>
      </w:r>
    </w:p>
    <w:p>
      <w:pPr>
        <w:pStyle w:val="ListBullet"/>
      </w:pPr>
      <w:r>
        <w:t>Practice 1 answer: f = 1.44/[(2.2k + 44k) × 10 nF] = 1.44/(4.62×10⁻⁴) = 3.12 kHz.</w:t>
      </w:r>
    </w:p>
    <w:p>
      <w:pPr>
        <w:pStyle w:val="ListBullet"/>
      </w:pPr>
      <w:r>
        <w:t>Practice 2 answer: Pd = (9 − 5) × 0.2 = 0.8 W.</w:t>
      </w:r>
    </w:p>
    <w:p>
      <w:r>
        <w:br w:type="page"/>
      </w:r>
    </w:p>
    <w:p>
      <w:pPr>
        <w:pStyle w:val="Heading1"/>
      </w:pPr>
      <w:r>
        <w:t>YouTube package</w:t>
      </w:r>
    </w:p>
    <w:p>
      <w:pPr>
        <w:pStyle w:val="Heading3"/>
      </w:pPr>
      <w:r>
        <w:t>Video title</w:t>
      </w:r>
    </w:p>
    <w:p>
      <w:r>
        <w:t>555 Timer Astable Multivibrator &amp; 78XX Voltage Regulator | Frequency, Duty Cycle | Solved Numerical | BEEE</w:t>
      </w:r>
    </w:p>
    <w:p>
      <w:pPr>
        <w:pStyle w:val="Heading3"/>
      </w:pPr>
      <w:r>
        <w:t>Description with chapters</w:t>
      </w:r>
    </w:p>
    <w:p>
      <w:r>
        <w:t>Prof. Mitesh Astik explains the 555 timer in astable mode, the frequency and duty cycle equations, and the 78XX three-terminal voltage regulators, with a solved numerical.</w:t>
      </w:r>
    </w:p>
    <w:p>
      <w:r>
        <w:t>Chapters:</w:t>
      </w:r>
    </w:p>
    <w:p>
      <w:r>
        <w:t>0:00 Hook</w:t>
      </w:r>
    </w:p>
    <w:p>
      <w:r>
        <w:t>0:23 Learning objectives</w:t>
      </w:r>
    </w:p>
    <w:p>
      <w:r>
        <w:t>0:42 Inside The 555 Timer</w:t>
      </w:r>
    </w:p>
    <w:p>
      <w:r>
        <w:t>1:31 Astable Mode: Operation</w:t>
      </w:r>
    </w:p>
    <w:p>
      <w:r>
        <w:t>2:51 78Xx Fixed Voltage Regulators</w:t>
      </w:r>
    </w:p>
    <w:p>
      <w:r>
        <w:t>4:02 Solved Numerical</w:t>
      </w:r>
    </w:p>
    <w:p>
      <w:r>
        <w:t>6:07 Common Mistakes And Exam Tips</w:t>
      </w:r>
    </w:p>
    <w:p>
      <w:r>
        <w:t>7:05 Recap</w:t>
      </w:r>
    </w:p>
    <w:p>
      <w:r>
        <w:t>7:56 Closing: Practice + Next Video</w:t>
      </w:r>
    </w:p>
    <w:p>
      <w:r>
        <w:t>Subscribe for the full series covering every unit of the syllabus. Practice-question answers are in the pinned comment.</w:t>
      </w:r>
    </w:p>
    <w:p>
      <w:pPr>
        <w:pStyle w:val="Heading3"/>
      </w:pPr>
      <w:r>
        <w:t>10 tags</w:t>
      </w:r>
    </w:p>
    <w:p>
      <w:r>
        <w:t>555 timer, astable multivibrator, 555 astable frequency duty cycle, 78XX voltage regulator, 7805 regulator, linear IC, voltage regulator IC, basic electronics, BEEE, Prof Mitesh Astik</w:t>
      </w:r>
    </w:p>
    <w:p>
      <w:pPr>
        <w:pStyle w:val="Heading3"/>
      </w:pPr>
      <w:r>
        <w:t>Thumbnail text idea</w:t>
      </w:r>
    </w:p>
    <w:p>
      <w:r>
        <w:t>555 TIMER  |  f = 1.44/((R1 + 2R2)C)  |  7805 REGULATOR</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Mesh and nodal analysis of DC circuits</w:t>
            </w:r>
          </w:p>
          <w:p>
            <w:pPr>
              <w:spacing w:after="60"/>
            </w:pPr>
            <w:r>
              <w:rPr>
                <w:b w:val="0"/>
                <w:i w:val="0"/>
                <w:sz w:val="20"/>
              </w:rPr>
              <w:t>Ep2. AC fundamentals: average value, RMS value, form factor and peak factor</w:t>
            </w:r>
          </w:p>
          <w:p>
            <w:pPr>
              <w:spacing w:after="60"/>
            </w:pPr>
            <w:r>
              <w:rPr>
                <w:b w:val="0"/>
                <w:i w:val="0"/>
                <w:sz w:val="20"/>
              </w:rPr>
              <w:t>Ep3. Phasor representation of alternating quantities</w:t>
            </w:r>
          </w:p>
          <w:p>
            <w:pPr>
              <w:spacing w:after="60"/>
            </w:pPr>
            <w:r>
              <w:rPr>
                <w:b w:val="0"/>
                <w:i w:val="0"/>
                <w:sz w:val="20"/>
              </w:rPr>
              <w:t>Ep4. Series R, L, C, RL, RC and RLC circuits</w:t>
            </w:r>
          </w:p>
          <w:p>
            <w:pPr>
              <w:spacing w:after="60"/>
            </w:pPr>
            <w:r>
              <w:rPr>
                <w:b w:val="0"/>
                <w:i w:val="0"/>
                <w:sz w:val="20"/>
              </w:rPr>
              <w:t>Ep5. Real, reactive and apparent power and power factor</w:t>
            </w:r>
          </w:p>
          <w:p>
            <w:pPr>
              <w:spacing w:after="60"/>
            </w:pPr>
            <w:r>
              <w:rPr>
                <w:b w:val="0"/>
                <w:i w:val="0"/>
                <w:sz w:val="20"/>
              </w:rPr>
              <w:t>Ep6. Power and energy in DC circuits and maximum power transfer</w:t>
            </w:r>
          </w:p>
        </w:tc>
      </w:tr>
      <w:tr>
        <w:tc>
          <w:tcPr>
            <w:tcW w:type="dxa" w:w="7512"/>
          </w:tcPr>
          <w:p>
            <w:pPr>
              <w:spacing w:after="60"/>
            </w:pPr>
            <w:r/>
            <w:r>
              <w:rPr>
                <w:b/>
                <w:i w:val="0"/>
                <w:sz w:val="20"/>
              </w:rPr>
              <w:t>Unit 2</w:t>
            </w:r>
          </w:p>
        </w:tc>
        <w:tc>
          <w:tcPr>
            <w:tcW w:type="dxa" w:w="7512"/>
          </w:tcPr>
          <w:p>
            <w:pPr>
              <w:spacing w:after="60"/>
            </w:pPr>
            <w:r/>
            <w:r>
              <w:rPr>
                <w:b w:val="0"/>
                <w:i w:val="0"/>
                <w:sz w:val="20"/>
              </w:rPr>
              <w:t>Ep7. Single-phase transformer: principle, construction and EMF equation</w:t>
            </w:r>
          </w:p>
          <w:p>
            <w:pPr>
              <w:spacing w:after="60"/>
            </w:pPr>
            <w:r>
              <w:rPr>
                <w:b w:val="0"/>
                <w:i w:val="0"/>
                <w:sz w:val="20"/>
              </w:rPr>
              <w:t>Ep8. Transformer losses and efficiency</w:t>
            </w:r>
          </w:p>
          <w:p>
            <w:pPr>
              <w:spacing w:after="60"/>
            </w:pPr>
            <w:r>
              <w:rPr>
                <w:b w:val="0"/>
                <w:i w:val="0"/>
                <w:sz w:val="20"/>
              </w:rPr>
              <w:t>Ep9. DC motor: principle, back emf and torque equation</w:t>
            </w:r>
          </w:p>
          <w:p>
            <w:pPr>
              <w:spacing w:after="60"/>
            </w:pPr>
            <w:r>
              <w:rPr>
                <w:b w:val="0"/>
                <w:i w:val="0"/>
                <w:sz w:val="20"/>
              </w:rPr>
              <w:t>Ep10. DC shunt motor characteristics and speed control</w:t>
            </w:r>
          </w:p>
          <w:p>
            <w:pPr>
              <w:spacing w:after="60"/>
            </w:pPr>
            <w:r>
              <w:rPr>
                <w:b w:val="0"/>
                <w:i w:val="0"/>
                <w:sz w:val="20"/>
              </w:rPr>
              <w:t>Ep11. Three-phase induction motor</w:t>
            </w:r>
          </w:p>
        </w:tc>
      </w:tr>
      <w:tr>
        <w:tc>
          <w:tcPr>
            <w:tcW w:type="dxa" w:w="7512"/>
          </w:tcPr>
          <w:p>
            <w:pPr>
              <w:spacing w:after="60"/>
            </w:pPr>
            <w:r/>
            <w:r>
              <w:rPr>
                <w:b/>
                <w:i w:val="0"/>
                <w:sz w:val="20"/>
              </w:rPr>
              <w:t>Unit 3</w:t>
            </w:r>
          </w:p>
        </w:tc>
        <w:tc>
          <w:tcPr>
            <w:tcW w:type="dxa" w:w="7512"/>
          </w:tcPr>
          <w:p>
            <w:pPr>
              <w:spacing w:after="60"/>
            </w:pPr>
            <w:r/>
            <w:r>
              <w:rPr>
                <w:b w:val="0"/>
                <w:i w:val="0"/>
                <w:sz w:val="20"/>
              </w:rPr>
              <w:t>Ep12. Semiconductor diode and equivalent circuits</w:t>
            </w:r>
          </w:p>
          <w:p>
            <w:pPr>
              <w:spacing w:after="60"/>
            </w:pPr>
            <w:r>
              <w:rPr>
                <w:b w:val="0"/>
                <w:i w:val="0"/>
                <w:sz w:val="20"/>
              </w:rPr>
              <w:t>Ep13. Half-wave and full-wave bridge rectifiers</w:t>
            </w:r>
          </w:p>
          <w:p>
            <w:pPr>
              <w:spacing w:after="60"/>
            </w:pPr>
            <w:r>
              <w:rPr>
                <w:b w:val="0"/>
                <w:i w:val="0"/>
                <w:sz w:val="20"/>
              </w:rPr>
              <w:t>Ep14. Zener diode as voltage regulator</w:t>
            </w:r>
          </w:p>
        </w:tc>
      </w:tr>
      <w:tr>
        <w:tc>
          <w:tcPr>
            <w:tcW w:type="dxa" w:w="7512"/>
          </w:tcPr>
          <w:p>
            <w:pPr>
              <w:spacing w:after="60"/>
            </w:pPr>
            <w:r/>
            <w:r>
              <w:rPr>
                <w:b/>
                <w:i w:val="0"/>
                <w:sz w:val="20"/>
              </w:rPr>
              <w:t>Unit 4</w:t>
            </w:r>
          </w:p>
        </w:tc>
        <w:tc>
          <w:tcPr>
            <w:tcW w:type="dxa" w:w="7512"/>
          </w:tcPr>
          <w:p>
            <w:pPr>
              <w:spacing w:after="60"/>
            </w:pPr>
            <w:r/>
            <w:r>
              <w:rPr>
                <w:b w:val="0"/>
                <w:i w:val="0"/>
                <w:sz w:val="20"/>
              </w:rPr>
              <w:t>Ep15. BJT construction, operation and BJT as a switch</w:t>
            </w:r>
          </w:p>
          <w:p>
            <w:pPr>
              <w:spacing w:after="60"/>
            </w:pPr>
            <w:r>
              <w:rPr>
                <w:b w:val="0"/>
                <w:i w:val="0"/>
                <w:sz w:val="20"/>
              </w:rPr>
              <w:t>Ep16. n-channel enhancement MOSFET</w:t>
            </w:r>
          </w:p>
          <w:p>
            <w:pPr>
              <w:spacing w:after="60"/>
            </w:pPr>
            <w:r>
              <w:rPr>
                <w:b w:val="0"/>
                <w:i w:val="0"/>
                <w:sz w:val="20"/>
              </w:rPr>
              <w:t>Ep17. Common-source amplifier, DC load line and MOS inverter</w:t>
            </w:r>
          </w:p>
        </w:tc>
      </w:tr>
      <w:tr>
        <w:tc>
          <w:tcPr>
            <w:tcW w:type="dxa" w:w="7512"/>
          </w:tcPr>
          <w:p>
            <w:pPr>
              <w:spacing w:after="60"/>
            </w:pPr>
            <w:r/>
            <w:r>
              <w:rPr>
                <w:b/>
                <w:i w:val="0"/>
                <w:sz w:val="20"/>
              </w:rPr>
              <w:t>Unit 5</w:t>
            </w:r>
          </w:p>
        </w:tc>
        <w:tc>
          <w:tcPr>
            <w:tcW w:type="dxa" w:w="7512"/>
          </w:tcPr>
          <w:p>
            <w:pPr>
              <w:spacing w:after="60"/>
            </w:pPr>
            <w:r/>
            <w:r>
              <w:rPr>
                <w:b w:val="0"/>
                <w:i w:val="0"/>
                <w:sz w:val="20"/>
              </w:rPr>
              <w:t>Ep18. Op-amp introduction, specifications and differential/common-mode operation</w:t>
            </w:r>
          </w:p>
          <w:p>
            <w:pPr>
              <w:spacing w:after="60"/>
            </w:pPr>
            <w:r>
              <w:rPr>
                <w:b w:val="0"/>
                <w:i w:val="0"/>
                <w:sz w:val="20"/>
              </w:rPr>
              <w:t>Ep19. Inverting, non-inverting and summing amplifiers</w:t>
            </w:r>
          </w:p>
          <w:p>
            <w:pPr>
              <w:spacing w:after="60"/>
            </w:pPr>
            <w:r>
              <w:rPr>
                <w:b w:val="0"/>
                <w:i w:val="0"/>
                <w:sz w:val="20"/>
              </w:rPr>
              <w:t>Ep20. Integrator, differentiator and comparator</w:t>
            </w:r>
          </w:p>
          <w:p>
            <w:pPr>
              <w:spacing w:after="60"/>
            </w:pPr>
            <w:r>
              <w:rPr>
                <w:b w:val="0"/>
                <w:i w:val="0"/>
                <w:sz w:val="20"/>
              </w:rPr>
              <w:t>Ep21. 555 timer astable mode and 78XX voltage regulators   &lt;-- THIS VIDEO</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