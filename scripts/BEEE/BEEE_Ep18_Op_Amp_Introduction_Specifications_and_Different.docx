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Op-Amp Basics | Ideal Characteristics, CMRR, Slew Rate | Differential &amp; Common Mode | Solved Numerical | BEEE</w:t>
      </w:r>
    </w:p>
    <w:p>
      <w:r>
        <w:rPr>
          <w:b/>
        </w:rPr>
        <w:t>Basic Electrical and Electronics Engineering  |  Unit 5: Op-Amp and linear IC applications  |  Presenter: Prof. Mitesh Astik</w:t>
      </w:r>
    </w:p>
    <w:p>
      <w:r>
        <w:t>Topic: Op-Amp: Introduction, Specifications and Differential/Common-Mode Operation   |   Target length: 8:26 (1181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An 8-pin op-amp chip with a list of functions radiating from it.</w:t>
            </w:r>
          </w:p>
          <w:p>
            <w:pPr>
              <w:spacing w:after="60"/>
            </w:pPr>
            <w:r>
              <w:rPr>
                <w:b/>
                <w:color w:val="1F4E79"/>
                <w:sz w:val="19"/>
              </w:rPr>
              <w:t xml:space="preserve">On-screen text: </w:t>
            </w:r>
            <w:r>
              <w:rPr>
                <w:sz w:val="19"/>
              </w:rPr>
              <w:t>One chip. A hundred jobs.</w:t>
            </w:r>
          </w:p>
          <w:p>
            <w:pPr>
              <w:spacing w:after="60"/>
            </w:pPr>
            <w:r>
              <w:rPr>
                <w:b/>
                <w:color w:val="1F4E79"/>
                <w:sz w:val="19"/>
              </w:rPr>
              <w:t xml:space="preserve">Animation: </w:t>
            </w:r>
            <w:r>
              <w:rPr>
                <w:sz w:val="19"/>
              </w:rPr>
              <w:t>Animate an 8-pin IC in the centre; icons for amplifier, adder, integrator, filter and comparator pop out around it.</w:t>
            </w:r>
          </w:p>
          <w:p>
            <w:pPr>
              <w:spacing w:after="60"/>
            </w:pPr>
            <w:r>
              <w:rPr>
                <w:b/>
                <w:color w:val="1F4E79"/>
                <w:sz w:val="19"/>
              </w:rPr>
              <w:t xml:space="preserve">AI image/animation prompt: </w:t>
            </w:r>
            <w:r>
              <w:rPr>
                <w:sz w:val="19"/>
              </w:rPr>
              <w:t>Eight pin op-amp chip in the centre with icons for amplifier adder integrator filter and comparator radiating around, flat illustration, 16:9</w:t>
            </w:r>
          </w:p>
        </w:tc>
        <w:tc>
          <w:tcPr>
            <w:tcW w:type="dxa" w:w="7880"/>
          </w:tcPr>
          <w:p>
            <w:pPr>
              <w:spacing w:after="60"/>
            </w:pPr>
            <w:r>
              <w:rPr>
                <w:b w:val="0"/>
                <w:i w:val="0"/>
                <w:sz w:val="21"/>
              </w:rPr>
              <w:t>A single tiny chip with eight pins can amplify, add, subtract, integrate, filter and compare signals. It is the most versatile building block in analogue electronics, the operational amplifier, or op-amp. Let us get to know it.</w:t>
            </w:r>
          </w:p>
          <w:p>
            <w:pPr>
              <w:spacing w:after="60"/>
            </w:pPr>
            <w:r>
              <w:rPr>
                <w:b w:val="0"/>
                <w:i/>
                <w:color w:val="7F7F7F"/>
                <w:sz w:val="17"/>
              </w:rPr>
              <w:t>[37 words ≈ 16 sec]</w:t>
            </w:r>
          </w:p>
        </w:tc>
      </w:tr>
      <w:tr>
        <w:tc>
          <w:tcPr>
            <w:tcW w:type="dxa" w:w="7087"/>
            <w:shd w:val="clear" w:color="auto" w:fill="F2F7FB"/>
          </w:tcPr>
          <w:p>
            <w:pPr>
              <w:spacing w:after="60"/>
            </w:pPr>
            <w:r>
              <w:rPr>
                <w:b/>
                <w:i w:val="0"/>
                <w:color w:val="C00000"/>
                <w:sz w:val="21"/>
              </w:rPr>
              <w:t>0:16 – 0:36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5: Op-Amp and linear IC applications</w:t>
              <w:br/>
              <w:t>By the end you can: 1. Ideal op-amp  2. Specifications  3. Differential and common mode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describe the op-amp and its ideal characteristics, define the key specifications, explain differential and common-mode operation, and solve a numerical.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0:36 – 1:56   SCENE 1: THE OP-AMP AND ITS IDEAL CHARACTERISTICS</w:t>
            </w:r>
          </w:p>
          <w:p>
            <w:pPr>
              <w:spacing w:after="60"/>
            </w:pPr>
            <w:r>
              <w:rPr>
                <w:b/>
                <w:color w:val="1F4E79"/>
                <w:sz w:val="19"/>
              </w:rPr>
              <w:t xml:space="preserve">Visual: </w:t>
            </w:r>
            <w:r>
              <w:rPr>
                <w:sz w:val="19"/>
              </w:rPr>
              <w:t>Op-amp symbol with inverting (−) and non-inverting (+) inputs, output, and ± supplies; ideal characteristics list.</w:t>
            </w:r>
          </w:p>
          <w:p>
            <w:pPr>
              <w:spacing w:after="60"/>
            </w:pPr>
            <w:r>
              <w:rPr>
                <w:b/>
                <w:color w:val="1F4E79"/>
                <w:sz w:val="19"/>
              </w:rPr>
              <w:t xml:space="preserve">On-screen text: </w:t>
            </w:r>
            <w:r>
              <w:rPr>
                <w:sz w:val="19"/>
              </w:rPr>
              <w:t>Vo = A (V+ − V−) ; supplies ±VCC</w:t>
              <w:br/>
              <w:t>Ideal: A = ∞ ; Rin = ∞ ; Rout = 0 ; bandwidth = ∞ ; CMRR = ∞ ; offset = 0</w:t>
              <w:br/>
              <w:t>Consequences with negative feedback:</w:t>
              <w:br/>
              <w:t xml:space="preserve">  Virtual short: V+ = V−</w:t>
              <w:br/>
              <w:t xml:space="preserve">  No current into the inputs: I+ = I− = 0</w:t>
              <w:br/>
              <w:t>Internal blocks: differential amplifier → gain stage → output (push-pull) stage</w:t>
            </w:r>
          </w:p>
          <w:p>
            <w:pPr>
              <w:spacing w:after="60"/>
            </w:pPr>
            <w:r>
              <w:rPr>
                <w:b/>
                <w:color w:val="1F4E79"/>
                <w:sz w:val="19"/>
              </w:rPr>
              <w:t xml:space="preserve">Animation: </w:t>
            </w:r>
            <w:r>
              <w:rPr>
                <w:sz w:val="19"/>
              </w:rPr>
              <w:t>Draw the symbol and label each terminal. Show the block diagram inside. List ideal characteristics with a column of ideal vs typical (741) values.</w:t>
            </w:r>
          </w:p>
          <w:p>
            <w:pPr>
              <w:spacing w:after="60"/>
            </w:pPr>
            <w:r>
              <w:rPr>
                <w:b/>
                <w:color w:val="1F4E79"/>
                <w:sz w:val="19"/>
              </w:rPr>
              <w:t xml:space="preserve">AI image/animation prompt: </w:t>
            </w:r>
            <w:r>
              <w:rPr>
                <w:sz w:val="19"/>
              </w:rPr>
              <w:t>Op-amp triangle symbol with inverting and non-inverting inputs output and supply pins, internal block diagram, ideal versus typical values table, whiteboard style, 16:9</w:t>
            </w:r>
          </w:p>
        </w:tc>
        <w:tc>
          <w:tcPr>
            <w:tcW w:type="dxa" w:w="7880"/>
          </w:tcPr>
          <w:p>
            <w:pPr>
              <w:spacing w:after="60"/>
            </w:pPr>
            <w:r>
              <w:rPr>
                <w:b w:val="0"/>
                <w:i w:val="0"/>
                <w:sz w:val="21"/>
              </w:rPr>
              <w:t>The op-amp is a high-gain, direct-coupled amplifier with two inputs and one output. The output equals the open-loop gain A times the difference between the non-inverting input and the inverting input. It is powered from a dual supply, plus and minus V C C, and the output can swing up to near these rails, called saturation.</w:t>
            </w:r>
          </w:p>
          <w:p>
            <w:pPr>
              <w:spacing w:after="60"/>
            </w:pPr>
            <w:r>
              <w:rPr>
                <w:b w:val="0"/>
                <w:i w:val="0"/>
                <w:sz w:val="21"/>
              </w:rPr>
              <w:t>Inside, there is a differential amplifier at the input, one or more gain stages, and an output stage that can deliver current. The ideal op-amp has infinite gain, infinite input resistance, zero output resistance, and infinite bandwidth. A typical 741, for example, has a gain of about 200,000, an input resistance of about 2 mega-ohm, and an output resistance of about 75 ohm.</w:t>
            </w:r>
          </w:p>
          <w:p>
            <w:pPr>
              <w:spacing w:after="60"/>
            </w:pPr>
            <w:r>
              <w:rPr>
                <w:b w:val="0"/>
                <w:i w:val="0"/>
                <w:sz w:val="21"/>
              </w:rPr>
              <w:t>Two rules follow from the ideal characteristics, when negative feedback is used. First, the voltage between the two inputs is zero: a virtual short. Second, no current flows into either input. These two rules will let us analyse every circuit in the next videos.</w:t>
            </w:r>
          </w:p>
          <w:p>
            <w:pPr>
              <w:spacing w:after="60"/>
            </w:pPr>
            <w:r>
              <w:rPr>
                <w:b w:val="0"/>
                <w:i w:val="0"/>
                <w:sz w:val="21"/>
              </w:rPr>
              <w:t>The op-amp is called operational because it was first used to perform mathematical operations, such as addition and integration, in analogue computers.</w:t>
            </w:r>
          </w:p>
          <w:p>
            <w:pPr>
              <w:spacing w:after="60"/>
            </w:pPr>
            <w:r>
              <w:rPr>
                <w:b w:val="0"/>
                <w:i/>
                <w:color w:val="7F7F7F"/>
                <w:sz w:val="17"/>
              </w:rPr>
              <w:t>[185 words ≈ 79 sec]</w:t>
            </w:r>
          </w:p>
        </w:tc>
      </w:tr>
      <w:tr>
        <w:tc>
          <w:tcPr>
            <w:tcW w:type="dxa" w:w="7087"/>
            <w:shd w:val="clear" w:color="auto" w:fill="F2F7FB"/>
          </w:tcPr>
          <w:p>
            <w:pPr>
              <w:spacing w:after="60"/>
            </w:pPr>
            <w:r>
              <w:rPr>
                <w:b/>
                <w:i w:val="0"/>
                <w:color w:val="C00000"/>
                <w:sz w:val="21"/>
              </w:rPr>
              <w:t>1:56 – 2:54   SCENE 2: KEY SPECIFICATIONS</w:t>
            </w:r>
          </w:p>
          <w:p>
            <w:pPr>
              <w:spacing w:after="60"/>
            </w:pPr>
            <w:r>
              <w:rPr>
                <w:b/>
                <w:color w:val="1F4E79"/>
                <w:sz w:val="19"/>
              </w:rPr>
              <w:t xml:space="preserve">Visual: </w:t>
            </w:r>
            <w:r>
              <w:rPr>
                <w:sz w:val="19"/>
              </w:rPr>
              <w:t>Table of specifications with definitions and typical 741 values.</w:t>
            </w:r>
          </w:p>
          <w:p>
            <w:pPr>
              <w:spacing w:after="60"/>
            </w:pPr>
            <w:r>
              <w:rPr>
                <w:b/>
                <w:color w:val="1F4E79"/>
                <w:sz w:val="19"/>
              </w:rPr>
              <w:t xml:space="preserve">On-screen text: </w:t>
            </w:r>
            <w:r>
              <w:rPr>
                <w:sz w:val="19"/>
              </w:rPr>
              <w:t>Open-loop gain AOL ≈ 2 × 10⁵</w:t>
              <w:br/>
              <w:t>Input offset voltage Vio: small DC at output with both inputs grounded (≈ 1–5 mV)</w:t>
              <w:br/>
              <w:t>Input bias current IB ≈ 80 nA ; input offset current ≈ 20 nA</w:t>
              <w:br/>
              <w:t>CMRR = Ad/Ac (dB = 20 log) ≈ 90 dB</w:t>
              <w:br/>
              <w:t>Slew rate SR = max dVo/dt ≈ 0.5 V/µs (741)</w:t>
              <w:br/>
              <w:t>Gain–bandwidth product ≈ 1 MHz (unity gain)</w:t>
              <w:br/>
              <w:t>Max undistorted frequency fmax = SR/(2π Vp)</w:t>
            </w:r>
          </w:p>
          <w:p>
            <w:pPr>
              <w:spacing w:after="60"/>
            </w:pPr>
            <w:r>
              <w:rPr>
                <w:b/>
                <w:color w:val="1F4E79"/>
                <w:sz w:val="19"/>
              </w:rPr>
              <w:t xml:space="preserve">Animation: </w:t>
            </w:r>
            <w:r>
              <w:rPr>
                <w:sz w:val="19"/>
              </w:rPr>
              <w:t>Reveal each specification with a small diagram: offset voltage on a zero input, slew-rate limiting a square wave into a trapezoid, a CMRR bar.</w:t>
            </w:r>
          </w:p>
          <w:p>
            <w:pPr>
              <w:spacing w:after="60"/>
            </w:pPr>
            <w:r>
              <w:rPr>
                <w:b/>
                <w:color w:val="1F4E79"/>
                <w:sz w:val="19"/>
              </w:rPr>
              <w:t xml:space="preserve">AI image/animation prompt: </w:t>
            </w:r>
            <w:r>
              <w:rPr>
                <w:sz w:val="19"/>
              </w:rPr>
              <w:t>Op-amp specification table with diagrams for offset voltage, slew rate distortion of a square wave and CMRR, whiteboard style, 16:9</w:t>
            </w:r>
          </w:p>
        </w:tc>
        <w:tc>
          <w:tcPr>
            <w:tcW w:type="dxa" w:w="7880"/>
          </w:tcPr>
          <w:p>
            <w:pPr>
              <w:spacing w:after="60"/>
            </w:pPr>
            <w:r>
              <w:rPr>
                <w:b w:val="0"/>
                <w:i w:val="0"/>
                <w:sz w:val="21"/>
              </w:rPr>
              <w:t>Several specifications decide how good a real op-amp is. The input offset voltage is the small DC voltage at the output when both inputs are grounded, in the millivolt range. The input bias current is the small current drawn by the inputs, tens of nanoamperes. The gain bandwidth product, about 1 megahertz for the 741, tells us that the gain falls as frequency rises.</w:t>
            </w:r>
          </w:p>
          <w:p>
            <w:pPr>
              <w:spacing w:after="60"/>
            </w:pPr>
            <w:r>
              <w:rPr>
                <w:b w:val="0"/>
                <w:i w:val="0"/>
                <w:sz w:val="21"/>
              </w:rPr>
              <w:t>The slew rate is the maximum rate at which the output voltage can change, for the 741 about 0.5 volt per microsecond. If the signal demands a faster change, the output distorts, with a sine becoming a triangle. The maximum undistorted frequency is the slew rate divided by 2 pi times the peak output voltage.</w:t>
            </w:r>
          </w:p>
          <w:p>
            <w:pPr>
              <w:spacing w:after="60"/>
            </w:pPr>
            <w:r>
              <w:rPr>
                <w:b w:val="0"/>
                <w:i w:val="0"/>
                <w:sz w:val="21"/>
              </w:rPr>
              <w:t>And the CMRR, which we define next, measures how well the op-amp rejects noise common to both inputs.</w:t>
            </w:r>
          </w:p>
          <w:p>
            <w:pPr>
              <w:spacing w:after="60"/>
            </w:pPr>
            <w:r>
              <w:rPr>
                <w:b w:val="0"/>
                <w:i/>
                <w:color w:val="7F7F7F"/>
                <w:sz w:val="17"/>
              </w:rPr>
              <w:t>[137 words ≈ 59 sec]</w:t>
            </w:r>
          </w:p>
        </w:tc>
      </w:tr>
      <w:tr>
        <w:tc>
          <w:tcPr>
            <w:tcW w:type="dxa" w:w="7087"/>
            <w:shd w:val="clear" w:color="auto" w:fill="F2F7FB"/>
          </w:tcPr>
          <w:p>
            <w:pPr>
              <w:spacing w:after="60"/>
            </w:pPr>
            <w:r>
              <w:rPr>
                <w:b/>
                <w:i w:val="0"/>
                <w:color w:val="C00000"/>
                <w:sz w:val="21"/>
              </w:rPr>
              <w:t>2:54 – 3:53   SCENE 3: DIFFERENTIAL AND COMMON-MODE OPERATION</w:t>
            </w:r>
          </w:p>
          <w:p>
            <w:pPr>
              <w:spacing w:after="60"/>
            </w:pPr>
            <w:r>
              <w:rPr>
                <w:b/>
                <w:color w:val="1F4E79"/>
                <w:sz w:val="19"/>
              </w:rPr>
              <w:t xml:space="preserve">Visual: </w:t>
            </w:r>
            <w:r>
              <w:rPr>
                <w:sz w:val="19"/>
              </w:rPr>
              <w:t>Two input voltages V1, V2 split into differential Vd = V1 − V2 and common-mode Vc = (V1 + V2)/2.</w:t>
            </w:r>
          </w:p>
          <w:p>
            <w:pPr>
              <w:spacing w:after="60"/>
            </w:pPr>
            <w:r>
              <w:rPr>
                <w:b/>
                <w:color w:val="1F4E79"/>
                <w:sz w:val="19"/>
              </w:rPr>
              <w:t xml:space="preserve">On-screen text: </w:t>
            </w:r>
            <w:r>
              <w:rPr>
                <w:sz w:val="19"/>
              </w:rPr>
              <w:t>Vd = V1 − V2 (difference) ; Vc = (V1 + V2)/2 (common mode)</w:t>
              <w:br/>
              <w:t>Vo = Ad·Vd + Ac·Vc</w:t>
              <w:br/>
              <w:t>Ideal: Ac = 0</w:t>
              <w:br/>
              <w:t>CMRR = |Ad/Ac| ; CMRR(dB) = 20 log |Ad/Ac|</w:t>
              <w:br/>
              <w:t>High CMRR → noise on both inputs (hum, interference) is rejected</w:t>
            </w:r>
          </w:p>
          <w:p>
            <w:pPr>
              <w:spacing w:after="60"/>
            </w:pPr>
            <w:r>
              <w:rPr>
                <w:b/>
                <w:color w:val="1F4E79"/>
                <w:sz w:val="19"/>
              </w:rPr>
              <w:t xml:space="preserve">Animation: </w:t>
            </w:r>
            <w:r>
              <w:rPr>
                <w:sz w:val="19"/>
              </w:rPr>
              <w:t>Animate two wires carrying a small differential signal plus a large common noise. The op-amp output keeps the difference and suppresses the noise. Show the algebra splitting V1 and V2.</w:t>
            </w:r>
          </w:p>
          <w:p>
            <w:pPr>
              <w:spacing w:after="60"/>
            </w:pPr>
            <w:r>
              <w:rPr>
                <w:b/>
                <w:color w:val="1F4E79"/>
                <w:sz w:val="19"/>
              </w:rPr>
              <w:t xml:space="preserve">AI image/animation prompt: </w:t>
            </w:r>
            <w:r>
              <w:rPr>
                <w:sz w:val="19"/>
              </w:rPr>
              <w:t>Two input wires carrying a small differential signal plus large common noise, with an op-amp output showing the difference amplified and noise rejected, whiteboard style, 16:9</w:t>
            </w:r>
          </w:p>
        </w:tc>
        <w:tc>
          <w:tcPr>
            <w:tcW w:type="dxa" w:w="7880"/>
          </w:tcPr>
          <w:p>
            <w:pPr>
              <w:spacing w:after="60"/>
            </w:pPr>
            <w:r>
              <w:rPr>
                <w:b w:val="0"/>
                <w:i w:val="0"/>
                <w:sz w:val="21"/>
              </w:rPr>
              <w:t>In practice, the two inputs often carry a wanted difference between them, and an unwanted common noise, such as 50 hertz hum picked up by both wires. We split the inputs into a differential component, V d equal to V 1 minus V 2, and a common-mode component, V c, equal to the average of the two. The output is A d times V d, plus A c times V c.</w:t>
            </w:r>
          </w:p>
          <w:p>
            <w:pPr>
              <w:spacing w:after="60"/>
            </w:pPr>
            <w:r>
              <w:rPr>
                <w:b w:val="0"/>
                <w:i w:val="0"/>
                <w:sz w:val="21"/>
              </w:rPr>
              <w:t>An ideal op-amp has zero common-mode gain. A real one has a small A c. The ratio of the differential gain to the common-mode gain is the common-mode rejection ratio, CMRR. In decibels, it is 20 log of A d by A c. A high CMRR means the amplifier amplifies the signal and rejects the noise. Sensors like thermocouples and ECG electrodes need high CMRR.</w:t>
            </w:r>
          </w:p>
          <w:p>
            <w:pPr>
              <w:spacing w:after="60"/>
            </w:pPr>
            <w:r>
              <w:rPr>
                <w:b w:val="0"/>
                <w:i/>
                <w:color w:val="7F7F7F"/>
                <w:sz w:val="17"/>
              </w:rPr>
              <w:t>[136 words ≈ 58 sec]</w:t>
            </w:r>
          </w:p>
        </w:tc>
      </w:tr>
      <w:tr>
        <w:tc>
          <w:tcPr>
            <w:tcW w:type="dxa" w:w="7087"/>
            <w:shd w:val="clear" w:color="auto" w:fill="F2F7FB"/>
          </w:tcPr>
          <w:p>
            <w:pPr>
              <w:spacing w:after="60"/>
            </w:pPr>
            <w:r>
              <w:rPr>
                <w:b/>
                <w:i w:val="0"/>
                <w:color w:val="C00000"/>
                <w:sz w:val="21"/>
              </w:rPr>
              <w:t>3:53 – 5:50   SOLVED NUMERICAL</w:t>
            </w:r>
          </w:p>
          <w:p>
            <w:pPr>
              <w:spacing w:after="60"/>
            </w:pPr>
            <w:r>
              <w:rPr>
                <w:b/>
                <w:color w:val="1F4E79"/>
                <w:sz w:val="19"/>
              </w:rPr>
              <w:t xml:space="preserve">Visual: </w:t>
            </w:r>
            <w:r>
              <w:rPr>
                <w:sz w:val="19"/>
              </w:rPr>
              <w:t>(a) Difference amplifier: Ad = 100, Ac = 0.002, V1 = 5.002 V, V2 = 4.998 V. (b) Slew rate 0.5 V/µs, Vp = 10 V.</w:t>
            </w:r>
          </w:p>
          <w:p>
            <w:pPr>
              <w:spacing w:after="60"/>
            </w:pPr>
            <w:r>
              <w:rPr>
                <w:b/>
                <w:color w:val="1F4E79"/>
                <w:sz w:val="19"/>
              </w:rPr>
              <w:t xml:space="preserve">On-screen text: </w:t>
            </w:r>
            <w:r>
              <w:rPr>
                <w:sz w:val="19"/>
              </w:rPr>
              <w:t>(a) Vd = 5.002 − 4.998 = 4 mV ; Vc = (5.002 + 4.998)/2 = 5.000 V</w:t>
              <w:br/>
              <w:t xml:space="preserve">   CMRR = 100/0.002 = 50 000 → 20 log(50 000) = 93.98 dB</w:t>
              <w:br/>
              <w:t xml:space="preserve">   Vo = Ad Vd + Ac Vc = 100 × 4 mV + 0.002 × 5 = 0.400 + 0.010 = 0.410 V</w:t>
              <w:br/>
              <w:t xml:space="preserve">   Ideal output = 0.400 V → error 2.5 % due to finite CMRR</w:t>
              <w:br/>
              <w:t>(b) fmax = SR/(2π Vp) = 0.5×10⁶/(2π × 10) = 7.96 kHz</w:t>
            </w:r>
          </w:p>
          <w:p>
            <w:pPr>
              <w:spacing w:after="60"/>
            </w:pPr>
            <w:r>
              <w:rPr>
                <w:b/>
                <w:color w:val="1F4E79"/>
                <w:sz w:val="19"/>
              </w:rPr>
              <w:t xml:space="preserve">Animation: </w:t>
            </w:r>
            <w:r>
              <w:rPr>
                <w:sz w:val="19"/>
              </w:rPr>
              <w:t>Show the two input waveforms: nearly equal and large. Split them into Vd and Vc using the formulas. Compute the output with each contribution as colour-coded bars (0.400 V wanted, 0.010 V error). For (b), show a sine wave turning into a triangle above 7.96 kHz.</w:t>
            </w:r>
          </w:p>
          <w:p>
            <w:pPr>
              <w:spacing w:after="60"/>
            </w:pPr>
            <w:r>
              <w:rPr>
                <w:b/>
                <w:color w:val="1F4E79"/>
                <w:sz w:val="19"/>
              </w:rPr>
              <w:t xml:space="preserve">AI image/animation prompt: </w:t>
            </w:r>
            <w:r>
              <w:rPr>
                <w:sz w:val="19"/>
              </w:rPr>
              <w:t>Two nearly equal input voltages split into small differential and large common mode parts, output bars showing 0.4 volt wanted and 0.01 volt error, and sine wave distorting into triangle above slew rate limit, 16:9</w:t>
            </w:r>
          </w:p>
        </w:tc>
        <w:tc>
          <w:tcPr>
            <w:tcW w:type="dxa" w:w="7880"/>
          </w:tcPr>
          <w:p>
            <w:pPr>
              <w:spacing w:after="60"/>
            </w:pPr>
            <w:r>
              <w:rPr>
                <w:b w:val="0"/>
                <w:i w:val="0"/>
                <w:sz w:val="21"/>
              </w:rPr>
              <w:t>Part A. A difference amplifier has a differential gain of 100 and a common-mode gain of 0.002. The two inputs are 5.002 volts and 4.998 volts. Find the CMRR in decibels, and the output voltage. Part B. An op-amp has a slew rate of 0.5 volt per microsecond. Find the highest frequency of a 10 volt peak sine wave that it can reproduce without distortion.</w:t>
            </w:r>
          </w:p>
          <w:p>
            <w:pPr>
              <w:spacing w:after="60"/>
            </w:pPr>
            <w:r>
              <w:rPr>
                <w:b w:val="0"/>
                <w:i w:val="0"/>
                <w:sz w:val="21"/>
              </w:rPr>
              <w:t>Part A, step one: the differential input is 5.002 minus 4.998, equals 4 millivolts. The common-mode input is the average, 5.000 volts. Notice the signal is only 4 millivolts, riding on 5 volts of common-mode.</w:t>
            </w:r>
          </w:p>
          <w:p>
            <w:pPr>
              <w:spacing w:after="60"/>
            </w:pPr>
            <w:r>
              <w:rPr>
                <w:b w:val="0"/>
                <w:i w:val="0"/>
                <w:sz w:val="21"/>
              </w:rPr>
              <w:t>Step two: the CMRR equals 100 divided by 0.002, equals 50,000. In decibels, 20 log of 50,000 is 93.98 decibels.</w:t>
            </w:r>
          </w:p>
          <w:p>
            <w:pPr>
              <w:spacing w:after="60"/>
            </w:pPr>
            <w:r>
              <w:rPr>
                <w:b w:val="0"/>
                <w:i w:val="0"/>
                <w:sz w:val="21"/>
              </w:rPr>
              <w:t>Step three: the output equals A d V d plus A c V c, equals 100 into 4 millivolts, plus 0.002 into 5 volts. That is 0.400 volts, plus 0.010 volts, equals 0.410 volts. The wanted signal is 0.400 volts; the extra 0.010 volts is an error from the finite CMRR, 2.5 percent. A higher CMRR would shrink it.</w:t>
            </w:r>
          </w:p>
          <w:p>
            <w:pPr>
              <w:spacing w:after="60"/>
            </w:pPr>
            <w:r>
              <w:rPr>
                <w:b w:val="0"/>
                <w:i w:val="0"/>
                <w:sz w:val="21"/>
              </w:rPr>
              <w:t>Part B. The maximum slope of a sine wave of peak V p and frequency f is 2 pi f V p. This must not exceed the slew rate. So f max equals the slew rate divided by 2 pi V p. The slew rate is 0.5 volt per microsecond, which is 0.5 times 10 to the 6 volts per second. So f max equals 0.5 million divided by 2 pi into 10, which is 62.83. That gives 7,958 hertz, about 8 kilohertz. Above this frequency, the output sine wave turns into a triangle.</w:t>
            </w:r>
          </w:p>
          <w:p>
            <w:pPr>
              <w:spacing w:after="60"/>
            </w:pPr>
            <w:r>
              <w:rPr>
                <w:b w:val="0"/>
                <w:i/>
                <w:color w:val="7F7F7F"/>
                <w:sz w:val="17"/>
              </w:rPr>
              <w:t>[273 words ≈ 117 sec]</w:t>
            </w:r>
          </w:p>
        </w:tc>
      </w:tr>
      <w:tr>
        <w:tc>
          <w:tcPr>
            <w:tcW w:type="dxa" w:w="7087"/>
            <w:shd w:val="clear" w:color="auto" w:fill="F2F7FB"/>
          </w:tcPr>
          <w:p>
            <w:pPr>
              <w:spacing w:after="60"/>
            </w:pPr>
            <w:r>
              <w:rPr>
                <w:b/>
                <w:i w:val="0"/>
                <w:color w:val="C00000"/>
                <w:sz w:val="21"/>
              </w:rPr>
              <w:t>5:50 – 7:14   COMMON MISTAKES AND EXAM TIPS</w:t>
            </w:r>
          </w:p>
          <w:p>
            <w:pPr>
              <w:spacing w:after="60"/>
            </w:pPr>
            <w:r>
              <w:rPr>
                <w:b/>
                <w:color w:val="1F4E79"/>
                <w:sz w:val="19"/>
              </w:rPr>
              <w:t xml:space="preserve">Visual: </w:t>
            </w:r>
            <w:r>
              <w:rPr>
                <w:sz w:val="19"/>
              </w:rPr>
              <w:t>Op-amp basics mistakes.</w:t>
            </w:r>
          </w:p>
          <w:p>
            <w:pPr>
              <w:spacing w:after="60"/>
            </w:pPr>
            <w:r>
              <w:rPr>
                <w:b/>
                <w:color w:val="1F4E79"/>
                <w:sz w:val="19"/>
              </w:rPr>
              <w:t xml:space="preserve">On-screen text: </w:t>
            </w:r>
            <w:r>
              <w:rPr>
                <w:sz w:val="19"/>
              </w:rPr>
              <w:t>1. dB uses 20 log for voltage ratios</w:t>
              <w:br/>
              <w:t>2. SR in V/s: convert µs</w:t>
              <w:br/>
              <w:t>3. Virtual short only with NEGATIVE feedback</w:t>
              <w:br/>
              <w:t>4. Output cannot exceed the supply rails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for voltage ratios like CMRR, use 20 log, not 10 log. Two: convert the slew rate to volts per second before substituting: 0.5 volt per microsecond is 0.5 million volts per second. Three: the virtual short applies only when negative feedback is used. In an open-loop circuit, the inputs are not equal.</w:t>
            </w:r>
          </w:p>
          <w:p>
            <w:pPr>
              <w:spacing w:after="60"/>
            </w:pPr>
            <w:r>
              <w:rPr>
                <w:b w:val="0"/>
                <w:i w:val="0"/>
                <w:sz w:val="21"/>
              </w:rPr>
              <w:t>Four: the output can never exceed the supply rails. If the calculation gives 15 volts with a plus or minus 12 volt supply, the output actually saturates near 12 volts. Always check against the rails.</w:t>
            </w:r>
          </w:p>
          <w:p>
            <w:pPr>
              <w:spacing w:after="60"/>
            </w:pPr>
            <w:r>
              <w:rPr>
                <w:b w:val="0"/>
                <w:i w:val="0"/>
                <w:sz w:val="21"/>
              </w:rPr>
              <w:t>Real-life use: op-amps are inside microphones preamplifiers, sensor interfaces, active filters, and medical instruments. The 741 is a classical example, but modern chips are faster and quieter.</w:t>
            </w:r>
          </w:p>
          <w:p>
            <w:pPr>
              <w:spacing w:after="60"/>
            </w:pPr>
            <w:r>
              <w:rPr>
                <w:b w:val="0"/>
                <w:i w:val="0"/>
                <w:sz w:val="21"/>
              </w:rPr>
              <w:t>Why do we use negative feedback at all? Because the open-loop gain of an op-amp is huge but unstable, varying from device to device, and its bandwidth is tiny. Feedback trades gain for stability and bandwidth. With a gain-bandwidth product of 1 megahertz, a closed-loop gain of 10 gives a bandwidth of 100 kilohertz, and a gain of 100 gives only 10 kilohertz. So for a wide bandwidth, you cannot ask for a very high gain from a single stage.</w:t>
            </w:r>
          </w:p>
          <w:p>
            <w:pPr>
              <w:spacing w:after="60"/>
            </w:pPr>
            <w:r>
              <w:rPr>
                <w:b w:val="0"/>
                <w:i/>
                <w:color w:val="7F7F7F"/>
                <w:sz w:val="17"/>
              </w:rPr>
              <w:t>[197 words ≈ 84 sec]</w:t>
            </w:r>
          </w:p>
        </w:tc>
      </w:tr>
      <w:tr>
        <w:tc>
          <w:tcPr>
            <w:tcW w:type="dxa" w:w="7087"/>
            <w:shd w:val="clear" w:color="auto" w:fill="F2F7FB"/>
          </w:tcPr>
          <w:p>
            <w:pPr>
              <w:spacing w:after="60"/>
            </w:pPr>
            <w:r>
              <w:rPr>
                <w:b/>
                <w:i w:val="0"/>
                <w:color w:val="C00000"/>
                <w:sz w:val="21"/>
              </w:rPr>
              <w:t>7:14 – 7:49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Op-amp: differential input, high gain, ideal A = ∞, Rin = ∞, Rout = 0</w:t>
              <w:br/>
              <w:t>2. Virtual short and zero input current with negative feedback</w:t>
              <w:br/>
              <w:t>3. Vd = V1 − V2 ; Vc = (V1 + V2)/2 ; Vo = AdVd + AcVc</w:t>
              <w:br/>
              <w:t>4. CMRR = Ad/Ac (dB: 20 log)</w:t>
              <w:br/>
              <w:t>5. Slew rate: fmax = SR/(2πVp)</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an op-amp has high gain and the ideal values are infinite gain, infinite input resistance and zero output resistance Two: with negative feedback the inputs are at the same voltage and draw no current Three: the output is A d times V d plus A c times V c Four: CMRR is the ratio of differential to common-mode gain Five: the slew rate limits the maximum undistorted frequency to SR over 2 pi V p</w:t>
            </w:r>
          </w:p>
          <w:p>
            <w:pPr>
              <w:spacing w:after="60"/>
            </w:pPr>
            <w:r>
              <w:rPr>
                <w:b w:val="0"/>
                <w:i/>
                <w:color w:val="7F7F7F"/>
                <w:sz w:val="17"/>
              </w:rPr>
              <w:t>[82 words ≈ 35 sec]</w:t>
            </w:r>
          </w:p>
        </w:tc>
      </w:tr>
      <w:tr>
        <w:tc>
          <w:tcPr>
            <w:tcW w:type="dxa" w:w="7087"/>
            <w:shd w:val="clear" w:color="auto" w:fill="F2F7FB"/>
          </w:tcPr>
          <w:p>
            <w:pPr>
              <w:spacing w:after="60"/>
            </w:pPr>
            <w:r>
              <w:rPr>
                <w:b/>
                <w:i w:val="0"/>
                <w:color w:val="C00000"/>
                <w:sz w:val="21"/>
              </w:rPr>
              <w:t>7:49 – 8:26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SR = 1 V/µs, Vp = 5 V. Find the maximum undistorted frequency.</w:t>
              <w:br/>
              <w:t>Practice 2: CMRR = 80 dB and Ad = 1000. Find Ac.</w:t>
              <w:br/>
              <w:t>Next: Inverting, Non-Inverting and Summing Amplifiers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Three op-amp circuits side by side with resistor networks, with a Subscribe button and a Pause icon, 16:9</w:t>
            </w:r>
          </w:p>
        </w:tc>
        <w:tc>
          <w:tcPr>
            <w:tcW w:type="dxa" w:w="7880"/>
          </w:tcPr>
          <w:p>
            <w:pPr>
              <w:spacing w:after="60"/>
            </w:pPr>
            <w:r>
              <w:rPr>
                <w:b w:val="0"/>
                <w:i w:val="0"/>
                <w:sz w:val="21"/>
              </w:rPr>
              <w:t>Now it is your turn. Pause the video and try two questions. Question one: slew rate equal to 1 volt per microsecond, and peak voltage 5 volts. Find the maximum undistorted frequency. Question two: CMRR is 80 decibels and A d is 1000. Find A c. Answers are in the pinned comment.</w:t>
            </w:r>
          </w:p>
          <w:p>
            <w:pPr>
              <w:spacing w:after="60"/>
            </w:pPr>
            <w:r>
              <w:rPr>
                <w:b w:val="0"/>
                <w:i w:val="0"/>
                <w:sz w:val="21"/>
              </w:rPr>
              <w:t>In the next video, we build the basic op-amp amplifiers: inverting, non-inverting and summing. If this helped, like, subscribe, and share it with your classmates. Thank you, and see you in the next lecture.</w:t>
            </w:r>
          </w:p>
          <w:p>
            <w:pPr>
              <w:spacing w:after="60"/>
            </w:pPr>
            <w:r>
              <w:rPr>
                <w:b w:val="0"/>
                <w:i/>
                <w:color w:val="7F7F7F"/>
                <w:sz w:val="17"/>
              </w:rPr>
              <w:t>[86 words ≈ 37 sec]</w:t>
            </w:r>
          </w:p>
        </w:tc>
      </w:tr>
    </w:tbl>
    <w:p>
      <w:pPr>
        <w:pStyle w:val="Heading2"/>
      </w:pPr>
      <w:r>
        <w:t>Instructor answer key (do not show on screen)</w:t>
      </w:r>
    </w:p>
    <w:p>
      <w:pPr>
        <w:pStyle w:val="ListBullet"/>
      </w:pPr>
      <w:r>
        <w:t>Practice 1 answer: fmax = 10⁶/(2π × 5) = 31.8 kHz.</w:t>
      </w:r>
    </w:p>
    <w:p>
      <w:pPr>
        <w:pStyle w:val="ListBullet"/>
      </w:pPr>
      <w:r>
        <w:t>Practice 2 answer: CMRR = 10⁴ → Ac = 1000/10⁴ = 0.1.</w:t>
      </w:r>
    </w:p>
    <w:p>
      <w:r>
        <w:br w:type="page"/>
      </w:r>
    </w:p>
    <w:p>
      <w:pPr>
        <w:pStyle w:val="Heading1"/>
      </w:pPr>
      <w:r>
        <w:t>YouTube package</w:t>
      </w:r>
    </w:p>
    <w:p>
      <w:pPr>
        <w:pStyle w:val="Heading3"/>
      </w:pPr>
      <w:r>
        <w:t>Video title</w:t>
      </w:r>
    </w:p>
    <w:p>
      <w:r>
        <w:t>Op-Amp Basics | Ideal Characteristics, CMRR, Slew Rate | Differential &amp; Common Mode | Solved Numerical | BEEE</w:t>
      </w:r>
    </w:p>
    <w:p>
      <w:pPr>
        <w:pStyle w:val="Heading3"/>
      </w:pPr>
      <w:r>
        <w:t>Description with chapters</w:t>
      </w:r>
    </w:p>
    <w:p>
      <w:r>
        <w:t>Prof. Mitesh Astik introduces the operational amplifier: block diagram, ideal characteristics, key specifications such as CMRR and slew rate, and differential and common-mode operation, with a solved numerical.</w:t>
      </w:r>
    </w:p>
    <w:p>
      <w:r>
        <w:t>Chapters:</w:t>
      </w:r>
    </w:p>
    <w:p>
      <w:r>
        <w:t>0:00 Hook</w:t>
      </w:r>
    </w:p>
    <w:p>
      <w:r>
        <w:t>0:16 Learning objectives</w:t>
      </w:r>
    </w:p>
    <w:p>
      <w:r>
        <w:t>0:36 The Op-Amp And Its Ideal Characteristics</w:t>
      </w:r>
    </w:p>
    <w:p>
      <w:r>
        <w:t>1:56 Key Specifications</w:t>
      </w:r>
    </w:p>
    <w:p>
      <w:r>
        <w:t>2:54 Differential And Common-Mode Operation</w:t>
      </w:r>
    </w:p>
    <w:p>
      <w:r>
        <w:t>3:53 Solved Numerical</w:t>
      </w:r>
    </w:p>
    <w:p>
      <w:r>
        <w:t>5:50 Common Mistakes And Exam Tips</w:t>
      </w:r>
    </w:p>
    <w:p>
      <w:r>
        <w:t>7:14 Recap</w:t>
      </w:r>
    </w:p>
    <w:p>
      <w:r>
        <w:t>7:49 Closing: Practice + Next Video</w:t>
      </w:r>
    </w:p>
    <w:p>
      <w:r>
        <w:t>Subscribe for the full series covering every unit of the syllabus. Practice-question answers are in the pinned comment.</w:t>
      </w:r>
    </w:p>
    <w:p>
      <w:pPr>
        <w:pStyle w:val="Heading3"/>
      </w:pPr>
      <w:r>
        <w:t>10 tags</w:t>
      </w:r>
    </w:p>
    <w:p>
      <w:r>
        <w:t>operational amplifier, op amp basics, ideal op amp, CMRR, slew rate, differential mode common mode, input offset voltage, op amp specifications, BEEE, Prof Mitesh Astik</w:t>
      </w:r>
    </w:p>
    <w:p>
      <w:pPr>
        <w:pStyle w:val="Heading3"/>
      </w:pPr>
      <w:r>
        <w:t>Thumbnail text idea</w:t>
      </w:r>
    </w:p>
    <w:p>
      <w:r>
        <w:t>OP-AMP  |  CMRR  |  Slew Rate  |  Ideal vs Real</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   &lt;-- THIS VIDEO</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