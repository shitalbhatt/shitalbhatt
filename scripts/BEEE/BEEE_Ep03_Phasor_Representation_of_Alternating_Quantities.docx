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Phasors Explained | Phasor Addition &amp; Subtraction | Rectangular &amp; Polar Form | BEEE</w:t>
      </w:r>
    </w:p>
    <w:p>
      <w:r>
        <w:rPr>
          <w:b/>
        </w:rPr>
        <w:t>Basic Electrical and Electronics Engineering  |  Unit 1: Circuit Fundamentals  |  Presenter: Prof. Mitesh Astik</w:t>
      </w:r>
    </w:p>
    <w:p>
      <w:r>
        <w:t>Topic: Phasor Representation of Alternating Quantities   |   Target length: 8:21 (1169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0:12   HOOK</w:t>
            </w:r>
          </w:p>
          <w:p>
            <w:pPr>
              <w:spacing w:after="60"/>
            </w:pPr>
            <w:r>
              <w:rPr>
                <w:b/>
                <w:color w:val="1F4E79"/>
                <w:sz w:val="19"/>
              </w:rPr>
              <w:t xml:space="preserve">Visual: </w:t>
            </w:r>
            <w:r>
              <w:rPr>
                <w:sz w:val="19"/>
              </w:rPr>
              <w:t>Two sine waves of different phases being added; a rotating arrow beside them.</w:t>
            </w:r>
          </w:p>
          <w:p>
            <w:pPr>
              <w:spacing w:after="60"/>
            </w:pPr>
            <w:r>
              <w:rPr>
                <w:b/>
                <w:color w:val="1F4E79"/>
                <w:sz w:val="19"/>
              </w:rPr>
              <w:t xml:space="preserve">On-screen text: </w:t>
            </w:r>
            <w:r>
              <w:rPr>
                <w:sz w:val="19"/>
              </w:rPr>
              <w:t>Add two sine waves in 4 lines</w:t>
            </w:r>
          </w:p>
          <w:p>
            <w:pPr>
              <w:spacing w:after="60"/>
            </w:pPr>
            <w:r>
              <w:rPr>
                <w:b/>
                <w:color w:val="1F4E79"/>
                <w:sz w:val="19"/>
              </w:rPr>
              <w:t xml:space="preserve">Animation: </w:t>
            </w:r>
            <w:r>
              <w:rPr>
                <w:sz w:val="19"/>
              </w:rPr>
              <w:t>Animate two sine waves; a pair of rotating arrows draws the same waves; the arrows are added tip to tail to give the resultant arrow, which traces the sum wave.</w:t>
            </w:r>
          </w:p>
          <w:p>
            <w:pPr>
              <w:spacing w:after="60"/>
            </w:pPr>
            <w:r>
              <w:rPr>
                <w:b/>
                <w:color w:val="1F4E79"/>
                <w:sz w:val="19"/>
              </w:rPr>
              <w:t xml:space="preserve">AI image/animation prompt: </w:t>
            </w:r>
            <w:r>
              <w:rPr>
                <w:sz w:val="19"/>
              </w:rPr>
              <w:t>Two phase-shifted sine waves and rotating arrows adding tip to tail to give a resultant, whiteboard style, 16:9</w:t>
            </w:r>
          </w:p>
        </w:tc>
        <w:tc>
          <w:tcPr>
            <w:tcW w:type="dxa" w:w="7880"/>
          </w:tcPr>
          <w:p>
            <w:pPr>
              <w:spacing w:after="60"/>
            </w:pPr>
            <w:r>
              <w:rPr>
                <w:b w:val="0"/>
                <w:i w:val="0"/>
                <w:sz w:val="21"/>
              </w:rPr>
              <w:t>Adding two sine waves with different phases using trigonometry takes pages of algebra. With phasors, it takes four lines. Let us learn the shortcut that every electrical engineer uses.</w:t>
            </w:r>
          </w:p>
          <w:p>
            <w:pPr>
              <w:spacing w:after="60"/>
            </w:pPr>
            <w:r>
              <w:rPr>
                <w:b w:val="0"/>
                <w:i/>
                <w:color w:val="7F7F7F"/>
                <w:sz w:val="17"/>
              </w:rPr>
              <w:t>[29 words ≈ 12 sec]</w:t>
            </w:r>
          </w:p>
        </w:tc>
      </w:tr>
      <w:tr>
        <w:tc>
          <w:tcPr>
            <w:tcW w:type="dxa" w:w="7087"/>
            <w:shd w:val="clear" w:color="auto" w:fill="F2F7FB"/>
          </w:tcPr>
          <w:p>
            <w:pPr>
              <w:spacing w:after="60"/>
            </w:pPr>
            <w:r>
              <w:rPr>
                <w:b/>
                <w:i w:val="0"/>
                <w:color w:val="C00000"/>
                <w:sz w:val="21"/>
              </w:rPr>
              <w:t>0:12 – 0:33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Basic Electrical and Electronics Engineering | Unit 1: Circuit Fundamentals</w:t>
              <w:br/>
              <w:t>By the end you can: 1. Phasor from sine  2. Rectangular and polar  3. Phase difference  4. Add phasors</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flat illustration, 16:9</w:t>
            </w:r>
          </w:p>
        </w:tc>
        <w:tc>
          <w:tcPr>
            <w:tcW w:type="dxa" w:w="7880"/>
          </w:tcPr>
          <w:p>
            <w:pPr>
              <w:spacing w:after="60"/>
            </w:pPr>
            <w:r>
              <w:rPr>
                <w:b w:val="0"/>
                <w:i w:val="0"/>
                <w:sz w:val="21"/>
              </w:rPr>
              <w:t>Namaste, I am Professor Mitesh Astik, and welcome to Basic Electrical and Electronics Engineering. By the end of this video, you will be able to represent a sine wave as a phasor, convert between rectangular and polar forms, find phase difference, and add and subtract phasors. Let us begin.</w:t>
            </w:r>
          </w:p>
          <w:p>
            <w:pPr>
              <w:spacing w:after="60"/>
            </w:pPr>
            <w:r>
              <w:rPr>
                <w:b w:val="0"/>
                <w:i/>
                <w:color w:val="7F7F7F"/>
                <w:sz w:val="17"/>
              </w:rPr>
              <w:t>[49 words ≈ 21 sec]</w:t>
            </w:r>
          </w:p>
        </w:tc>
      </w:tr>
      <w:tr>
        <w:tc>
          <w:tcPr>
            <w:tcW w:type="dxa" w:w="7087"/>
            <w:shd w:val="clear" w:color="auto" w:fill="F2F7FB"/>
          </w:tcPr>
          <w:p>
            <w:pPr>
              <w:spacing w:after="60"/>
            </w:pPr>
            <w:r>
              <w:rPr>
                <w:b/>
                <w:i w:val="0"/>
                <w:color w:val="C00000"/>
                <w:sz w:val="21"/>
              </w:rPr>
              <w:t>0:33 – 1:39   SCENE 1: A SINE WAVE AS A ROTATING ARROW</w:t>
            </w:r>
          </w:p>
          <w:p>
            <w:pPr>
              <w:spacing w:after="60"/>
            </w:pPr>
            <w:r>
              <w:rPr>
                <w:b/>
                <w:color w:val="1F4E79"/>
                <w:sz w:val="19"/>
              </w:rPr>
              <w:t xml:space="preserve">Visual: </w:t>
            </w:r>
            <w:r>
              <w:rPr>
                <w:sz w:val="19"/>
              </w:rPr>
              <w:t>A rotating arrow of length Vm with its vertical projection tracing a sine wave.</w:t>
            </w:r>
          </w:p>
          <w:p>
            <w:pPr>
              <w:spacing w:after="60"/>
            </w:pPr>
            <w:r>
              <w:rPr>
                <w:b/>
                <w:color w:val="1F4E79"/>
                <w:sz w:val="19"/>
              </w:rPr>
              <w:t xml:space="preserve">On-screen text: </w:t>
            </w:r>
            <w:r>
              <w:rPr>
                <w:sz w:val="19"/>
              </w:rPr>
              <w:t>v(t) = Vm sin(ωt + φ)</w:t>
              <w:br/>
              <w:t>Phasor: arrow of length Vm (or Vrms), angle φ at t = 0</w:t>
              <w:br/>
              <w:t>Projection on the vertical axis = instantaneous value</w:t>
              <w:br/>
              <w:t>All phasors rotate at the same ω → we freeze them at t = 0</w:t>
            </w:r>
          </w:p>
          <w:p>
            <w:pPr>
              <w:spacing w:after="60"/>
            </w:pPr>
            <w:r>
              <w:rPr>
                <w:b/>
                <w:color w:val="1F4E79"/>
                <w:sz w:val="19"/>
              </w:rPr>
              <w:t xml:space="preserve">Animation: </w:t>
            </w:r>
            <w:r>
              <w:rPr>
                <w:sz w:val="19"/>
              </w:rPr>
              <w:t>Draw a circle with a rotating arrow; trace its vertical projection as a sine wave on the right. Then freeze the arrow at t = 0, label its length and angle, and show a second arrow with a different angle.</w:t>
            </w:r>
          </w:p>
          <w:p>
            <w:pPr>
              <w:spacing w:after="60"/>
            </w:pPr>
            <w:r>
              <w:rPr>
                <w:b/>
                <w:color w:val="1F4E79"/>
                <w:sz w:val="19"/>
              </w:rPr>
              <w:t xml:space="preserve">AI image/animation prompt: </w:t>
            </w:r>
            <w:r>
              <w:rPr>
                <w:sz w:val="19"/>
              </w:rPr>
              <w:t>Rotating arrow on a circle with its vertical projection tracing a sine wave to the right, then frozen phasors with labelled lengths and angles, whiteboard style, 16:9</w:t>
            </w:r>
          </w:p>
        </w:tc>
        <w:tc>
          <w:tcPr>
            <w:tcW w:type="dxa" w:w="7880"/>
          </w:tcPr>
          <w:p>
            <w:pPr>
              <w:spacing w:after="60"/>
            </w:pPr>
            <w:r>
              <w:rPr>
                <w:b w:val="0"/>
                <w:i w:val="0"/>
                <w:sz w:val="21"/>
              </w:rPr>
              <w:t>A sine wave can be seen as the shadow of a rotating arrow. Imagine an arrow of length V m rotating anticlockwise at angular speed omega. At any instant, its vertical projection gives V m sin of omega t. As the arrow completes one revolution, the projection traces one complete cycle of the sine wave.</w:t>
            </w:r>
          </w:p>
          <w:p>
            <w:pPr>
              <w:spacing w:after="60"/>
            </w:pPr>
            <w:r>
              <w:rPr>
                <w:b w:val="0"/>
                <w:i w:val="0"/>
                <w:sz w:val="21"/>
              </w:rPr>
              <w:t>Now, in any AC circuit, all the voltages and currents have the same frequency, so all their arrows rotate together. Their relative positions never change. So we freeze the picture at t equal to zero, and we only keep two things about each quantity: its length and its angle. This frozen arrow is called a phasor. We usually draw its length as the RMS value instead of the peak value, which is what meters read.</w:t>
            </w:r>
          </w:p>
          <w:p>
            <w:pPr>
              <w:spacing w:after="60"/>
            </w:pPr>
            <w:r>
              <w:rPr>
                <w:b w:val="0"/>
                <w:i w:val="0"/>
                <w:sz w:val="21"/>
              </w:rPr>
              <w:t>Why RMS and not peak? Because power calculations involve RMS values. With RMS phasors, the formulas for power look just like DC.</w:t>
            </w:r>
          </w:p>
          <w:p>
            <w:pPr>
              <w:spacing w:after="60"/>
            </w:pPr>
            <w:r>
              <w:rPr>
                <w:b w:val="0"/>
                <w:i/>
                <w:color w:val="7F7F7F"/>
                <w:sz w:val="17"/>
              </w:rPr>
              <w:t>[152 words ≈ 65 sec]</w:t>
            </w:r>
          </w:p>
        </w:tc>
      </w:tr>
      <w:tr>
        <w:tc>
          <w:tcPr>
            <w:tcW w:type="dxa" w:w="7087"/>
            <w:shd w:val="clear" w:color="auto" w:fill="F2F7FB"/>
          </w:tcPr>
          <w:p>
            <w:pPr>
              <w:spacing w:after="60"/>
            </w:pPr>
            <w:r>
              <w:rPr>
                <w:b/>
                <w:i w:val="0"/>
                <w:color w:val="C00000"/>
                <w:sz w:val="21"/>
              </w:rPr>
              <w:t>1:39 – 2:36   SCENE 2: RECTANGULAR AND POLAR FORM</w:t>
            </w:r>
          </w:p>
          <w:p>
            <w:pPr>
              <w:spacing w:after="60"/>
            </w:pPr>
            <w:r>
              <w:rPr>
                <w:b/>
                <w:color w:val="1F4E79"/>
                <w:sz w:val="19"/>
              </w:rPr>
              <w:t xml:space="preserve">Visual: </w:t>
            </w:r>
            <w:r>
              <w:rPr>
                <w:sz w:val="19"/>
              </w:rPr>
              <w:t>Phasor in the complex plane with real and imaginary components, and conversion formulas.</w:t>
            </w:r>
          </w:p>
          <w:p>
            <w:pPr>
              <w:spacing w:after="60"/>
            </w:pPr>
            <w:r>
              <w:rPr>
                <w:b/>
                <w:color w:val="1F4E79"/>
                <w:sz w:val="19"/>
              </w:rPr>
              <w:t xml:space="preserve">On-screen text: </w:t>
            </w:r>
            <w:r>
              <w:rPr>
                <w:sz w:val="19"/>
              </w:rPr>
              <w:t>Polar: V = |V| ∠φ</w:t>
              <w:br/>
              <w:t>Rectangular: V = a + jb , a = |V| cos φ , b = |V| sin φ</w:t>
              <w:br/>
              <w:t>|V| = √(a² + b²) , φ = tan⁻¹(b/a)</w:t>
              <w:br/>
              <w:t>j = √(−1) ; multiplying by j rotates by +90° ; j² = −1</w:t>
              <w:br/>
              <w:t>Example: 3 + j4 = 5∠53.13°</w:t>
            </w:r>
          </w:p>
          <w:p>
            <w:pPr>
              <w:spacing w:after="60"/>
            </w:pPr>
            <w:r>
              <w:rPr>
                <w:b/>
                <w:color w:val="1F4E79"/>
                <w:sz w:val="19"/>
              </w:rPr>
              <w:t xml:space="preserve">Animation: </w:t>
            </w:r>
            <w:r>
              <w:rPr>
                <w:sz w:val="19"/>
              </w:rPr>
              <w:t>Draw the real and imaginary axes, put the phasor, drop perpendiculars to show a and b. Animate the conversion in both directions with the 3-4-5 example. Show j multiplying a phasor and rotating it by 90°.</w:t>
            </w:r>
          </w:p>
          <w:p>
            <w:pPr>
              <w:spacing w:after="60"/>
            </w:pPr>
            <w:r>
              <w:rPr>
                <w:b/>
                <w:color w:val="1F4E79"/>
                <w:sz w:val="19"/>
              </w:rPr>
              <w:t xml:space="preserve">AI image/animation prompt: </w:t>
            </w:r>
            <w:r>
              <w:rPr>
                <w:sz w:val="19"/>
              </w:rPr>
              <w:t>Complex plane with a phasor, its real and imaginary components, and conversion formulas, with 3 plus j4 equals 5 angle 53.13 degrees example, whiteboard style, 16:9</w:t>
            </w:r>
          </w:p>
        </w:tc>
        <w:tc>
          <w:tcPr>
            <w:tcW w:type="dxa" w:w="7880"/>
          </w:tcPr>
          <w:p>
            <w:pPr>
              <w:spacing w:after="60"/>
            </w:pPr>
            <w:r>
              <w:rPr>
                <w:b w:val="0"/>
                <w:i w:val="0"/>
                <w:sz w:val="21"/>
              </w:rPr>
              <w:t>To calculate with phasors, we use complex numbers. The horizontal axis is real, the vertical axis is imaginary. The operator j is the square root of minus one, and multiplying by j rotates a phasor by 90 degrees anticlockwise. In polar form we write magnitude and angle. In rectangular form we write a plus j b, with a equal to magnitude times cosine of the angle, and b equal to magnitude times sine of the angle.</w:t>
            </w:r>
          </w:p>
          <w:p>
            <w:pPr>
              <w:spacing w:after="60"/>
            </w:pPr>
            <w:r>
              <w:rPr>
                <w:b w:val="0"/>
                <w:i w:val="0"/>
                <w:sz w:val="21"/>
              </w:rPr>
              <w:t>To convert back, the magnitude is the square root of a squared plus b squared, and the angle is inverse tan of b by a. For example, 3 plus j 4 has magnitude 5 and angle 53.13 degrees.</w:t>
            </w:r>
          </w:p>
          <w:p>
            <w:pPr>
              <w:spacing w:after="60"/>
            </w:pPr>
            <w:r>
              <w:rPr>
                <w:b w:val="0"/>
                <w:i w:val="0"/>
                <w:sz w:val="21"/>
              </w:rPr>
              <w:t>Use rectangular form to add and subtract, and polar form to multiply and divide. This will make every calculation simple.</w:t>
            </w:r>
          </w:p>
          <w:p>
            <w:pPr>
              <w:spacing w:after="60"/>
            </w:pPr>
            <w:r>
              <w:rPr>
                <w:b w:val="0"/>
                <w:i/>
                <w:color w:val="7F7F7F"/>
                <w:sz w:val="17"/>
              </w:rPr>
              <w:t>[134 words ≈ 57 sec]</w:t>
            </w:r>
          </w:p>
        </w:tc>
      </w:tr>
      <w:tr>
        <w:tc>
          <w:tcPr>
            <w:tcW w:type="dxa" w:w="7087"/>
            <w:shd w:val="clear" w:color="auto" w:fill="F2F7FB"/>
          </w:tcPr>
          <w:p>
            <w:pPr>
              <w:spacing w:after="60"/>
            </w:pPr>
            <w:r>
              <w:rPr>
                <w:b/>
                <w:i w:val="0"/>
                <w:color w:val="C00000"/>
                <w:sz w:val="21"/>
              </w:rPr>
              <w:t>2:36 – 3:24   SCENE 3: PHASE DIFFERENCE AND PHASOR DIAGRAMS</w:t>
            </w:r>
          </w:p>
          <w:p>
            <w:pPr>
              <w:spacing w:after="60"/>
            </w:pPr>
            <w:r>
              <w:rPr>
                <w:b/>
                <w:color w:val="1F4E79"/>
                <w:sz w:val="19"/>
              </w:rPr>
              <w:t xml:space="preserve">Visual: </w:t>
            </w:r>
            <w:r>
              <w:rPr>
                <w:sz w:val="19"/>
              </w:rPr>
              <w:t>Two waves with voltage leading current, and the corresponding phasor diagram.</w:t>
            </w:r>
          </w:p>
          <w:p>
            <w:pPr>
              <w:spacing w:after="60"/>
            </w:pPr>
            <w:r>
              <w:rPr>
                <w:b/>
                <w:color w:val="1F4E79"/>
                <w:sz w:val="19"/>
              </w:rPr>
              <w:t xml:space="preserve">On-screen text: </w:t>
            </w:r>
            <w:r>
              <w:rPr>
                <w:sz w:val="19"/>
              </w:rPr>
              <w:t>v = Vm sin ωt , i = Im sin(ωt − φ) → current LAGS voltage by φ</w:t>
              <w:br/>
              <w:t>Leading: reaches its peak EARLIER</w:t>
              <w:br/>
              <w:t>Resistor: V and I in phase</w:t>
              <w:br/>
              <w:t>Inductor: I lags V by 90°</w:t>
              <w:br/>
              <w:t>Capacitor: I leads V by 90°</w:t>
            </w:r>
          </w:p>
          <w:p>
            <w:pPr>
              <w:spacing w:after="60"/>
            </w:pPr>
            <w:r>
              <w:rPr>
                <w:b/>
                <w:color w:val="1F4E79"/>
                <w:sz w:val="19"/>
              </w:rPr>
              <w:t xml:space="preserve">Animation: </w:t>
            </w:r>
            <w:r>
              <w:rPr>
                <w:sz w:val="19"/>
              </w:rPr>
              <w:t>Draw two sine waves, mark the peaks, and show the gap. Draw the matching phasors with the angle arc. Show three small phasor diagrams for R, L and C.</w:t>
            </w:r>
          </w:p>
          <w:p>
            <w:pPr>
              <w:spacing w:after="60"/>
            </w:pPr>
            <w:r>
              <w:rPr>
                <w:b/>
                <w:color w:val="1F4E79"/>
                <w:sz w:val="19"/>
              </w:rPr>
              <w:t xml:space="preserve">AI image/animation prompt: </w:t>
            </w:r>
            <w:r>
              <w:rPr>
                <w:sz w:val="19"/>
              </w:rPr>
              <w:t>Two sine waves with voltage leading current by a phase angle and the matching phasor diagram, plus small phasor diagrams for resistor, inductor and capacitor, 16:9</w:t>
            </w:r>
          </w:p>
        </w:tc>
        <w:tc>
          <w:tcPr>
            <w:tcW w:type="dxa" w:w="7880"/>
          </w:tcPr>
          <w:p>
            <w:pPr>
              <w:spacing w:after="60"/>
            </w:pPr>
            <w:r>
              <w:rPr>
                <w:b w:val="0"/>
                <w:i w:val="0"/>
                <w:sz w:val="21"/>
              </w:rPr>
              <w:t>The phase difference tells us which quantity reaches its peak first. If the voltage is V m sin omega t and the current is I m sin of omega t minus phi, the current reaches its peak later, so we say the current lags the voltage by phi. In the phasor diagram, the lagging phasor is behind, at a smaller angle.</w:t>
            </w:r>
          </w:p>
          <w:p>
            <w:pPr>
              <w:spacing w:after="60"/>
            </w:pPr>
            <w:r>
              <w:rPr>
                <w:b w:val="0"/>
                <w:i w:val="0"/>
                <w:sz w:val="21"/>
              </w:rPr>
              <w:t>Three simple results to remember. In a resistor, voltage and current are in phase. In an inductor, the current lags the voltage by 90 degrees. In a capacitor, the current leads the voltage by 90 degrees. A memory aid: C-I-V-L, for capacitor, current leads voltage, and voltage leads current in an inductor.</w:t>
            </w:r>
          </w:p>
          <w:p>
            <w:pPr>
              <w:spacing w:after="60"/>
            </w:pPr>
            <w:r>
              <w:rPr>
                <w:b w:val="0"/>
                <w:i/>
                <w:color w:val="7F7F7F"/>
                <w:sz w:val="17"/>
              </w:rPr>
              <w:t>[113 words ≈ 48 sec]</w:t>
            </w:r>
          </w:p>
        </w:tc>
      </w:tr>
      <w:tr>
        <w:tc>
          <w:tcPr>
            <w:tcW w:type="dxa" w:w="7087"/>
            <w:shd w:val="clear" w:color="auto" w:fill="F2F7FB"/>
          </w:tcPr>
          <w:p>
            <w:pPr>
              <w:spacing w:after="60"/>
            </w:pPr>
            <w:r>
              <w:rPr>
                <w:b/>
                <w:i w:val="0"/>
                <w:color w:val="C00000"/>
                <w:sz w:val="21"/>
              </w:rPr>
              <w:t>3:24 – 5:29   SOLVED NUMERICAL</w:t>
            </w:r>
          </w:p>
          <w:p>
            <w:pPr>
              <w:spacing w:after="60"/>
            </w:pPr>
            <w:r>
              <w:rPr>
                <w:b/>
                <w:color w:val="1F4E79"/>
                <w:sz w:val="19"/>
              </w:rPr>
              <w:t xml:space="preserve">Visual: </w:t>
            </w:r>
            <w:r>
              <w:rPr>
                <w:sz w:val="19"/>
              </w:rPr>
              <w:t>v1 = 100 sin ωt , v2 = 60 sin(ωt + 60°). Find v1 + v2 and v1 − v2.</w:t>
            </w:r>
          </w:p>
          <w:p>
            <w:pPr>
              <w:spacing w:after="60"/>
            </w:pPr>
            <w:r>
              <w:rPr>
                <w:b/>
                <w:color w:val="1F4E79"/>
                <w:sz w:val="19"/>
              </w:rPr>
              <w:t xml:space="preserve">On-screen text: </w:t>
            </w:r>
            <w:r>
              <w:rPr>
                <w:sz w:val="19"/>
              </w:rPr>
              <w:t>Peak phasors: V1 = 100∠0° = 100 + j0 ; V2 = 60∠60° = 30 + j51.96</w:t>
              <w:br/>
              <w:t>Sum: V1 + V2 = 130 + j51.96</w:t>
              <w:br/>
              <w:t>|Vsum| = √(130² + 51.96²) = √19600 = 140 V ; angle = tan⁻¹(51.96/130) = 21.79°</w:t>
              <w:br/>
              <w:t>v1 + v2 = 140 sin(ωt + 21.79°) ; Vrms = 140/√2 = 98.99 V</w:t>
              <w:br/>
              <w:t>Difference: V1 − V2 = 70 − j51.96 → |V| = √7600 = 87.18 V ; angle = −36.59°</w:t>
              <w:br/>
              <w:t>v1 − v2 = 87.18 sin(ωt − 36.59°)</w:t>
            </w:r>
          </w:p>
          <w:p>
            <w:pPr>
              <w:spacing w:after="60"/>
            </w:pPr>
            <w:r>
              <w:rPr>
                <w:b/>
                <w:color w:val="1F4E79"/>
                <w:sz w:val="19"/>
              </w:rPr>
              <w:t xml:space="preserve">Animation: </w:t>
            </w:r>
            <w:r>
              <w:rPr>
                <w:sz w:val="19"/>
              </w:rPr>
              <w:t>Draw both phasors tip to tail to form the parallelogram, then the resultant. Show the rectangular calculations line by line. For the difference draw V2 reversed and added to V1.</w:t>
            </w:r>
          </w:p>
          <w:p>
            <w:pPr>
              <w:spacing w:after="60"/>
            </w:pPr>
            <w:r>
              <w:rPr>
                <w:b/>
                <w:color w:val="1F4E79"/>
                <w:sz w:val="19"/>
              </w:rPr>
              <w:t xml:space="preserve">AI image/animation prompt: </w:t>
            </w:r>
            <w:r>
              <w:rPr>
                <w:sz w:val="19"/>
              </w:rPr>
              <w:t>Phasor addition of 100 angle 0 and 60 angle 60 degrees using a parallelogram giving 140 angle 21.79 degrees, with rectangular calculations beside, whiteboard style, 16:9</w:t>
            </w:r>
          </w:p>
        </w:tc>
        <w:tc>
          <w:tcPr>
            <w:tcW w:type="dxa" w:w="7880"/>
          </w:tcPr>
          <w:p>
            <w:pPr>
              <w:spacing w:after="60"/>
            </w:pPr>
            <w:r>
              <w:rPr>
                <w:b w:val="0"/>
                <w:i w:val="0"/>
                <w:sz w:val="21"/>
              </w:rPr>
              <w:t>Time for a numerical. Two voltages are v 1 equal to 100 sin omega t, and v 2 equal to 60 sin of omega t plus 60 degrees. Find v 1 plus v 2, and v 1 minus v 2, as sine waves.</w:t>
            </w:r>
          </w:p>
          <w:p>
            <w:pPr>
              <w:spacing w:after="60"/>
            </w:pPr>
            <w:r>
              <w:rPr>
                <w:b w:val="0"/>
                <w:i w:val="0"/>
                <w:sz w:val="21"/>
              </w:rPr>
              <w:t>Step one: convert to phasors, using peak values. V 1 is 100 at angle 0, which is 100 plus j 0. V 2 is 60 at angle 60 degrees. Its real part is 60 cos 60, which is 30. Its imaginary part is 60 sin 60, which is 51.96. So V 2 is 30 plus j 51.96.</w:t>
            </w:r>
          </w:p>
          <w:p>
            <w:pPr>
              <w:spacing w:after="60"/>
            </w:pPr>
            <w:r>
              <w:rPr>
                <w:b w:val="0"/>
                <w:i w:val="0"/>
                <w:sz w:val="21"/>
              </w:rPr>
              <w:t>Step two: add the real parts and the imaginary parts. The sum is 130 plus j 51.96.</w:t>
            </w:r>
          </w:p>
          <w:p>
            <w:pPr>
              <w:spacing w:after="60"/>
            </w:pPr>
            <w:r>
              <w:rPr>
                <w:b w:val="0"/>
                <w:i w:val="0"/>
                <w:sz w:val="21"/>
              </w:rPr>
              <w:t>Step three: convert to polar form. The magnitude is the square root of 130 squared plus 51.96 squared. 130 squared is 16,900, and 51.96 squared is 2,700. The total is 19,600, whose square root is exactly 140 volts. The angle is inverse tan of 51.96 by 130, which is 21.79 degrees. So v 1 plus v 2 equals 140 sin of omega t plus 21.79 degrees. Its RMS value is 140 divided by root 2, which is 98.99 volts.</w:t>
            </w:r>
          </w:p>
          <w:p>
            <w:pPr>
              <w:spacing w:after="60"/>
            </w:pPr>
            <w:r>
              <w:rPr>
                <w:b w:val="0"/>
                <w:i w:val="0"/>
                <w:sz w:val="21"/>
              </w:rPr>
              <w:t>Step four: the difference. V 1 minus V 2 is 100 minus 30, which is 70, and 0 minus 51.96, so minus j 51.96. Magnitude: root of 4,900 plus 2,700, which is root of 7,600, equals 87.18 volts. Angle: inverse tan of minus 51.96 by 70, equals minus 36.59 degrees. So v 1 minus v 2 equals 87.18 sin of omega t minus 36.59 degrees.</w:t>
            </w:r>
          </w:p>
          <w:p>
            <w:pPr>
              <w:spacing w:after="60"/>
            </w:pPr>
            <w:r>
              <w:rPr>
                <w:b w:val="0"/>
                <w:i w:val="0"/>
                <w:sz w:val="21"/>
              </w:rPr>
              <w:t>Notice that the sum is not 160, which is 100 plus 60. Phase differences mean the peaks do not coincide, so the peak of the sum is only 140.</w:t>
            </w:r>
          </w:p>
          <w:p>
            <w:pPr>
              <w:spacing w:after="60"/>
            </w:pPr>
            <w:r>
              <w:rPr>
                <w:b w:val="0"/>
                <w:i/>
                <w:color w:val="7F7F7F"/>
                <w:sz w:val="17"/>
              </w:rPr>
              <w:t>[290 words ≈ 124 sec]</w:t>
            </w:r>
          </w:p>
        </w:tc>
      </w:tr>
      <w:tr>
        <w:tc>
          <w:tcPr>
            <w:tcW w:type="dxa" w:w="7087"/>
            <w:shd w:val="clear" w:color="auto" w:fill="F2F7FB"/>
          </w:tcPr>
          <w:p>
            <w:pPr>
              <w:spacing w:after="60"/>
            </w:pPr>
            <w:r>
              <w:rPr>
                <w:b/>
                <w:i w:val="0"/>
                <w:color w:val="C00000"/>
                <w:sz w:val="21"/>
              </w:rPr>
              <w:t>5:29 – 7:01   COMMON MISTAKES AND EXAM TIPS</w:t>
            </w:r>
          </w:p>
          <w:p>
            <w:pPr>
              <w:spacing w:after="60"/>
            </w:pPr>
            <w:r>
              <w:rPr>
                <w:b/>
                <w:color w:val="1F4E79"/>
                <w:sz w:val="19"/>
              </w:rPr>
              <w:t xml:space="preserve">Visual: </w:t>
            </w:r>
            <w:r>
              <w:rPr>
                <w:sz w:val="19"/>
              </w:rPr>
              <w:t>Common phasor mistakes.</w:t>
            </w:r>
          </w:p>
          <w:p>
            <w:pPr>
              <w:spacing w:after="60"/>
            </w:pPr>
            <w:r>
              <w:rPr>
                <w:b/>
                <w:color w:val="1F4E79"/>
                <w:sz w:val="19"/>
              </w:rPr>
              <w:t xml:space="preserve">On-screen text: </w:t>
            </w:r>
            <w:r>
              <w:rPr>
                <w:sz w:val="19"/>
              </w:rPr>
              <w:t>1. Use the same type of value (all peak or all RMS)</w:t>
              <w:br/>
              <w:t>2. Check the quadrant for tan⁻¹</w:t>
              <w:br/>
              <w:t>3. Do not add magnitudes directly</w:t>
              <w:br/>
              <w:t>4. Use radians or degrees consistently</w:t>
            </w:r>
          </w:p>
          <w:p>
            <w:pPr>
              <w:spacing w:after="60"/>
            </w:pPr>
            <w:r>
              <w:rPr>
                <w:b/>
                <w:color w:val="1F4E79"/>
                <w:sz w:val="19"/>
              </w:rPr>
              <w:t xml:space="preserve">Animation: </w:t>
            </w:r>
            <w:r>
              <w:rPr>
                <w:sz w:val="19"/>
              </w:rPr>
              <w:t>Each tip appears as a red 'WRONG' note that flips to a green 'RIGHT' note with a marker tick.</w:t>
            </w:r>
          </w:p>
          <w:p>
            <w:pPr>
              <w:spacing w:after="60"/>
            </w:pPr>
            <w:r>
              <w:rPr>
                <w:b/>
                <w:color w:val="1F4E79"/>
                <w:sz w:val="19"/>
              </w:rPr>
              <w:t xml:space="preserve">AI image/animation prompt: </w:t>
            </w:r>
            <w:r>
              <w:rPr>
                <w:sz w:val="19"/>
              </w:rPr>
              <w:t>Whiteboard with red crossed-out wrong working and green corrected working side by side, exam-tips banner, flat style, 16:9</w:t>
            </w:r>
          </w:p>
        </w:tc>
        <w:tc>
          <w:tcPr>
            <w:tcW w:type="dxa" w:w="7880"/>
          </w:tcPr>
          <w:p>
            <w:pPr>
              <w:spacing w:after="60"/>
            </w:pPr>
            <w:r>
              <w:rPr>
                <w:b w:val="0"/>
                <w:i w:val="0"/>
                <w:sz w:val="21"/>
              </w:rPr>
              <w:t>Four mistakes. One: use the same kind of value throughout. Do not mix peak and RMS phasors in the same equation. Two: check the quadrant when using inverse tan. For minus 6 plus j 8, the angle is 126.9 degrees, not minus 53.1. A quick sketch avoids the error.</w:t>
            </w:r>
          </w:p>
          <w:p>
            <w:pPr>
              <w:spacing w:after="60"/>
            </w:pPr>
            <w:r>
              <w:rPr>
                <w:b w:val="0"/>
                <w:i w:val="0"/>
                <w:sz w:val="21"/>
              </w:rPr>
              <w:t>Three: never add the magnitudes of phasors directly, unless they have the same angle. Four: be consistent with degrees and radians, especially on the calculator. Set it to degrees before you start.</w:t>
            </w:r>
          </w:p>
          <w:p>
            <w:pPr>
              <w:spacing w:after="60"/>
            </w:pPr>
            <w:r>
              <w:rPr>
                <w:b w:val="0"/>
                <w:i w:val="0"/>
                <w:sz w:val="21"/>
              </w:rPr>
              <w:t>A trick to check your answer: the resultant must be between the difference and the sum of the magnitudes. In our example, between 40 and 160. The answer 140 satisfies this.</w:t>
            </w:r>
          </w:p>
          <w:p>
            <w:pPr>
              <w:spacing w:after="60"/>
            </w:pPr>
            <w:r>
              <w:rPr>
                <w:b w:val="0"/>
                <w:i w:val="0"/>
                <w:sz w:val="21"/>
              </w:rPr>
              <w:t>Phasors are not only a classroom trick. A power engineer uses them to study how generators, transformers and long lines share a load. An electronics engineer uses them to design filters and amplifiers. Whenever the sources are sinusoidal, at one frequency, and the circuit has settled to steady state, you can replace every sine by a phasor, every inductor by j omega L, every capacitor by one by j omega C, and every differential equation by simple algebra. That is exactly what we shall do in the next few videos, so practise the conversions between polar and rectangular form until they become automatic.</w:t>
            </w:r>
          </w:p>
          <w:p>
            <w:pPr>
              <w:spacing w:after="60"/>
            </w:pPr>
            <w:r>
              <w:rPr>
                <w:b w:val="0"/>
                <w:i/>
                <w:color w:val="7F7F7F"/>
                <w:sz w:val="17"/>
              </w:rPr>
              <w:t>[215 words ≈ 92 sec]</w:t>
            </w:r>
          </w:p>
        </w:tc>
      </w:tr>
      <w:tr>
        <w:tc>
          <w:tcPr>
            <w:tcW w:type="dxa" w:w="7087"/>
            <w:shd w:val="clear" w:color="auto" w:fill="F2F7FB"/>
          </w:tcPr>
          <w:p>
            <w:pPr>
              <w:spacing w:after="60"/>
            </w:pPr>
            <w:r>
              <w:rPr>
                <w:b/>
                <w:i w:val="0"/>
                <w:color w:val="C00000"/>
                <w:sz w:val="21"/>
              </w:rPr>
              <w:t>7:01 – 7:38   RECAP</w:t>
            </w:r>
          </w:p>
          <w:p>
            <w:pPr>
              <w:spacing w:after="60"/>
            </w:pPr>
            <w:r>
              <w:rPr>
                <w:b/>
                <w:color w:val="1F4E79"/>
                <w:sz w:val="19"/>
              </w:rPr>
              <w:t xml:space="preserve">Visual: </w:t>
            </w:r>
            <w:r>
              <w:rPr>
                <w:sz w:val="19"/>
              </w:rPr>
              <w:t>Five bullets appear with tick marks over a faded replay of the main diagram.</w:t>
            </w:r>
          </w:p>
          <w:p>
            <w:pPr>
              <w:spacing w:after="60"/>
            </w:pPr>
            <w:r>
              <w:rPr>
                <w:b/>
                <w:color w:val="1F4E79"/>
                <w:sz w:val="19"/>
              </w:rPr>
              <w:t xml:space="preserve">On-screen text: </w:t>
            </w:r>
            <w:r>
              <w:rPr>
                <w:sz w:val="19"/>
              </w:rPr>
              <w:t>1. Phasor = rotating arrow frozen at t = 0 (magnitude and angle)</w:t>
              <w:br/>
              <w:t>2. Polar ↔ rectangular: a = |V|cosφ, b = |V|sinφ</w:t>
              <w:br/>
              <w:t>3. Add/subtract in rectangular; multiply/divide in polar</w:t>
              <w:br/>
              <w:t>4. R: in phase; L: I lags 90°; C: I leads 90°</w:t>
              <w:br/>
              <w:t>5. Phasors add as vectors, not as numbers</w:t>
            </w:r>
          </w:p>
          <w:p>
            <w:pPr>
              <w:spacing w:after="60"/>
            </w:pPr>
            <w:r>
              <w:rPr>
                <w:b/>
                <w:color w:val="1F4E79"/>
                <w:sz w:val="19"/>
              </w:rPr>
              <w:t xml:space="preserve">Animation: </w:t>
            </w:r>
            <w:r>
              <w:rPr>
                <w:sz w:val="19"/>
              </w:rPr>
              <w:t>Each bullet types in with a green tick; the main diagram pulses once at the end.</w:t>
            </w:r>
          </w:p>
          <w:p>
            <w:pPr>
              <w:spacing w:after="60"/>
            </w:pPr>
            <w:r>
              <w:rPr>
                <w:b/>
                <w:color w:val="1F4E79"/>
                <w:sz w:val="19"/>
              </w:rPr>
              <w:t xml:space="preserve">AI image/animation prompt: </w:t>
            </w:r>
            <w:r>
              <w:rPr>
                <w:sz w:val="19"/>
              </w:rPr>
              <w:t>Five-point recap slide on a whiteboard with green ticks and small icons, faded main diagram in the background, flat style, 16:9</w:t>
            </w:r>
          </w:p>
        </w:tc>
        <w:tc>
          <w:tcPr>
            <w:tcW w:type="dxa" w:w="7880"/>
          </w:tcPr>
          <w:p>
            <w:pPr>
              <w:spacing w:after="60"/>
            </w:pPr>
            <w:r>
              <w:rPr>
                <w:b w:val="0"/>
                <w:i w:val="0"/>
                <w:sz w:val="21"/>
              </w:rPr>
              <w:t>Let us recap in five points. One: a phasor is a rotating arrow frozen at t equal to zero, with a magnitude and an angle Two: convert between polar and rectangular forms using cosine and sine Three: add and subtract in rectangular form, multiply and divide in polar form Four: in a resistor voltage and current are in phase, in an inductor current lags by 90 degrees, in a capacitor it leads by 90 degrees Five: phasors add as vectors, so the magnitudes do not simply add</w:t>
            </w:r>
          </w:p>
          <w:p>
            <w:pPr>
              <w:spacing w:after="60"/>
            </w:pPr>
            <w:r>
              <w:rPr>
                <w:b w:val="0"/>
                <w:i/>
                <w:color w:val="7F7F7F"/>
                <w:sz w:val="17"/>
              </w:rPr>
              <w:t>[87 words ≈ 37 sec]</w:t>
            </w:r>
          </w:p>
        </w:tc>
      </w:tr>
      <w:tr>
        <w:tc>
          <w:tcPr>
            <w:tcW w:type="dxa" w:w="7087"/>
            <w:shd w:val="clear" w:color="auto" w:fill="F2F7FB"/>
          </w:tcPr>
          <w:p>
            <w:pPr>
              <w:spacing w:after="60"/>
            </w:pPr>
            <w:r>
              <w:rPr>
                <w:b/>
                <w:i w:val="0"/>
                <w:color w:val="C00000"/>
                <w:sz w:val="21"/>
              </w:rPr>
              <w:t>7:38 – 8:21   CLOSING: PRACTICE + NEXT VIDEO</w:t>
            </w:r>
          </w:p>
          <w:p>
            <w:pPr>
              <w:spacing w:after="60"/>
            </w:pPr>
            <w:r>
              <w:rPr>
                <w:b/>
                <w:color w:val="1F4E79"/>
                <w:sz w:val="19"/>
              </w:rPr>
              <w:t xml:space="preserve">Visual: </w:t>
            </w:r>
            <w:r>
              <w:rPr>
                <w:sz w:val="19"/>
              </w:rPr>
              <w:t>Two practice questions on screen; then a teaser animation for the next topic.</w:t>
            </w:r>
          </w:p>
          <w:p>
            <w:pPr>
              <w:spacing w:after="60"/>
            </w:pPr>
            <w:r>
              <w:rPr>
                <w:b/>
                <w:color w:val="1F4E79"/>
                <w:sz w:val="19"/>
              </w:rPr>
              <w:t xml:space="preserve">On-screen text: </w:t>
            </w:r>
            <w:r>
              <w:rPr>
                <w:sz w:val="19"/>
              </w:rPr>
              <w:t>Practice 1: Add 10∠30° and 5∠−60°. Give the result in polar form.</w:t>
              <w:br/>
              <w:t>Practice 2: Convert 6 − j8 to polar form. Does it lead or lag the reference?</w:t>
              <w:br/>
              <w:t>Next: Series R, L, C, RL, RC and RLC Circuits</w:t>
            </w:r>
          </w:p>
          <w:p>
            <w:pPr>
              <w:spacing w:after="60"/>
            </w:pPr>
            <w:r>
              <w:rPr>
                <w:b/>
                <w:color w:val="1F4E79"/>
                <w:sz w:val="19"/>
              </w:rPr>
              <w:t xml:space="preserve">Animation: </w:t>
            </w:r>
            <w:r>
              <w:rPr>
                <w:sz w:val="19"/>
              </w:rPr>
              <w:t>Questions slide in one by one with a 'Pause the video' icon. Teaser animation plays, then the Subscribe bell animation in the corner.</w:t>
            </w:r>
          </w:p>
          <w:p>
            <w:pPr>
              <w:spacing w:after="60"/>
            </w:pPr>
            <w:r>
              <w:rPr>
                <w:b/>
                <w:color w:val="1F4E79"/>
                <w:sz w:val="19"/>
              </w:rPr>
              <w:t xml:space="preserve">AI image/animation prompt: </w:t>
            </w:r>
            <w:r>
              <w:rPr>
                <w:sz w:val="19"/>
              </w:rPr>
              <w:t>A series RLC circuit with a phasor diagram drawn beside it, with a Subscribe button and a Pause icon, 16:9</w:t>
            </w:r>
          </w:p>
        </w:tc>
        <w:tc>
          <w:tcPr>
            <w:tcW w:type="dxa" w:w="7880"/>
          </w:tcPr>
          <w:p>
            <w:pPr>
              <w:spacing w:after="60"/>
            </w:pPr>
            <w:r>
              <w:rPr>
                <w:b w:val="0"/>
                <w:i w:val="0"/>
                <w:sz w:val="21"/>
              </w:rPr>
              <w:t>Now it is your turn. Pause the video and try two questions. Question one: add 10 at angle 30 degrees and 5 at angle minus 60 degrees. Give the result in polar form. Question two: convert 6 minus j 8 to polar form. Does it lead or lag the reference? Answers are in the pinned comment.</w:t>
            </w:r>
          </w:p>
          <w:p>
            <w:pPr>
              <w:spacing w:after="60"/>
            </w:pPr>
            <w:r>
              <w:rPr>
                <w:b w:val="0"/>
                <w:i w:val="0"/>
                <w:sz w:val="21"/>
              </w:rPr>
              <w:t>In the next video, we apply phasors to series circuits: reactance, impedance, and the voltage and current relationships in RL, RC and RLC circuits. If this helped, like, subscribe, and share it with your classmates. Thank you, and see you in the next lecture.</w:t>
            </w:r>
          </w:p>
          <w:p>
            <w:pPr>
              <w:spacing w:after="60"/>
            </w:pPr>
            <w:r>
              <w:rPr>
                <w:b w:val="0"/>
                <w:i/>
                <w:color w:val="7F7F7F"/>
                <w:sz w:val="17"/>
              </w:rPr>
              <w:t>[100 words ≈ 43 sec]</w:t>
            </w:r>
          </w:p>
        </w:tc>
      </w:tr>
    </w:tbl>
    <w:p>
      <w:pPr>
        <w:pStyle w:val="Heading2"/>
      </w:pPr>
      <w:r>
        <w:t>Instructor answer key (do not show on screen)</w:t>
      </w:r>
    </w:p>
    <w:p>
      <w:pPr>
        <w:pStyle w:val="ListBullet"/>
      </w:pPr>
      <w:r>
        <w:t>Practice 1 answer: 8.66 + j5 and 2.5 − j4.33 → 11.16 + j0.67 → 11.18∠3.44°.</w:t>
      </w:r>
    </w:p>
    <w:p>
      <w:pPr>
        <w:pStyle w:val="ListBullet"/>
      </w:pPr>
      <w:r>
        <w:t>Practice 2 answer: |V| = 10; φ = tan⁻¹(−8/6) = −53.13° → 10∠−53.13° → lags the reference by 53.13°.</w:t>
      </w:r>
    </w:p>
    <w:p>
      <w:r>
        <w:br w:type="page"/>
      </w:r>
    </w:p>
    <w:p>
      <w:pPr>
        <w:pStyle w:val="Heading1"/>
      </w:pPr>
      <w:r>
        <w:t>YouTube package</w:t>
      </w:r>
    </w:p>
    <w:p>
      <w:pPr>
        <w:pStyle w:val="Heading3"/>
      </w:pPr>
      <w:r>
        <w:t>Video title</w:t>
      </w:r>
    </w:p>
    <w:p>
      <w:r>
        <w:t>Phasors Explained | Phasor Addition &amp; Subtraction | Rectangular &amp; Polar Form | BEEE</w:t>
      </w:r>
    </w:p>
    <w:p>
      <w:pPr>
        <w:pStyle w:val="Heading3"/>
      </w:pPr>
      <w:r>
        <w:t>Description with chapters</w:t>
      </w:r>
    </w:p>
    <w:p>
      <w:r>
        <w:t>Prof. Mitesh Astik explains phasors: how a rotating vector represents a sine wave, rectangular and polar forms, phase difference, and how to add and subtract sinusoids with a solved example.</w:t>
      </w:r>
    </w:p>
    <w:p>
      <w:r>
        <w:t>Chapters:</w:t>
      </w:r>
    </w:p>
    <w:p>
      <w:r>
        <w:t>0:00 Hook</w:t>
      </w:r>
    </w:p>
    <w:p>
      <w:r>
        <w:t>0:12 Learning objectives</w:t>
      </w:r>
    </w:p>
    <w:p>
      <w:r>
        <w:t>0:33 A Sine Wave As A Rotating Arrow</w:t>
      </w:r>
    </w:p>
    <w:p>
      <w:r>
        <w:t>1:39 Rectangular And Polar Form</w:t>
      </w:r>
    </w:p>
    <w:p>
      <w:r>
        <w:t>2:36 Phase Difference And Phasor Diagrams</w:t>
      </w:r>
    </w:p>
    <w:p>
      <w:r>
        <w:t>3:24 Solved Numerical</w:t>
      </w:r>
    </w:p>
    <w:p>
      <w:r>
        <w:t>5:29 Common Mistakes And Exam Tips</w:t>
      </w:r>
    </w:p>
    <w:p>
      <w:r>
        <w:t>7:01 Recap</w:t>
      </w:r>
    </w:p>
    <w:p>
      <w:r>
        <w:t>7:38 Closing: Practice + Next Video</w:t>
      </w:r>
    </w:p>
    <w:p>
      <w:r>
        <w:t>Subscribe for the full series covering every unit of the syllabus. Practice-question answers are in the pinned comment.</w:t>
      </w:r>
    </w:p>
    <w:p>
      <w:pPr>
        <w:pStyle w:val="Heading3"/>
      </w:pPr>
      <w:r>
        <w:t>10 tags</w:t>
      </w:r>
    </w:p>
    <w:p>
      <w:r>
        <w:t>phasor representation, phasor addition, polar form rectangular form, AC circuits, alternating quantities, complex numbers in AC, basic electrical engineering, BEEE, phasor diagram, Prof Mitesh Astik</w:t>
      </w:r>
    </w:p>
    <w:p>
      <w:pPr>
        <w:pStyle w:val="Heading3"/>
      </w:pPr>
      <w:r>
        <w:t>Thumbnail text idea</w:t>
      </w:r>
    </w:p>
    <w:p>
      <w:r>
        <w:t>PHASORS  |  100∠0° + 60∠60° = 140∠21.8°  |  AC Made Easy</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   &lt;-- THIS VIDEO</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